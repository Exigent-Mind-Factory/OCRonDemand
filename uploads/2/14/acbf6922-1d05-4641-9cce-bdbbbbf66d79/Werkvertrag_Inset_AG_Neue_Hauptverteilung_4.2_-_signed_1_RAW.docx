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WERKVERTRAG</w:t>
      </w:r>
    </w:p>
    <w:p>
      <w:pPr/>
      <w:r>
        <w:rPr>
          <w:b w:val="0"/>
          <w:i w:val="0"/>
          <w:u w:val="none"/>
        </w:rPr>
        <w:t>zwischen</w:t>
      </w:r>
    </w:p>
    <w:p>
      <w:pPr/>
      <w:r>
        <w:rPr>
          <w:b w:val="0"/>
          <w:i w:val="0"/>
          <w:u w:val="none"/>
        </w:rPr>
        <w:t>Vakuumventile AG, Seelistrasse 1, 9469 Haag, Schweiz</w:t>
      </w:r>
    </w:p>
    <w:p>
      <w:pPr/>
      <w:r>
        <w:rPr>
          <w:b w:val="0"/>
          <w:i w:val="0"/>
          <w:u w:val="none"/>
        </w:rPr>
        <w:t>(</w:t>
        <w:tab/>
        <w:t>)</w:t>
      </w:r>
    </w:p>
    <w:p>
      <w:pPr/>
      <w:r>
        <w:rPr>
          <w:b w:val="0"/>
          <w:i w:val="0"/>
          <w:u w:val="none"/>
        </w:rPr>
        <w:t>und</w:t>
      </w:r>
    </w:p>
    <w:p>
      <w:pPr/>
      <w:r>
        <w:rPr>
          <w:b w:val="0"/>
          <w:i w:val="0"/>
          <w:u w:val="none"/>
        </w:rPr>
        <w:t>Inset AG, Staatsstrasse 197,</w:t>
      </w:r>
    </w:p>
    <w:p>
      <w:pPr/>
      <w:r>
        <w:rPr>
          <w:b w:val="0"/>
          <w:i w:val="0"/>
          <w:u w:val="none"/>
        </w:rPr>
        <w:t>(der LIEFERANn (jeweils einzeln eine PARTEI und zusammen die PARTEIEN) betreffend</w:t>
      </w:r>
    </w:p>
    <w:p>
      <w:pPr/>
      <w:r>
        <w:rPr>
          <w:b w:val="0"/>
          <w:i w:val="0"/>
          <w:u w:val="none"/>
        </w:rPr>
        <w:t>den Kauf von</w:t>
        <w:tab/>
        <w:t>terialien durch VAT vom</w:t>
        <w:tab/>
        <w:t>FERANTen und damit verbundenen Dienstleistungen durch den LIEFERANTen.</w:t>
      </w:r>
    </w:p>
    <w:p>
      <w:pPr/>
      <w:r>
        <w:rPr>
          <w:b w:val="0"/>
          <w:i w:val="0"/>
          <w:u w:val="none"/>
        </w:rPr>
        <w:t>Praambel</w:t>
      </w:r>
    </w:p>
    <w:p>
      <w:pPr/>
      <w:r>
        <w:rPr>
          <w:b w:val="0"/>
          <w:i w:val="0"/>
          <w:u w:val="none"/>
        </w:rPr>
        <w:t>Die</w:t>
        <w:tab/>
        <w:t>Vakuumvenfle AG ist ein weltweit fOhrender Entwickler, Hersteller und Lieferant von Hochleistungs-High-End Vakuumventilen, Mehrventilmodulen, kantengeschweiBten Balgen und damit verbundenen Dienstleistungen mit Sitz in Haag, Schweiz.</w:t>
      </w:r>
    </w:p>
    <w:p>
      <w:pPr/>
      <w:r>
        <w:rPr>
          <w:b w:val="0"/>
          <w:i w:val="0"/>
          <w:u w:val="none"/>
        </w:rPr>
        <w:t>Der LIEFERANT Inset AG beabsichtigt, seine [AusrOstung / aterialien und damit verbundenen [Dienstleistungen / Arbeiten] zum Nutzen VAT</w:t>
      </w:r>
    </w:p>
    <w:p>
      <w:pPr/>
      <w:r>
        <w:rPr>
          <w:b w:val="0"/>
          <w:i w:val="0"/>
          <w:u w:val="none"/>
        </w:rPr>
        <w:t>Um einen rechtlichen Rahmen zu schaffen, innerhalb dessen der LIEFERANT VAT die hierin definierte/n [AusrOstung / Materialien und damit verbundenen [Dienstleistungen / Arbeiten] zur VerfOgung stellt, beabsichtigen die PARTEIEN, diesen Werkvertrag (den Vertrag) abzuschlieBen.</w:t>
      </w:r>
    </w:p>
    <w:p>
      <w:pPr/>
      <w:r>
        <w:rPr>
          <w:b w:val="0"/>
          <w:i w:val="0"/>
          <w:u w:val="none"/>
        </w:rPr>
        <w:t>Vertragsstruktur</w:t>
      </w:r>
    </w:p>
    <w:p>
      <w:pPr/>
      <w:r>
        <w:rPr>
          <w:b w:val="0"/>
          <w:i w:val="0"/>
          <w:u w:val="none"/>
        </w:rPr>
        <w:t>Vereinbarung (die Vereinbarung) und enthalt die Bedingungen tor den Erwerb von [AusrOstung / Materialien] und damit verbundenen [Dienstleistungen / Arbeiten] vom LIEFERANTen.</w:t>
      </w:r>
    </w:p>
    <w:p>
      <w:pPr/>
      <w:r>
        <w:rPr>
          <w:b w:val="0"/>
          <w:i w:val="0"/>
          <w:u w:val="none"/>
        </w:rPr>
        <w:t>Die spezifischen Eigenschaften der [AusrOstung / Materialien] und damit verbundenen [Dienstleistungen</w:t>
      </w:r>
    </w:p>
    <w:p>
      <w:pPr/>
      <w:r>
        <w:rPr>
          <w:b w:val="0"/>
          <w:i w:val="0"/>
          <w:u w:val="none"/>
        </w:rPr>
        <w:t>/ Arbeiten], die der LIEFERANT VAT liefert, sind in den Anhangen dieser Vereinbarung festgelegt. Die Anhange werden hiermit durch Bezugnahme aufgenommen und sind integraler Bestandteil dieser Vereinbarung. Bei WidersprOchen gelten diese vorrangig in der im Verzeichnis Anhange aufgetohrten Reihenfolge.</w:t>
      </w:r>
    </w:p>
    <w:p>
      <w:pPr/>
      <w:r>
        <w:rPr>
          <w:b w:val="0"/>
          <w:i w:val="0"/>
          <w:u w:val="none"/>
        </w:rPr>
        <w:t>Die allgemeinen Bedingungen dieser Vereinbarung gelten auch tor jeden Anhang. Im Falle eines Widerspruchs der Bestimmungen eines Anhangs mit den Bestimmungen dieser Vereinbarung haben die Bestimmungen dieser V</w:t>
        <w:tab/>
        <w:t>Vorrang, es sei denn:</w:t>
      </w:r>
    </w:p>
    <w:p>
      <w:pPr/>
      <w:r>
        <w:rPr>
          <w:b w:val="0"/>
          <w:i w:val="0"/>
          <w:u w:val="none"/>
        </w:rPr>
        <w:t>Diese Vereinbarung sieht vor, dass einzelne Bestimmungen eines Anhangs von den einschlagigen Bestimmungen dieser Vereinbarung abweichen konnen und</w:t>
      </w:r>
    </w:p>
    <w:p>
      <w:pPr/>
      <w:r>
        <w:rPr>
          <w:b w:val="0"/>
          <w:i w:val="0"/>
          <w:u w:val="none"/>
        </w:rPr>
        <w:t>der Anhang sieht ausdrocklich abweichende Begriffe vor</w:t>
      </w:r>
    </w:p>
    <w:p>
      <w:pPr/>
      <w:r>
        <w:rPr>
          <w:b w:val="0"/>
          <w:i w:val="0"/>
          <w:u w:val="none"/>
        </w:rPr>
        <w:t>Lieferumfang</w:t>
      </w:r>
    </w:p>
    <w:p>
      <w:pPr/>
      <w:r>
        <w:rPr>
          <w:b w:val="0"/>
          <w:i w:val="0"/>
          <w:u w:val="none"/>
        </w:rPr>
        <w:t>Der LIEFERANT erklart sich hiermit einverstanden, [AusrOstung / Materialien] und damit verbundenen [Dienstleistungen / Arbeiten] (wie nachstehend definiert) an VAT</w:t>
        <w:tab/>
        <w:t>. VAT erklart sich hiermit einverstanden, [AusrOstung / Materialien] und damit verbundenen [Dienstleistungen / Arbeiten] gemaB Angebot AN 250354 vom 24.07.2025 und Email vom 13.10.2025 als Anhang [A] dieser Vereinbarung beigelegt, zu kaufen.</w:t>
      </w:r>
    </w:p>
    <w:p>
      <w:pPr/>
      <w:r>
        <w:rPr>
          <w:b w:val="0"/>
          <w:i w:val="0"/>
          <w:u w:val="none"/>
        </w:rPr>
        <w:t>lnbetriebnahme und andere Dienstleistungen</w:t>
      </w:r>
    </w:p>
    <w:p>
      <w:pPr/>
      <w:r>
        <w:rPr>
          <w:b w:val="0"/>
          <w:i w:val="0"/>
          <w:u w:val="none"/>
        </w:rPr>
        <w:t>LIEFERANT verpflichtet sich, lnstallationsmaterialien und andere in Anhang [A] (Materialien / Dienstleistungen) beschriebene Elemente gemaB dem Fertigstellungs- und Abnahmetermin bis 11 Wochen nach Bestelldatum unter BerOcksichtigung der in Anhang [B] bis [I beschriebenen Richtlinien bereitzustellen.</w:t>
      </w:r>
    </w:p>
    <w:p>
      <w:pPr/>
      <w:r>
        <w:rPr>
          <w:b w:val="0"/>
          <w:i w:val="0"/>
          <w:u w:val="none"/>
        </w:rPr>
        <w:t>Ertollungsort &amp; Haftung</w:t>
      </w:r>
    </w:p>
    <w:p>
      <w:pPr/>
      <w:r>
        <w:rPr>
          <w:b w:val="0"/>
          <w:i w:val="0"/>
          <w:u w:val="none"/>
        </w:rPr>
        <w:t>VAT zeigt dem LIEFERANTen den Ort der Lieferung und Bauleistung ( rto lungsort) an.</w:t>
      </w:r>
    </w:p>
    <w:p>
      <w:pPr/>
      <w:r>
        <w:rPr>
          <w:b w:val="0"/>
          <w:i w:val="0"/>
          <w:u w:val="none"/>
        </w:rPr>
        <w:t>Der LIEFERANT OberprOft den von VAT angegebenen ErfOllungsort und Obernimmt alle Risiken, die mit den [Dienstleistungen / Arbeiten] verbunden sind, die der LIEFERANT am ErfOllungsort und zur ErfOllung der Bau1e1s· ung erbringt. Der LIEFERANT halt VAT von jeglichem Schaden und alien</w:t>
      </w:r>
    </w:p>
    <w:p>
      <w:pPr/>
      <w:r>
        <w:rPr>
          <w:b w:val="0"/>
          <w:i w:val="0"/>
          <w:u w:val="none"/>
        </w:rPr>
        <w:t>der LIEFERANT, seine Vertreter oder Subunternehmer am ErfOllungsort und/oder wahrend der</w:t>
      </w:r>
    </w:p>
    <w:p>
      <w:pPr/>
      <w:r>
        <w:rPr>
          <w:b w:val="0"/>
          <w:i w:val="0"/>
          <w:u w:val="none"/>
        </w:rPr>
        <w:t>des 1eferurnfangs erleiden. Der LIEFERANT tragt die voile Verantwortung (inklusive der Verteidigung gegen DrittansprOche) fur Sach-, Karper (inkl. Todesfolge) und andere Schaden an sich selbst oder anderen sowie an samtlichem Eigentum, die durch, infolge oder im Zusammenhang mit der ErfOllung dieser Vereinbarung durch den LIEFERANT oder einen Subunternehmer des LIEFERANTen verursacht werden, ungeachtet eines allfalligen Verschuldens oder einer allfalligen verschuldensunabhangigen Haftung der VAT</w:t>
      </w:r>
    </w:p>
    <w:p>
      <w:pPr/>
      <w:r>
        <w:rPr>
          <w:b w:val="0"/>
          <w:i w:val="0"/>
          <w:u w:val="none"/>
        </w:rPr>
        <w:t>Der LIEFERANT liefert die [AusrOstung / Materialien und damit verbundenen [Dienstleistungen / Arbe1ten" gemass</w:t>
        <w:tab/>
        <w:t>nach Bestelldatum:</w:t>
      </w:r>
    </w:p>
    <w:p>
      <w:pPr/>
      <w:r>
        <w:rPr>
          <w:b w:val="0"/>
          <w:i w:val="0"/>
          <w:u w:val="none"/>
        </w:rPr>
        <w:t>Meilenstein 1:</w:t>
        <w:tab/>
        <w:t>Elektroschema - 2 Wochen</w:t>
      </w:r>
    </w:p>
    <w:p>
      <w:pPr/>
      <w:r>
        <w:rPr>
          <w:b w:val="0"/>
          <w:i w:val="0"/>
          <w:u w:val="none"/>
        </w:rPr>
        <w:t>Meilenstein 2:</w:t>
      </w:r>
    </w:p>
    <w:p>
      <w:pPr/>
      <w:r>
        <w:rPr>
          <w:b w:val="0"/>
          <w:i w:val="0"/>
          <w:u w:val="none"/>
        </w:rPr>
        <w:t>Meilenstein 3:</w:t>
      </w:r>
    </w:p>
    <w:p>
      <w:pPr/>
      <w:r>
        <w:rPr>
          <w:b w:val="0"/>
          <w:i w:val="0"/>
          <w:u w:val="none"/>
        </w:rPr>
        <w:t>Meilenstein 4:</w:t>
      </w:r>
    </w:p>
    <w:p>
      <w:pPr/>
      <w:r>
        <w:rPr>
          <w:b w:val="0"/>
          <w:i w:val="0"/>
          <w:u w:val="none"/>
        </w:rPr>
        <w:t>PrOfen der Komponenten, Bestellung/Lieferung Aufbau der ABB-Anlage - 9 Wochen</w:t>
      </w:r>
    </w:p>
    <w:p>
      <w:pPr/>
      <w:r>
        <w:rPr>
          <w:b w:val="0"/>
          <w:i w:val="0"/>
          <w:u w:val="none"/>
        </w:rPr>
        <w:t>Lieferung und Montage - 11 Wochen</w:t>
      </w:r>
    </w:p>
    <w:p>
      <w:pPr/>
      <w:r>
        <w:rPr>
          <w:b w:val="0"/>
          <w:i w:val="0"/>
          <w:u w:val="none"/>
        </w:rPr>
        <w:t>A</w:t>
        <w:tab/>
        <w:t>-Anlage - 4 Wochen</w:t>
      </w:r>
    </w:p>
    <w:p>
      <w:pPr/>
      <w:r>
        <w:rPr>
          <w:b w:val="0"/>
          <w:i w:val="0"/>
          <w:u w:val="none"/>
        </w:rPr>
        <w:t>Die PARTEIEN vereinbaren eine Abnahme der [AusrOstung / Materialien und damit verbundenen [Dienstleistungen / Arbeiten] 11 Wochen nacti Beste11da:um am ErfOllungsort. Vor dem erfolgreichen Abschluss der Fertigstellung der Bauleistung am rfO..ungsort und dem Abschluss aller anderen Verpflichtungen des LIEFERANTen erfo1gt keine Abnahme der zu liefernden [AusrOstung / Materialien] und damit verbundenen [Dienstleistungen / Arbeiten] durch VAT.</w:t>
      </w:r>
    </w:p>
    <w:p>
      <w:pPr/>
      <w:r>
        <w:rPr>
          <w:b w:val="0"/>
          <w:i w:val="0"/>
          <w:u w:val="none"/>
        </w:rPr>
        <w:t>VAT hat die [AusrOstung / Materialien und damit verbundenen [Dienstleistungen / Arbeiten] spatestens dreissig (30) Tage nach der erfolgreichen Abnahme der Bauleistung am ErfOllungsort und dem Abschluss</w:t>
      </w:r>
    </w:p>
    <w:p>
      <w:pPr/>
      <w:r>
        <w:rPr>
          <w:b w:val="0"/>
          <w:i w:val="0"/>
          <w:u w:val="none"/>
        </w:rPr>
        <w:t>LIEFERANTen zu OberprOfen. Nach Ablauf dieser Frist gilt die [AusrOstung / Materialien und damit verbundenen [Dienstleistungen / Arbeiten] als angenommen (Abnahme).</w:t>
      </w:r>
    </w:p>
    <w:p>
      <w:pPr/>
      <w:r>
        <w:rPr>
          <w:b w:val="0"/>
          <w:i w:val="0"/>
          <w:u w:val="none"/>
        </w:rPr>
        <w:t>Garantie und Gewahrleistung</w:t>
      </w:r>
    </w:p>
    <w:p>
      <w:pPr/>
      <w:r>
        <w:rPr>
          <w:b w:val="0"/>
          <w:i w:val="0"/>
          <w:u w:val="none"/>
        </w:rPr>
        <w:t>Als Spezialist und in Kenntnis des Verwendungszwecks der [AusrOstung / Materialien und damit verbundenen [Dienstleistungen / Arbeiten] versichert und garantiert der LIEFERANT, dass die [AusrOstung / Materialien und damit verbundenen [Dienstleistungen / Arbeiten] gemaB Anhang [A] festgelegten Spezifikationen (insgesamt die Spezifikationen) erstellt worden ist und funktioniert. Der LIEFERANT versichert und garantiert, dass die [AusrOstung / Materialien und damit verbundenen</w:t>
      </w:r>
    </w:p>
    <w:p>
      <w:pPr/>
      <w:r>
        <w:rPr>
          <w:b w:val="0"/>
          <w:i w:val="0"/>
          <w:u w:val="none"/>
        </w:rPr>
        <w:t>[Dienstleistungen / Arbeiten] alle Komponenten enthalt, die fur die Leistung und ihres Verwendungszwecks gemaB Spezifikationen erforderlich sind. Der LIEFERANT garantiert, dass die [AusrOstung / Materialien]</w:t>
        <w:tab/>
        <w:t>[Dienstleistungen / Arbeiten] neu und ungebraucht sind sowie keine physischen Mangel aufweist, die ihren Wert oder ihre Eignung fur den erforderlichen Verwendungszweck beeintrachtigen konnten.</w:t>
      </w:r>
    </w:p>
    <w:p>
      <w:pPr/>
      <w:r>
        <w:rPr>
          <w:b w:val="0"/>
          <w:i w:val="0"/>
          <w:u w:val="none"/>
        </w:rPr>
        <w:t>Ab dem Datum der Abnahme garantiert der LIEFERANT, dass die [AusrOstung / Materialien und damit verbundenen [Dienstleistungen / Arbeiten] frei von Material-, Herstellungs- und Konstruktionsfehlern sind und gemaB den Spezifikationen fur einen Zeitraum  vierundzwanzig (24) Monaten mit 95% technischer Verfugbarkeit betrieben werden kann, sofern das geltende Recht keine langeren Garantie-und  Gewahrleistungszeiten vorsieht.  In  diesem  Fall  gelten  diese  langeren  Garantie-</w:t>
      </w:r>
    </w:p>
    <w:p>
      <w:pPr/>
      <w:r>
        <w:rPr>
          <w:b w:val="0"/>
          <w:i w:val="0"/>
          <w:u w:val="none"/>
        </w:rPr>
        <w:t>Gewahrleistungszeiten. Ersatzteile die wahrend der Garantie- und Gewahrleistungslaufzeit an der/den terialien] verbaut werden, haben eine Garantie von vierundzwanzig (24) Monaten</w:t>
      </w:r>
    </w:p>
    <w:p>
      <w:pPr/>
      <w:r>
        <w:rPr>
          <w:b w:val="0"/>
          <w:i w:val="0"/>
          <w:u w:val="none"/>
        </w:rPr>
        <w:t>unabhangig der Garantielaufzeit der gelieferten [AusrOstung / Materialien</w:t>
      </w:r>
    </w:p>
    <w:p>
      <w:pPr/>
      <w:r>
        <w:rPr>
          <w:b w:val="0"/>
          <w:i w:val="0"/>
          <w:u w:val="none"/>
        </w:rPr>
        <w:t>[Dienstleistungen / Arbeiten]. Reparaturen an der/den gelieferten [AusrOstung / Materialien] und damit verbundenen [Dienstleistungen / Arbeiten] werden ausschlieBlich durch autorisierte Personen des LIEFERANTen vorgenommen.</w:t>
      </w:r>
    </w:p>
    <w:p>
      <w:pPr/>
      <w:r>
        <w:rPr>
          <w:b w:val="0"/>
          <w:i w:val="0"/>
          <w:u w:val="none"/>
        </w:rPr>
        <w:t>Wenn �AusrOs' ung / Materialien und darnit verbundenen [Dienstleistungen / Arbeiten] die Spezifikationen nicht erfullt oder die anderen Garantien oder Zusicherungen (insgesamt die Mangel) nicht erfullt sind, st der LIEFERANT verpf1 chtet, innerhalb von funf (5) Werktagen nach Erhalt der</w:t>
      </w:r>
    </w:p>
    <w:p>
      <w:pPr/>
      <w:r>
        <w:rPr>
          <w:b w:val="0"/>
          <w:i w:val="0"/>
          <w:u w:val="none"/>
        </w:rPr>
        <w:t>schriftlichen MangelrOge VATs die Ma</w:t>
      </w:r>
    </w:p>
    <w:p>
      <w:pPr/>
      <w:r>
        <w:rPr>
          <w:b w:val="0"/>
          <w:i w:val="0"/>
          <w:u w:val="none"/>
        </w:rPr>
        <w:t>[,J  er</w:t>
      </w:r>
    </w:p>
    <w:p>
      <w:pPr/>
      <w:r>
        <w:rPr>
          <w:b w:val="0"/>
          <w:i w:val="0"/>
          <w:u w:val="none"/>
        </w:rPr>
        <w:t>durch Nachbesserung, Reparatur oder Ersatz zu beheben.</w:t>
      </w:r>
    </w:p>
    <w:p>
      <w:pPr/>
      <w:r>
        <w:rPr>
          <w:b w:val="0"/>
          <w:i w:val="0"/>
          <w:u w:val="none"/>
        </w:rPr>
        <w:t>Teile der [AusrOstung / Materialien und damit verbundenen [Dienstleistungen / Arbeiten] erneut.</w:t>
      </w:r>
    </w:p>
    <w:p>
      <w:pPr/>
      <w:r>
        <w:rPr>
          <w:b w:val="0"/>
          <w:i w:val="0"/>
          <w:u w:val="none"/>
        </w:rPr>
        <w:t>der LIEFERANT den Mangel nicht innerhalb von funf (5) Werktagen behoben oder keinen fur VAT akzeptablen Plan zur Behebung des Mangels vorgelegt hat,</w:t>
        <w:tab/>
        <w:t>VAT in ihrem alleinigen Ermessen einen solchen Plan angenommen hat, hat VAT die Moglichkeit, Ci) einen Abzug vom Betrag der VergOtung, der der Wertminderung der</w:t>
        <w:tab/>
        <w:t>terialien und darnit verbundenen [Dienstleistungen / Arbeiten] entspricht, vorzunehmen, (ii) vom Vertrag zurOckzutreten, oder (iii) die AusrOstung / Materialien damit verbundenen [Dienstleistungen / Arbeiten] frei von Mangeln zu fordern. VAT hat zudem die Moglichkeit, in eigenem Ermessen Reparaturen durchzufuhren oder durchfOhren zu lassen und/oder Ersatz vorzunehmen und die Kosten dafur dem LIEFERANTen in Rechnung zu stellen. Diese Rechtsmittel gelten zusatzlich zu alien anderen gesetzlich zulassigen Rechtsmitteln. DarOber hinaus bleibt das Recht der VAT auf Schadensersatz vorbeha'ten</w:t>
      </w:r>
    </w:p>
    <w:p>
      <w:pPr/>
      <w:r>
        <w:rPr>
          <w:b w:val="0"/>
          <w:i w:val="0"/>
          <w:u w:val="none"/>
        </w:rPr>
        <w:t>Eigentum und Schutzrechte</w:t>
      </w:r>
    </w:p>
    <w:p>
      <w:pPr/>
      <w:r>
        <w:rPr>
          <w:b w:val="0"/>
          <w:i w:val="0"/>
          <w:u w:val="none"/>
        </w:rPr>
        <w:t>Der LIEFERANT garantiert und versichert, dass er das unbeschrankte Eigentum und das uneingeschrankte Recht  hat,  Ober  die  [AusrOstung  /  Materialien</w:t>
        <w:tab/>
        <w:t>und  damit  verbundenen</w:t>
      </w:r>
    </w:p>
    <w:p>
      <w:pPr/>
      <w:r>
        <w:rPr>
          <w:b w:val="0"/>
          <w:i w:val="0"/>
          <w:u w:val="none"/>
        </w:rPr>
        <w:t>[Dienstleistungen / Arbeiten] zu verfugen, und dass keinerlei Pfandrechte, AnsprOche oder Belastungen auf der und gegen die [AusrOstung / Materialien und damit verbundenen [Dienstleistungen / Arbeiten] bes,:ehen.</w:t>
      </w:r>
    </w:p>
    <w:p>
      <w:pPr/>
      <w:r>
        <w:rPr>
          <w:b w:val="0"/>
          <w:i w:val="0"/>
          <w:u w:val="none"/>
        </w:rPr>
        <w:t>Sollte ein Anspruch geltend gemacht oder eine Klage gegen VAT erhoben werden, dass die [AusrOstung</w:t>
      </w:r>
    </w:p>
    <w:p>
      <w:pPr/>
      <w:r>
        <w:rPr>
          <w:b w:val="0"/>
          <w:i w:val="0"/>
          <w:u w:val="none"/>
        </w:rPr>
        <w:t>/ Materialien und damit verbundenen [Dienstleistungen / Arbeiten] oder Teile davon das geistige Eigentum (einschlieBlich Patente oder Urheberrechte) Dritter verletzt, informiert VAT den LIEFERANTen sobald sie davon Kenntnis erlangt hat. Der LIEFERANT verpflichtet sich, VAT fur solche AnsprOche (einschlieBlich angemessener Anwaltskosten und anderer Kosten) zu entschadigen, dagegen zu verteidigen und schadlos zu halten. Der LIEFERANT hat das Recht, sofern erforderlich mit UnterstOtzung von VAT, jedoch auf Kosten des</w:t>
        <w:tab/>
        <w:t>RANTen, sich gegen die AnsprOche Dritter zu verteidigen und</w:t>
      </w:r>
    </w:p>
    <w:p>
      <w:pPr/>
      <w:r>
        <w:rPr>
          <w:b w:val="0"/>
          <w:i w:val="0"/>
          <w:u w:val="none"/>
        </w:rPr>
        <w:t>Jede Einigung bedarf der vorherigen schriftlichen Zustimmung VAT</w:t>
        <w:tab/>
        <w:t>VAT halt d1ese Zust1mmung nicht unangemessen zurOck), und der LIEFERANT zahlt jede der VAT durch Verg1e1ch oder Fntscheid auferlegte Entschadigung.</w:t>
      </w:r>
    </w:p>
    <w:p>
      <w:pPr/>
      <w:r>
        <w:rPr>
          <w:b w:val="0"/>
          <w:i w:val="0"/>
          <w:u w:val="none"/>
        </w:rPr>
        <w:t>Verzug und Vertragsstrafe</w:t>
      </w:r>
    </w:p>
    <w:p>
      <w:pPr/>
      <w:r>
        <w:rPr>
          <w:b w:val="0"/>
          <w:i w:val="0"/>
          <w:u w:val="none"/>
        </w:rPr>
        <w:t>Der LIEFERANT gerat gemaB dieser Vereinbarung ohne weitere Mahnung in Verzug, wenn er seinen Verpflichtungen innerhalb der in Kapitel 5 [Zeitplan und Abnahme] vorgesehenen Fristen nicht nachkommt (der Verzug), ausser der Verzug vom LIEFERANTen ist zurOckzufuhren auf (i) ein Force Majeure Ereignis im Sinne von Abschnitt 14.4 dieser Vereinbarung oder (ii) auf eine schriftliche Aufforderung VATs, die Lieferung zu verzogern, oder (iii) auf das Verhalten VATs, aufgrund dessen der LIEFERANT innert den vorgesehenen Fristen nicht leisten kann. In diesen Fallen verlangern sich die Lieferfristen um die durch diese Ereignisse verursachte Verzogerung.</w:t>
      </w:r>
    </w:p>
    <w:p>
      <w:pPr/>
      <w:r>
        <w:rPr>
          <w:b w:val="0"/>
          <w:i w:val="0"/>
          <w:u w:val="none"/>
        </w:rPr>
        <w:t>Im Falle des Verzugs des LIEFERANTen kann VAT mittels schriftlicher Benachrichtigung mit sofortiger Wirkung von dieser Vereinbarung zurOcktreten. VAT kann nach eigenem Ermessen eine VergOtung fur die bis zur Auflosung der Vereinbarung bereitgestellten [AusrOstung / Materialien und damit verbundenen [Dienstleistungen / Arbeiten] zahlen, sofern diese gemaB den Spezifikationen ausgefuhrt wurden und fur VAT von Nutzen sind.</w:t>
      </w:r>
    </w:p>
    <w:p>
      <w:pPr/>
      <w:r>
        <w:rPr>
          <w:b w:val="0"/>
          <w:i w:val="0"/>
          <w:u w:val="none"/>
        </w:rPr>
        <w:t>Schaden fur einen Verzug konnen in ihrer Gesamtheit schwer zu quantifizieren sein. Wenn der LIEFERANT seine Verpflichtungen nicht vollstandig und rechtzeitig gemaB Kapitel 5 [Zeitplan und Abnahme] erfOllen kann, haftet er gegenOber VAT fur pauschalierte Schaden in Hohe von 0,5% vom Vertragspreis pro angefangene Kalenderwoche, bis zu einem Hochstbetrag von 8%vom Vertragspreis.</w:t>
      </w:r>
    </w:p>
    <w:p>
      <w:pPr/>
      <w:r>
        <w:rPr>
          <w:b w:val="0"/>
          <w:i w:val="0"/>
          <w:u w:val="none"/>
        </w:rPr>
        <w:t>LIEFERANTen zu behebende Mangel an der/den [AusrOstung / Materialien und damit verbundenen [Dienstleistungen / Arbeiten] nicht behoben wurden. Obersteigt der durch den Verzug oder Mangel verursachte Schaden die Hohe der</w:t>
      </w:r>
    </w:p>
    <w:p>
      <w:pPr/>
      <w:r>
        <w:rPr>
          <w:b w:val="0"/>
          <w:i w:val="0"/>
          <w:u w:val="none"/>
        </w:rPr>
        <w:t>Vertragsstrafe, so ist VAT berechtigt, den effektiv verursachten Schaden, unter der Annahme eines Verschuldens des LIEFERANTen, geltend zu machen.</w:t>
      </w:r>
    </w:p>
    <w:p>
      <w:pPr/>
      <w:r>
        <w:rPr>
          <w:b w:val="0"/>
          <w:i w:val="0"/>
          <w:u w:val="none"/>
        </w:rPr>
        <w:t>Dar0ber hinaus ist VAT berechtigt, die voile Vertragserfullung zu verlangen. Abweichend von Art. 160</w:t>
      </w:r>
    </w:p>
    <w:p>
      <w:pPr/>
      <w:r>
        <w:rPr>
          <w:b w:val="0"/>
          <w:i w:val="0"/>
          <w:u w:val="none"/>
        </w:rPr>
        <w:t>(2) Obligationenrecht ist die Vertragsstrafe fallig trotz vorbehaltsloser Annahme der Leistung durch VAT. VAT ist berechtigt, die Hohe der Vertragsstrafe von jeglichem Anspruch auf Verg0tung des LIEFERANTen abzuziehen. Bei Uneinigkeit Ober das Bestehen, die Hohe und die Falligkeit der abgezogenen Vertragsstrafe wird der LIEFERANT nicht von seiner Pflicht der vollstandig und ununterbrochenen Leistungserbringung befreit.</w:t>
      </w:r>
    </w:p>
    <w:p>
      <w:pPr/>
      <w:r>
        <w:rPr>
          <w:b w:val="0"/>
          <w:i w:val="0"/>
          <w:u w:val="none"/>
        </w:rPr>
        <w:t>Eigentumsvorbehalt</w:t>
      </w:r>
    </w:p>
    <w:p>
      <w:pPr/>
      <w:r>
        <w:rPr>
          <w:b w:val="0"/>
          <w:i w:val="0"/>
          <w:u w:val="none"/>
        </w:rPr>
        <w:t>Bei unbegr0ndetem  nbehalt von Zahlungen durch VAT, des im Kapitel 2 definierten Lieferumfangs, b1e bt der Lieferumfang im Jt ritu,.,,.. c ec, • F E J:.{A1</w:t>
      </w:r>
    </w:p>
    <w:p>
      <w:pPr/>
      <w:r>
        <w:rPr>
          <w:b w:val="0"/>
          <w:i w:val="0"/>
          <w:u w:val="none"/>
        </w:rPr>
        <w:t>Haftungsbegrenzung</w:t>
      </w:r>
    </w:p>
    <w:p>
      <w:pPr/>
      <w:r>
        <w:rPr>
          <w:b w:val="0"/>
          <w:i w:val="0"/>
          <w:u w:val="none"/>
        </w:rPr>
        <w:t>Der LIEFERANT haftet nach den gesetzlichen Bestimmungen, sofern VAT Schadens- oder Aufwendungsersatzanspr0che (nachstehend: Schadenersatzanspr0che) geltend macht, die auf Vorsatz oder grober Fahrlassigkeit beruhen - einschlieBlich Vorsatz oder grober Fahrlassigkeit der Vertreter oder Erfullungsgehilfen des LIEFERANTen.</w:t>
      </w:r>
    </w:p>
    <w:p>
      <w:pPr/>
      <w:r>
        <w:rPr>
          <w:b w:val="0"/>
          <w:i w:val="0"/>
          <w:u w:val="none"/>
        </w:rPr>
        <w:t>Weiter haftet der</w:t>
        <w:tab/>
        <w:t>:RAN- riach den gesetz 'chen Bestimmungen, wenn dieser schuldhaft eine wesentliche Vertragspflicht verletzt hat, sowie in den Fallen der Verletzung des Lebens, des Korpers oder der Gesundheit.</w:t>
      </w:r>
    </w:p>
    <w:p>
      <w:pPr/>
      <w:r>
        <w:rPr>
          <w:b w:val="0"/>
          <w:i w:val="0"/>
          <w:u w:val="none"/>
        </w:rPr>
        <w:t>Soweit nicht Vorsatz oder grobe Fahrlassigkeit vorliegt und soweit nicht fur die Verletzung des Lebens, des Korpers oder der Gesundhe oder aus 0bernor1111enen Garant1en gehaf':e1 wird, 1st der Schadensersatz fur die Verletzung wesentlicher Vertragspflichten auf den vorhersehbaren, typischerweise eintretenden Schaden begrenzt.</w:t>
      </w:r>
    </w:p>
    <w:p>
      <w:pPr/>
      <w:r>
        <w:rPr>
          <w:b w:val="0"/>
          <w:i w:val="0"/>
          <w:u w:val="none"/>
        </w:rPr>
        <w:t>Anderungen des Leistungsumfangs VAT</w:t>
      </w:r>
    </w:p>
    <w:p>
      <w:pPr/>
      <w:r>
        <w:rPr>
          <w:b w:val="0"/>
          <w:i w:val="0"/>
          <w:u w:val="none"/>
        </w:rPr>
        <w:t>Leistungsumfang vornehmen, zusatzliche Anweisungen erteilen, zusatzliche Arbeiten verlangen oder stornieren (Anderungsanforderung). Der LIEFERANTen informiert VAT sofern er einen zusatzlichen Leistungsumfang nicht in angemessener Weise ausfuhren kann. Die Bestimmungen dieser Vereinbarung gelten fur samtliche solcher Anderungen, Loschungen, Modifikationen und Erganzungen (Anderungen) in  gleichem  Masse</w:t>
        <w:tab/>
        <w:t>Kapitel  5  [Zeitplan  und  Abnahme]  angegebene</w:t>
      </w:r>
    </w:p>
    <w:p>
      <w:pPr/>
      <w:r>
        <w:rPr>
          <w:b w:val="0"/>
          <w:i w:val="0"/>
          <w:u w:val="none"/>
        </w:rPr>
        <w:t>Preisanpassung erfolgt zwischen den PARTEIEN einvernehmlich.</w:t>
      </w:r>
    </w:p>
    <w:p>
      <w:pPr/>
      <w:r>
        <w:rPr>
          <w:b w:val="0"/>
          <w:i w:val="0"/>
          <w:u w:val="none"/>
        </w:rPr>
        <w:t>Vertragspreis und Zahlungsbedingungen</w:t>
      </w:r>
    </w:p>
    <w:p>
      <w:pPr/>
      <w:r>
        <w:rPr>
          <w:b w:val="0"/>
          <w:i w:val="0"/>
          <w:u w:val="none"/>
        </w:rPr>
        <w:t>Die VAT ·n Rechnung geste1 ten Preise fur d·e [Ausrustung / Materialien] und damit verbundenen [Dienstleistungen / Arbeiten] entsprechen den in den Anhangen angegebenen Betragen und werden auf der Grundlage der darin definierten Vergutungsart berechnet (z. B. zu Anschaffungskosten, Festpreis, von Dritten berechneten Gebuhren) (Vertragspreis). Soweit der jeweilige Anhang keinen Preis fur die einzelnen [Ausrustung / Materialien und darnit verbundenen DIens 1eIstungen / Arbe en. enthalt, sind die Vertragspreise die Gesamtkosten und -auslagen, die dem LIEFERANTen bei der Bereitstellung der [Ausrustung / Materialien und damit verbundenen [Dienstleistungen / Arbeiten] anfallen.</w:t>
      </w:r>
    </w:p>
    <w:p>
      <w:pPr/>
      <w:r>
        <w:rPr>
          <w:b w:val="0"/>
          <w:i w:val="0"/>
          <w:u w:val="none"/>
        </w:rPr>
        <w:t>Sofern im jeweiligen Anhang nicht ausdrucklich anders angegeben, werden die darin definierten Preise ohne Mehrwertsteuer verstanden und die Mehrwertsteuer zu den gesetzlichen Satzen entsprechend addiert.</w:t>
      </w:r>
    </w:p>
    <w:p>
      <w:pPr/>
      <w:r>
        <w:rPr>
          <w:b w:val="0"/>
          <w:i w:val="0"/>
          <w:u w:val="none"/>
        </w:rPr>
        <w:t>Sofern im jeweiligen Anhang nicht ausdrucklich anders angegeben, wird der Vertragspreis vom LIEFERANTen nach Abnahme ..DDP Haag, CH" (lncoterms 2020) in Rechnung gestellt, inklusive aller Ausrustungen und Arbeiten, lnstallationen und aller anderen Dienstleistungen, Schulungen, Fracht,</w:t>
      </w:r>
    </w:p>
    <w:p>
      <w:pPr/>
      <w:r>
        <w:rPr>
          <w:b w:val="0"/>
          <w:i w:val="0"/>
          <w:u w:val="none"/>
        </w:rPr>
        <w:t>Abgaben, Zoll, Gebuhren, Zolle, Verpackungen und sonstiger Versandkosten sowie sonstigen in den</w:t>
      </w:r>
    </w:p>
    <w:p>
      <w:pPr/>
      <w:r>
        <w:rPr>
          <w:b w:val="0"/>
          <w:i w:val="0"/>
          <w:u w:val="none"/>
        </w:rPr>
        <w:t>[A] genannten Gegenstanden oder [Dienstleistungen / Arbeiten_.</w:t>
      </w:r>
    </w:p>
    <w:p>
      <w:pPr/>
      <w:r>
        <w:rPr>
          <w:b w:val="0"/>
          <w:i w:val="0"/>
          <w:u w:val="none"/>
        </w:rPr>
        <w:t>MaBgeblich fur die Fristberechnung ist der Zugang (Eingangsvermerk) der Rechnung bei VAT. Der LIEFERANT hat dabei explizit folgende Rechnungsadresse zu nutzen:</w:t>
      </w:r>
    </w:p>
    <w:p>
      <w:pPr/>
      <w:r>
        <w:rPr>
          <w:b w:val="0"/>
          <w:i w:val="0"/>
          <w:u w:val="none"/>
        </w:rPr>
        <w:t>VAT Vakuumventile AG Accounting</w:t>
      </w:r>
    </w:p>
    <w:p>
      <w:pPr/>
      <w:r>
        <w:rPr>
          <w:b w:val="0"/>
          <w:i w:val="0"/>
          <w:u w:val="none"/>
        </w:rPr>
        <w:t>Rutistrasse 4</w:t>
      </w:r>
    </w:p>
    <w:p>
      <w:pPr/>
      <w:r>
        <w:rPr>
          <w:b w:val="0"/>
          <w:i w:val="0"/>
          <w:u w:val="none"/>
        </w:rPr>
        <w:t>9469 Haag Schweiz</w:t>
      </w:r>
    </w:p>
    <w:p>
      <w:pPr/>
      <w:r>
        <w:rPr>
          <w:b w:val="0"/>
          <w:i w:val="0"/>
          <w:u w:val="none"/>
        </w:rPr>
        <w:t>vat-invoice@vatgroup.com -&gt; Fur Rechnungen accounting@vatgroup.com -&gt; Fur Gutschriften / Mahnungen</w:t>
      </w:r>
    </w:p>
    <w:p>
      <w:pPr/>
      <w:r>
        <w:rPr>
          <w:b w:val="0"/>
          <w:i w:val="0"/>
          <w:u w:val="none"/>
        </w:rPr>
        <w:t>Der LIEFERANT wird zur Absicherung von Anzah·ungen eine Bankgarantie in Hohe des Rechnungswertes an VAT ubermitteln. Fur jede Zahlung erhalt VAT vom LIEFERANTen eine separate Rechnung gekennzeichnet als Teil- bzw. Endrechnung. Die Schlusszahlung wird erst nach erfolgreich durchgefuhrter Endabnahme und Vorliegen des beidseitig unterzeichneten Endabnahmeprotokolls von VAT zur Zahlung freigegeben.</w:t>
      </w:r>
    </w:p>
    <w:p>
      <w:pPr/>
      <w:r>
        <w:rPr>
          <w:b w:val="0"/>
          <w:i w:val="0"/>
          <w:u w:val="none"/>
        </w:rPr>
        <w:t>Die PARTEIEN legen eine Einmalzahlung als Schlussrechnung fest.</w:t>
      </w:r>
    </w:p>
    <w:p>
      <w:pPr/>
      <w:r>
        <w:rPr>
          <w:b w:val="0"/>
          <w:i w:val="0"/>
          <w:u w:val="none"/>
        </w:rPr>
        <w:t>-</w:t>
        <w:tab/>
        <w:t>100% vom Auftragswert nach Lieferung, Montage, erfolgreicher Endabnahme, Beseitigung samt 1cher Pendenzen, Obergabe a ,er Dokumente und rtialt der Sch ussrechnung</w:t>
      </w:r>
    </w:p>
    <w:p>
      <w:pPr/>
      <w:r>
        <w:rPr>
          <w:b w:val="0"/>
          <w:i w:val="0"/>
          <w:u w:val="none"/>
        </w:rPr>
        <w:t>Zahlbar 30 Tage mit 2% Skonto nach Rechnungsdatum, 60 Tage netto.</w:t>
      </w:r>
    </w:p>
    <w:p>
      <w:pPr/>
      <w:r>
        <w:rPr>
          <w:b w:val="0"/>
          <w:i w:val="0"/>
          <w:u w:val="none"/>
        </w:rPr>
        <w:t>Vertraulichkeit</w:t>
      </w:r>
    </w:p>
    <w:p>
      <w:pPr/>
      <w:r>
        <w:rPr>
          <w:b w:val="0"/>
          <w:i w:val="0"/>
          <w:u w:val="none"/>
        </w:rPr>
        <w:t>Alie Spezifikationen, Oaten und sonstigen lnformationen, die zwischen den Vertragsparteien oder ihren verbundenen Unternehmen, Subunternehmern oder Vertretern zur Forderung und im Zusammenhang mit dieser Vereinbarung (vertrauliche lnformationen) ausgetauscht werden, bleiben das ausschlieBliche igentum der PAR</w:t>
        <w:tab/>
        <w:t>, die die lnformationen offengelegt hat, und m0ssen von der empfangenden PARTEI als vertraulich behandelt werden. Davon ausgenommen sind solche lnformationen, welche der LIEFERANT zur ErfOllung seiner Pflichten gemass dieser Vereinbarung VAT offenlegt. Solche</w:t>
      </w:r>
    </w:p>
    <w:p>
      <w:pPr/>
      <w:r>
        <w:rPr>
          <w:b w:val="0"/>
          <w:i w:val="0"/>
          <w:u w:val="none"/>
        </w:rPr>
        <w:t>lnformationen sind TeiI des Leistungsumfangs und werden zu vertraulichen lnformationen von VAT</w:t>
      </w:r>
    </w:p>
    <w:p>
      <w:pPr/>
      <w:r>
        <w:rPr>
          <w:b w:val="0"/>
          <w:i w:val="0"/>
          <w:u w:val="none"/>
        </w:rPr>
        <w:t>Die empfangende PARTEI darf ohne vorherige schriftliche Genehmigung der offenlegenden PARTEI keine vertraulichen lnformationen weitergeben oder verwenden, es sei denn, die empfangende</w:t>
      </w:r>
    </w:p>
    <w:p>
      <w:pPr/>
      <w:r>
        <w:rPr>
          <w:b w:val="0"/>
          <w:i w:val="0"/>
          <w:u w:val="none"/>
        </w:rPr>
        <w:t>kann belegen und schriftlich nachweisen, dass diese lnformationen (i) zum Zeitpunkt der Offenlegung der Offentlichkeit bekannt waren oder ohne Zutun oder Unterlassung der empfangenden PARTEI allgemein bekannt werden; oder (ii) sich zum Zeitpunkt der Offenlegung im rechtmaBigen Besitz der empfangenden PARTEI befand; oder (iii) von einem Dritten erhalten wurde, welcher das Recht hat, diese Information offenzulegen; oder (iv) von der empfangenden PARTEI unabhangig entwickelt wurde, und ohne Verwendung von Materialien, welche die Information enthalten, oder Referenz auf die im Rahmen dieser Vereinbarung offenbarten vertraulichen lnformationen. Davon insgesamt ausgenommen sind solche vertraulichen lnformationen, welche der LIEFERANT zur ErfOllung seiner Pflichten gemass dieser Vereinbarung VAT offenlegt.</w:t>
      </w:r>
    </w:p>
    <w:p>
      <w:pPr/>
      <w:r>
        <w:rPr>
          <w:b w:val="0"/>
          <w:i w:val="0"/>
          <w:u w:val="none"/>
        </w:rPr>
        <w:t>Die hierunter aufgefOhrten Einschrankungen gelten nicht in dem Umfang, in welchem vertrauliche lnformationen aufgrund einer gerichtlichen oder behordlichen Aufforderung oder Anordnung offengelegt werden m0ssen, sofern die empfangende PAR  ,  die offeniegende PARTEI vorab schriftlich dar0ber informiert und alle angemessenen Schritte unternommen hat, um die Offenlegung auf das erforderliche Minimum zu beschranken und die fortdauernde Vertraulichkeit aller so offengelegten lnformationen soweit wie moglich zu gewahrleisten.</w:t>
      </w:r>
    </w:p>
    <w:p>
      <w:pPr/>
      <w:r>
        <w:rPr>
          <w:b w:val="0"/>
          <w:i w:val="0"/>
          <w:u w:val="none"/>
        </w:rPr>
        <w:t>Die Vertraulichkeitspflichten dieser Vereinbarung ers�recken sich auf den Austauscl-i vertrau'"cl-ier lnformationen vor Vertragsabschluss und bestehen ungeachtet der Gr0nde fur die Beendigung des Vertrags und der k0ndigenden PARTEI zehn (10) Jahre lang nach Beendigung des Vertragsverhaltnisses.</w:t>
      </w:r>
    </w:p>
    <w:p>
      <w:pPr/>
      <w:r>
        <w:rPr>
          <w:b w:val="0"/>
          <w:i w:val="0"/>
          <w:u w:val="none"/>
        </w:rPr>
        <w:t>PARTEI oder ihre verbundenen Unternehmen, Subunternehmer oder Vertreter gegen die oben genannten Vertraulichkeitsverpflichtungen, ist sie zur Zahlung einer Vertragsstrafe verpflichtet. In jedem Fall betragt diese Strafe 5%des gesamten Vertragspreises, jedoch nicht mehr als EUR 50.000. Die</w:t>
      </w:r>
    </w:p>
    <w:p>
      <w:pPr/>
      <w:r>
        <w:rPr>
          <w:b w:val="0"/>
          <w:i w:val="0"/>
          <w:u w:val="none"/>
        </w:rPr>
        <w:t>Zahlung einer Vertragsstrafe entbindet den Betroffenen nicht von seiner Vertraulichkeitspflicht.</w:t>
      </w:r>
    </w:p>
    <w:p>
      <w:pPr/>
      <w:r>
        <w:rPr>
          <w:b w:val="0"/>
          <w:i w:val="0"/>
          <w:u w:val="none"/>
        </w:rPr>
        <w:t>adenersatz bleiben vorbehalten.</w:t>
      </w:r>
    </w:p>
    <w:p>
      <w:pPr/>
      <w:r>
        <w:rPr>
          <w:b w:val="0"/>
          <w:i w:val="0"/>
          <w:u w:val="none"/>
        </w:rPr>
        <w:t>Mitteilungen</w:t>
      </w:r>
    </w:p>
    <w:p>
      <w:pPr/>
      <w:r>
        <w:rPr>
          <w:b w:val="0"/>
          <w:i w:val="0"/>
          <w:u w:val="none"/>
        </w:rPr>
        <w:t>Alie Mitteilungen oder sonstige Kommunikation, die im Rahmen oder im Zusammenhang mit dieser VEREINBARUNG erfolgen, mOssen schriftlich erfolgen und per Post oder E-Ma an foIgende Adressen gesendet werden:</w:t>
      </w:r>
    </w:p>
    <w:p>
      <w:pPr/>
      <w:r>
        <w:rPr>
          <w:b w:val="0"/>
          <w:i w:val="0"/>
          <w:u w:val="none"/>
        </w:rPr>
        <w:t>An VAT</w:t>
      </w:r>
    </w:p>
    <w:p>
      <w:pPr/>
      <w:r>
        <w:rPr>
          <w:b w:val="0"/>
          <w:i w:val="0"/>
          <w:u w:val="none"/>
        </w:rPr>
        <w:t>VAT Vakuumventile AG Olaf Margraf ROtistrasse 4</w:t>
      </w:r>
    </w:p>
    <w:p>
      <w:pPr/>
      <w:r>
        <w:rPr>
          <w:b w:val="0"/>
          <w:i w:val="0"/>
          <w:u w:val="none"/>
        </w:rPr>
        <w:t>9469 Haag Schweiz</w:t>
      </w:r>
    </w:p>
    <w:p>
      <w:pPr/>
      <w:r>
        <w:rPr>
          <w:b w:val="0"/>
          <w:i w:val="0"/>
          <w:u w:val="none"/>
        </w:rPr>
        <w:t>olaf.margraf@vatgroup.com</w:t>
      </w:r>
    </w:p>
    <w:p>
      <w:pPr/>
      <w:r>
        <w:rPr>
          <w:b w:val="0"/>
          <w:i w:val="0"/>
          <w:u w:val="none"/>
        </w:rPr>
        <w:t>An den LIEFERANTen</w:t>
      </w:r>
    </w:p>
    <w:p>
      <w:pPr/>
      <w:r>
        <w:rPr>
          <w:b w:val="0"/>
          <w:i w:val="0"/>
          <w:u w:val="none"/>
        </w:rPr>
        <w:t>Inset AG Peter Kobler</w:t>
      </w:r>
    </w:p>
    <w:p>
      <w:pPr/>
      <w:r>
        <w:rPr>
          <w:b w:val="0"/>
          <w:i w:val="0"/>
          <w:u w:val="none"/>
        </w:rPr>
        <w:t>Staatsstrasse 197</w:t>
      </w:r>
    </w:p>
    <w:p>
      <w:pPr/>
      <w:r>
        <w:rPr>
          <w:b w:val="0"/>
          <w:i w:val="0"/>
          <w:u w:val="none"/>
        </w:rPr>
        <w:t>9463 Oberriet Schweiz p.kobler@inset.ch</w:t>
      </w:r>
    </w:p>
    <w:p>
      <w:pPr/>
      <w:r>
        <w:rPr>
          <w:b w:val="0"/>
          <w:i w:val="0"/>
          <w:u w:val="none"/>
        </w:rPr>
        <w:t>oder eine andere Adresse, die eine der PARTEIEN der anderen PARTEI gemaB dieser Bestimmung mitteilt. Jede nach dieser Vereinbarung zu erteilende Mitteilung gilt als ordnungsgemaB erfolgt, wenn sie innerhalb einer in dieser Vereinbarung festgelegten Zeitdauer oder vor Ablauf einer festgelegten Frist per E-Mail (Versanddatum) oder per Post (Datum des Poststempels) oder gemaB geltender Vorschrift gesendet wird.</w:t>
      </w:r>
    </w:p>
    <w:p>
      <w:pPr/>
      <w:r>
        <w:rPr>
          <w:b w:val="0"/>
          <w:i w:val="0"/>
          <w:u w:val="none"/>
        </w:rPr>
        <w:t>Gesamte Vereinbarung</w:t>
      </w:r>
    </w:p>
    <w:p>
      <w:pPr/>
      <w:r>
        <w:rPr>
          <w:b w:val="0"/>
          <w:i w:val="0"/>
          <w:u w:val="none"/>
        </w:rPr>
        <w:t>Diese Vereinbarung, einschlieBlich ihrer Anhange und alier anderen hier genannten Dokumente, stellt die gesamte Vereinbarung und das gesamte Verstandnis zwischen den Vertragsparteien in Bezug auf den Gegenstand dieser Vereinbarung dar und ersetzt alle vorherigen mOndlichen und schriftlichen</w:t>
      </w:r>
    </w:p>
    <w:p>
      <w:pPr/>
      <w:r>
        <w:rPr>
          <w:b w:val="0"/>
          <w:i w:val="0"/>
          <w:u w:val="none"/>
        </w:rPr>
        <w:t>Vereinbarungen oder Absprachen der Vertragsparteien, die sich darauf beziehen. Alie Verweise auf diese Vereinbarung schlieBen die Anhange dazu ein.</w:t>
      </w:r>
    </w:p>
    <w:p>
      <w:pPr/>
      <w:r>
        <w:rPr>
          <w:b w:val="0"/>
          <w:i w:val="0"/>
          <w:u w:val="none"/>
        </w:rPr>
        <w:t>Anderungen und Verzichtserklarungen</w:t>
      </w:r>
    </w:p>
    <w:p>
      <w:pPr/>
      <w:r>
        <w:rPr>
          <w:b w:val="0"/>
          <w:i w:val="0"/>
          <w:u w:val="none"/>
        </w:rPr>
        <w:t>Diese Vereinbarung kann nur durch ein von alien Vertragsparteien unterzeichnetes Dokument geandert oder erganzt werden. Auf einzelne in dieser Vereinbarung enthaltene Bestimmungen kann nur mittels eines von der ve•zichtenden Vertragspar</w:t>
      </w:r>
    </w:p>
    <w:p>
      <w:pPr/>
      <w:r>
        <w:rPr>
          <w:b w:val="0"/>
          <w:i w:val="0"/>
          <w:u w:val="none"/>
        </w:rPr>
        <w:t>auch tor diese Bestimmung.</w:t>
      </w:r>
    </w:p>
    <w:p>
      <w:pPr/>
      <w:r>
        <w:rPr>
          <w:b w:val="0"/>
          <w:i w:val="0"/>
          <w:u w:val="none"/>
        </w:rPr>
        <w:t>'.orce Majeure</w:t>
      </w:r>
    </w:p>
    <w:p>
      <w:pPr/>
      <w:r>
        <w:rPr>
          <w:b w:val="0"/>
          <w:i w:val="0"/>
          <w:u w:val="none"/>
        </w:rPr>
        <w:t>Keine PARTEI ist gegenOber der anderen PART! tor eine Verzogerung oder Nichtertollung ihrer Verpflichtungen aus dieser Vereinbarung verantwortlich, soweit dies auf Ursachen zurOckzutohren ist, die auBerhalb ihrer angemessenen Kontrolle liegen, einschlieBlich ohne Einschrankung auf hohere Gewalt, Brande, Oberschwemmungen, Streiks, Pandemien oder sonst weit verbreitetem Ausbruch von Krankheiten, terroristischen Handlungen oder Handlungen einer Regierung, vorausgesetzt, die betroffene PAR- hat die andere PARTEI unverzOglich schriftlich Ober das Eintreten eines Ereignisses informiert, welches geeignet ist, einen Verzug oder Unterbruch de</w:t>
      </w:r>
    </w:p>
    <w:p>
      <w:pPr/>
      <w:r>
        <w:rPr>
          <w:b w:val="0"/>
          <w:i w:val="0"/>
          <w:u w:val="none"/>
        </w:rPr>
        <w:t>betroffene PARTEI teilt der anderen PARTEI ihre bestmogliche Einschatzung der Dauer der Verzogerung sowie der Wahrscheinlichkeit, dass sie ihre Leistung nicht fortsetzen kann, mit. Ferner wird</w:t>
      </w:r>
    </w:p>
    <w:p>
      <w:pPr/>
      <w:r>
        <w:rPr>
          <w:b w:val="0"/>
          <w:i w:val="0"/>
          <w:u w:val="none"/>
        </w:rPr>
        <w:t>PARTEI ihr bestes unternimmt, um die Auswirkungen dieses Ereignisses schnellstmoglich zu Oberwinden und die Leistung wiederaufzunehmen (Force Majeure Ereignis).</w:t>
      </w:r>
    </w:p>
    <w:p>
      <w:pPr/>
      <w:r>
        <w:rPr>
          <w:b w:val="0"/>
          <w:i w:val="0"/>
          <w:u w:val="none"/>
        </w:rPr>
        <w:t>Die Verpflichtungen jeder Vertragspartei zur Ertollung dieser Vereinbarung wird tor die Dauer des Force Majeure Ereignisses ausgesetzt, wenn dieses Ereignis nur vorObergehend ist und die Dauer von dreiBig</w:t>
      </w:r>
    </w:p>
    <w:p>
      <w:pPr/>
      <w:r>
        <w:rPr>
          <w:b w:val="0"/>
          <w:i w:val="0"/>
          <w:u w:val="none"/>
        </w:rPr>
        <w:t>(30) agen nicht Oberschreite- Die be-.roffene PARTEI teilt der anderen PARTEI umgehend das Ende des Force Majeure Ereignisses sowie der Aussetzung dieser Vereinbarung mit. Die PARTEIEN bemOhen sich danach nach besten Kraften, die Ertollung ihrer Pflichten gemaB Vereinbarung schnellstmoglich wiederaufzunehmen. Wenn das Ereignis hoherer Gewalt endgOltig ist oder wenn seine Dauer dreiBig (30) Tage Oberschreitet, hat die von Force Majeure Ereignis nicht betroffene Partei das Recht schriftlich von d esem Vertrag zurOckzutreten.</w:t>
      </w:r>
    </w:p>
    <w:p>
      <w:pPr/>
      <w:r>
        <w:rPr>
          <w:b w:val="0"/>
          <w:i w:val="0"/>
          <w:u w:val="none"/>
        </w:rPr>
        <w:t>Salvatorische Klausel</w:t>
      </w:r>
    </w:p>
    <w:p>
      <w:pPr/>
      <w:r>
        <w:rPr>
          <w:b w:val="0"/>
          <w:i w:val="0"/>
          <w:u w:val="none"/>
        </w:rPr>
        <w:t>Sollte ein Teil oder eine Bestimmung dieser Vere1nbarung oder die Anwendung dieses Teils oder dieser Bestimmung auf eine PARTEI oder auf einen Umstand von einem zustandigen Gericht, einer Regierungs-oder Verwaltungsbehorde als ungOltig oder nicht durchsetzbar angesehen werden, so soil Ci) eine solche</w:t>
      </w:r>
    </w:p>
    <w:p>
      <w:pPr/>
      <w:r>
        <w:rPr>
          <w:b w:val="0"/>
          <w:i w:val="0"/>
          <w:u w:val="none"/>
        </w:rPr>
        <w:t>UngOltigkeit, Rechtswidrigkeit oder Nichtdurchsetzbarkeit keinen Einfluss auf andere Teile oder andere Bestimmungen dieser Vereinbarung oder deren Anwendbarkeit auf die PARTEIEN oder auf andere Umstande haben, und (ii) die PARTEIEN bemOhen sIch, eme rsatzbestimmung auszuhande1n, de d,e wirtschaftlichen Absichten der PARTEIEN am besten widerspiegelt, ohne ungOltig, rechtswidrig oder nicht durchsetzbar zu sein, und die PARTEIEN sollen alle dazu erforderlichen Vereinbarungen und Dokumente erstellen und abschliessen.</w:t>
      </w:r>
    </w:p>
    <w:p>
      <w:pPr/>
      <w:r>
        <w:rPr>
          <w:b w:val="0"/>
          <w:i w:val="0"/>
          <w:u w:val="none"/>
        </w:rPr>
        <w:t>Anwendbares Recht</w:t>
      </w:r>
    </w:p>
    <w:p>
      <w:pPr/>
      <w:r>
        <w:rPr>
          <w:b w:val="0"/>
          <w:i w:val="0"/>
          <w:u w:val="none"/>
        </w:rPr>
        <w:t>Diese Vereinbarung, jeder Kauf von Produkten und Leistungen, die durch diese Vereinbarung geregelt wird, und alle Streitigkeiten zwischen den PARTEIEN, die aus der Verhandlung, Erfullung oder Durchsetzung dieser Vereinbarung entstehen, unterliegen den materiellen Gesetzen der Schweiz und werden in Obereinstimmung mit diesen ausgelegt (unter Ausschluss des Wiener Obereinkommens Ober den internationalen Warenkauf vom 11. April 1980 und unter Ausschluss der Bestimmungen Ober Kol</w:t>
      </w:r>
    </w:p>
    <w:p>
      <w:pPr/>
      <w:r>
        <w:rPr>
          <w:b w:val="0"/>
          <w:i w:val="0"/>
          <w:u w:val="none"/>
        </w:rPr>
        <w:t>Gerichtsstand</w:t>
      </w:r>
    </w:p>
    <w:p>
      <w:pPr/>
      <w:r>
        <w:rPr>
          <w:b w:val="0"/>
          <w:i w:val="0"/>
          <w:u w:val="none"/>
        </w:rPr>
        <w:t>Fur Streitigkeiten aus oder im Zusammenhang mit dieser Vereinbarung oder der Geschaftsbeziehung der PARTEIEN</w:t>
        <w:tab/>
        <w:t>VAT in der Schweiz zustandig.</w:t>
      </w:r>
    </w:p>
    <w:p>
      <w:pPr/>
      <w:r>
        <w:rPr>
          <w:b w:val="0"/>
          <w:i w:val="0"/>
          <w:u w:val="none"/>
        </w:rPr>
        <w:t>Anhange</w:t>
      </w:r>
    </w:p>
    <w:p>
      <w:pPr/>
      <w:r>
        <w:rPr>
          <w:b w:val="0"/>
          <w:i w:val="0"/>
          <w:u w:val="none"/>
        </w:rPr>
        <w:t>Angebot AN-250354 vom 24.07.2025 und Email vom 13.10.2025</w:t>
      </w:r>
    </w:p>
    <w:p>
      <w:pPr/>
      <w:r>
        <w:rPr>
          <w:b w:val="0"/>
          <w:i w:val="0"/>
          <w:u w:val="none"/>
        </w:rPr>
        <w:t>Allgemeine Einkaufsbedingungen - PMS_P0_001</w:t>
      </w:r>
    </w:p>
    <w:p>
      <w:pPr/>
      <w:r>
        <w:rPr>
          <w:b w:val="0"/>
          <w:i w:val="0"/>
          <w:u w:val="none"/>
        </w:rPr>
        <w:t>NDA - Gehe1mhaltungsvere1nbarung</w:t>
      </w:r>
    </w:p>
    <w:p>
      <w:pPr/>
      <w:r>
        <w:rPr>
          <w:b w:val="0"/>
          <w:i w:val="0"/>
          <w:u w:val="none"/>
        </w:rPr>
        <w:t>Code of Conduct - Lieferanten Verhaltenskodex</w:t>
      </w:r>
    </w:p>
    <w:p>
      <w:pPr/>
      <w:r>
        <w:rPr>
          <w:b w:val="0"/>
          <w:i w:val="0"/>
          <w:u w:val="none"/>
        </w:rPr>
        <w:t>RoHS, REACH, SVHC, Biocidal, Conflict Minerals, US-TSCA, CA-Prop65 - EHS_P0_004</w:t>
      </w:r>
    </w:p>
    <w:p>
      <w:pPr/>
      <w:r>
        <w:rPr>
          <w:b w:val="0"/>
          <w:i w:val="0"/>
          <w:u w:val="none"/>
        </w:rPr>
        <w:t>Conflict minerals Supplier enquiry -</w:t>
      </w:r>
    </w:p>
    <w:p>
      <w:pPr/>
      <w:r>
        <w:rPr>
          <w:b w:val="0"/>
          <w:i w:val="0"/>
          <w:u w:val="none"/>
        </w:rPr>
        <w:t>Safety instruction for visitors - EHS_WI_010</w:t>
      </w:r>
    </w:p>
    <w:p>
      <w:pPr/>
      <w:r>
        <w:rPr>
          <w:b w:val="0"/>
          <w:i w:val="0"/>
          <w:u w:val="none"/>
        </w:rPr>
        <w:t>Badgeverwaltung fur externe Lieferanten - PFE_TL_005</w:t>
      </w:r>
    </w:p>
    <w:p>
      <w:pPr/>
      <w:r>
        <w:rPr>
          <w:b w:val="0"/>
          <w:i w:val="0"/>
          <w:u w:val="none"/>
        </w:rPr>
        <w:t>Merkblatt fur betriebsfremde Personen - PFE_WI_001</w:t>
      </w:r>
    </w:p>
    <w:p>
      <w:pPr/>
      <w:r>
        <w:rPr>
          <w:b w:val="0"/>
          <w:i w:val="0"/>
          <w:u w:val="none"/>
        </w:rPr>
        <w:t>11/26/2025</w:t>
      </w:r>
    </w:p>
    <w:p>
      <w:pPr/>
      <w:r>
        <w:rPr>
          <w:b w:val="0"/>
          <w:i w:val="0"/>
          <w:u w:val="none"/>
        </w:rPr>
        <w:t>M. Knechtli</w:t>
        <w:tab/>
      </w:r>
    </w:p>
    <w:p>
      <w:pPr/>
      <w:r>
        <w:rPr>
          <w:b w:val="0"/>
          <w:i w:val="0"/>
          <w:u w:val="none"/>
        </w:rPr>
        <w:t>M. Knechtli (Nov 26, 2025 13:24:58 GMT+1)</w:t>
      </w:r>
    </w:p>
    <w:p>
      <w:pPr/>
      <w:r>
        <w:rPr>
          <w:b w:val="0"/>
          <w:i w:val="0"/>
          <w:u w:val="none"/>
        </w:rPr>
        <w:t>11/27/2025</w:t>
      </w:r>
    </w:p>
    <w:p>
      <w:pPr/>
      <w:r>
        <w:rPr>
          <w:b w:val="0"/>
          <w:i w:val="0"/>
          <w:u w:val="none"/>
        </w:rPr>
        <w:t>O. Margraf</w:t>
        <w:tab/>
      </w:r>
    </w:p>
    <w:p>
      <w:pPr/>
      <w:r>
        <w:rPr>
          <w:b w:val="0"/>
          <w:i w:val="0"/>
          <w:u w:val="none"/>
        </w:rPr>
        <w:t>O. Margraf (Nov 27, 2025 06:02:46 GMT+1)</w:t>
      </w:r>
    </w:p>
    <w:p>
      <w:pPr/>
      <w:r>
        <w:rPr>
          <w:b w:val="0"/>
          <w:i w:val="0"/>
          <w:u w:val="none"/>
        </w:rPr>
        <w:t xml:space="preserve"> Andreas Fickl </w:t>
      </w:r>
    </w:p>
    <w:p>
      <w:pPr/>
      <w:r>
        <w:rPr>
          <w:b w:val="0"/>
          <w:i w:val="0"/>
          <w:u w:val="none"/>
        </w:rPr>
        <w:t>Andreas Fickl (Nov 27, 2025 07:53:57 GMT+1)</w:t>
      </w:r>
    </w:p>
    <w:p>
      <w:pPr/>
      <w:r>
        <w:rPr>
          <w:b w:val="0"/>
          <w:i w:val="0"/>
          <w:u w:val="none"/>
        </w:rPr>
        <w:t>Sabine Pfeiffer (Nov 28, 2025 16:21:24 GMT+1)</w:t>
      </w:r>
    </w:p>
    <w:p>
      <w:pPr/>
      <w:r>
        <w:rPr>
          <w:b w:val="0"/>
          <w:i w:val="0"/>
          <w:u w:val="none"/>
        </w:rPr>
        <w:t>Auftraggeber</w:t>
      </w:r>
    </w:p>
    <w:p>
      <w:pPr/>
      <w:r>
        <w:rPr>
          <w:b w:val="0"/>
          <w:i w:val="0"/>
          <w:u w:val="none"/>
        </w:rPr>
        <w:t>VAT Vakuumventile AG Olaf Margraf Rütistrasse 4</w:t>
      </w:r>
    </w:p>
    <w:p>
      <w:pPr/>
      <w:r>
        <w:rPr>
          <w:b w:val="0"/>
          <w:i w:val="0"/>
          <w:u w:val="none"/>
        </w:rPr>
        <w:t>9469 Haag</w:t>
      </w:r>
    </w:p>
    <w:p>
      <w:pPr/>
      <w:r>
        <w:rPr>
          <w:b w:val="0"/>
          <w:i w:val="0"/>
          <w:u w:val="none"/>
        </w:rPr>
        <w:t>Ingenieur:</w:t>
        <w:tab/>
        <w:t>Marquart Elektroplanung + Beratung AG, 9470 Buchs</w:t>
        <w:tab/>
        <w:t>Projektleiter/-in: Stefan Thür</w:t>
      </w:r>
    </w:p>
    <w:p>
      <w:pPr/>
      <w:r>
        <w:rPr>
          <w:b w:val="0"/>
          <w:i w:val="0"/>
          <w:u w:val="none"/>
        </w:rPr>
        <w:t>Sehr geehrter Herr Margraf</w:t>
      </w:r>
    </w:p>
    <w:p>
      <w:pPr/>
      <w:r>
        <w:rPr>
          <w:b w:val="0"/>
          <w:i w:val="0"/>
          <w:u w:val="none"/>
        </w:rPr>
        <w:t>Wir freuen uns, dass Sie sich von der Qualität unserer Produkte überzeugen möchten. Herzlichen Dank für Ihre Anfrage und das damit verbundene Interesse an unseren Produkten. Gerne haben wir für Sie ein individuelles Angebot ausgearbeitet. Die nachfolgende Zusammenstellung beschreibt Ihnen den Leistungsumfang.</w:t>
      </w:r>
    </w:p>
    <w:p>
      <w:pPr/>
      <w:r>
        <w:rPr>
          <w:b w:val="0"/>
          <w:i w:val="0"/>
          <w:u w:val="none"/>
        </w:rPr>
        <w:t>Lieferung Bauseits:</w:t>
      </w:r>
    </w:p>
    <w:p>
      <w:pPr/>
      <w:r>
        <w:rPr>
          <w:b w:val="0"/>
          <w:i w:val="0"/>
          <w:u w:val="none"/>
        </w:rPr>
        <w:t>Elektroschema (Elektroplaner) NH-Sicherungseinsätze</w:t>
      </w:r>
    </w:p>
    <w:p>
      <w:pPr/>
      <w:r>
        <w:rPr>
          <w:b w:val="0"/>
          <w:i w:val="0"/>
          <w:u w:val="none"/>
        </w:rPr>
        <w:t>Nicht eingerechnet sind:</w:t>
      </w:r>
    </w:p>
    <w:p>
      <w:pPr/>
      <w:r>
        <w:rPr>
          <w:b w:val="0"/>
          <w:i w:val="0"/>
          <w:u w:val="none"/>
        </w:rPr>
        <w:t>Zusätzliche Messungen und die dazugehörigen Komponenten. Allfällige Feinabgänge und Vorsicherungen.</w:t>
      </w:r>
    </w:p>
    <w:p>
      <w:pPr/>
      <w:r>
        <w:rPr>
          <w:b w:val="0"/>
          <w:i w:val="0"/>
          <w:u w:val="none"/>
        </w:rPr>
        <w:t>Unsere allgemeinen Geschäftsbedingungen bilden einen integrierenden Bestandteil unserer Offerte und liegen diesem Angebot bei. Diese kann auch jederzeit unter https://www.inset.ch/agb.html eingesehen werden.Es würden uns sehr freuen, diesen Auftrag für Sie ausführen zu dürfen und Sie mit unserer Dienstleistung zu begeistern.</w:t>
      </w:r>
    </w:p>
    <w:p>
      <w:pPr/>
      <w:r>
        <w:rPr>
          <w:b w:val="0"/>
          <w:i w:val="0"/>
          <w:u w:val="none"/>
        </w:rPr>
        <w:t>Bei Fragen sind wir natürlich gerne für Sie da.+41 71 763 72 23 / m.knechtli@inset.ch Freundliche Grüsse</w:t>
      </w:r>
    </w:p>
    <w:p>
      <w:pPr/>
      <w:r>
        <w:rPr>
          <w:b w:val="0"/>
          <w:i w:val="0"/>
          <w:u w:val="none"/>
        </w:rPr>
        <w:t>•inset e</w:t>
      </w:r>
    </w:p>
    <w:p>
      <w:pPr/>
      <w:r>
        <w:rPr>
          <w:b w:val="0"/>
          <w:i w:val="0"/>
          <w:u w:val="none"/>
        </w:rPr>
        <w:t>Offerte</w:t>
        <w:tab/>
        <w:t>24.07.2025</w:t>
      </w:r>
    </w:p>
    <w:p>
      <w:pPr/>
      <w:r>
        <w:rPr>
          <w:b w:val="0"/>
          <w:i w:val="0"/>
          <w:u w:val="none"/>
        </w:rPr>
        <w:t>Bezeichnung: NSHV 4.1 / 4.2</w:t>
      </w:r>
    </w:p>
    <w:p>
      <w:pPr/>
      <w:r>
        <w:rPr>
          <w:b w:val="0"/>
          <w:i w:val="0"/>
          <w:u w:val="none"/>
        </w:rPr>
        <w:t>Projekt-Nr.:</w:t>
        <w:tab/>
        <w:t>Dok-Nr.: AN-250354</w:t>
        <w:tab/>
        <w:t>U/Ref: Markus Knechtli +41 71 763 72 23 m.knechtli@inset.ch</w:t>
      </w:r>
    </w:p>
    <w:p>
      <w:pPr/>
      <w:r>
        <w:rPr>
          <w:b w:val="0"/>
          <w:i w:val="0"/>
          <w:u w:val="none"/>
        </w:rPr>
        <w:t>Seite 2</w:t>
      </w:r>
    </w:p>
    <w:p>
      <w:pPr/>
      <w:r>
        <w:rPr>
          <w:b w:val="0"/>
          <w:i w:val="0"/>
          <w:u w:val="none"/>
        </w:rPr>
        <w:t>Inset AG Markus Knechtli</w:t>
      </w:r>
    </w:p>
    <w:p>
      <w:pPr/>
      <w:r>
        <w:rPr>
          <w:b w:val="0"/>
          <w:i w:val="0"/>
          <w:u w:val="none"/>
        </w:rPr>
        <w:t>Inset AG</w:t>
      </w:r>
    </w:p>
    <w:p>
      <w:pPr/>
      <w:r>
        <w:rPr>
          <w:b w:val="0"/>
          <w:i w:val="0"/>
          <w:u w:val="none"/>
        </w:rPr>
        <w:t>Schaltanlagen • Automation • Software Staatsstrasse 197 • 9463 Oberriet</w:t>
      </w:r>
    </w:p>
    <w:p>
      <w:pPr/>
      <w:r>
        <w:rPr>
          <w:b w:val="0"/>
          <w:i w:val="0"/>
          <w:u w:val="none"/>
        </w:rPr>
        <w:t>T +41 71 761 10 20 • info@inset.ch</w:t>
      </w:r>
    </w:p>
    <w:p>
      <w:pPr/>
      <w:r>
        <w:rPr>
          <w:b w:val="0"/>
          <w:i w:val="0"/>
          <w:u w:val="none"/>
        </w:rPr>
        <w:t>www.inset.ch</w:t>
      </w:r>
    </w:p>
    <w:p>
      <w:pPr/>
      <w:r>
        <w:rPr>
          <w:b w:val="0"/>
          <w:i w:val="0"/>
          <w:u w:val="none"/>
        </w:rPr>
        <w:t>Offerte</w:t>
        <w:tab/>
        <w:t>24.07.2025</w:t>
      </w:r>
    </w:p>
    <w:p>
      <w:pPr/>
      <w:r>
        <w:rPr>
          <w:b w:val="0"/>
          <w:i w:val="0"/>
          <w:u w:val="none"/>
        </w:rPr>
        <w:t>Bezeichnung: NSHV 4.1 / 4.2</w:t>
      </w:r>
    </w:p>
    <w:p>
      <w:pPr/>
      <w:r>
        <w:rPr>
          <w:b w:val="0"/>
          <w:i w:val="0"/>
          <w:u w:val="none"/>
        </w:rPr>
        <w:t>Projekt-Nr.:</w:t>
        <w:tab/>
        <w:t>Dok-Nr.: AN-250354</w:t>
        <w:tab/>
        <w:t>U/Ref: Markus Knechtli +41 71 763 72 23 m.knechtli@inset.ch</w:t>
      </w:r>
    </w:p>
    <w:p>
      <w:pPr/>
      <w:r>
        <w:rPr>
          <w:b w:val="0"/>
          <w:i w:val="0"/>
          <w:u w:val="none"/>
        </w:rPr>
        <w:t>Seite 3</w:t>
      </w:r>
    </w:p>
    <w:p>
      <w:pPr/>
      <w:r>
        <w:rPr>
          <w:b w:val="0"/>
          <w:i w:val="0"/>
          <w:u w:val="none"/>
        </w:rPr>
        <w:t>AW: Ausschreibung "Neue Hauptverteilung 4.2"</w:t>
      </w:r>
    </w:p>
    <w:p>
      <w:pPr/>
      <w:r>
        <w:rPr>
          <w:b w:val="0"/>
          <w:i w:val="0"/>
          <w:u w:val="none"/>
        </w:rPr>
        <w:t>A</w:t>
        <w:tab/>
        <w:t>Markus Knechtli - Inset AG &lt;M.Knechtli@inset.ch&gt;</w:t>
      </w:r>
    </w:p>
    <w:p>
      <w:pPr/>
      <w:r>
        <w:rPr>
          <w:b w:val="0"/>
          <w:i w:val="0"/>
          <w:u w:val="none"/>
        </w:rPr>
        <w:t>.,.. An OMargrafOlaf</w:t>
      </w:r>
    </w:p>
    <w:p>
      <w:pPr/>
      <w:r>
        <w:rPr>
          <w:b w:val="0"/>
          <w:i w:val="0"/>
          <w:u w:val="none"/>
        </w:rPr>
        <w:t>© Dieser Absender M.KnechtliCinset.ch stammt von au6erhalb lhrer Organisation</w:t>
      </w:r>
    </w:p>
    <w:p>
      <w:pPr/>
      <w:r>
        <w:rPr>
          <w:b w:val="0"/>
          <w:i w:val="0"/>
          <w:u w:val="none"/>
        </w:rPr>
        <w:t>© Sie h.aben d1ese Nachricht am 17,11.2025 12:07wertergelertet.</w:t>
      </w:r>
    </w:p>
    <w:p>
      <w:pPr/>
      <w:r>
        <w:rPr>
          <w:b w:val="0"/>
          <w:i w:val="0"/>
          <w:u w:val="none"/>
        </w:rPr>
        <w:t>r,i:) Angebot_AN-250354 Vlpdf v</w:t>
      </w:r>
    </w:p>
    <w:p>
      <w:pPr/>
      <w:r>
        <w:rPr>
          <w:b w:val="0"/>
          <w:i w:val="0"/>
          <w:u w:val="none"/>
        </w:rPr>
        <w:t>�  .pdf-Datei</w:t>
      </w:r>
    </w:p>
    <w:p>
      <w:pPr/>
      <w:r>
        <w:rPr>
          <w:b w:val="0"/>
          <w:i w:val="0"/>
          <w:u w:val="none"/>
        </w:rPr>
        <w:t>Sehr geehrter Herr Margraf</w:t>
      </w:r>
    </w:p>
    <w:p>
      <w:pPr/>
      <w:r>
        <w:rPr>
          <w:b w:val="0"/>
          <w:i w:val="0"/>
          <w:u w:val="none"/>
        </w:rPr>
        <w:t>Im Anhang finden Sie das aktualisierte Angebot. Infos zu den Punkten 1-5:</w:t>
      </w:r>
    </w:p>
    <w:p>
      <w:pPr/>
      <w:r>
        <w:rPr>
          <w:b w:val="0"/>
          <w:i w:val="0"/>
          <w:u w:val="none"/>
        </w:rPr>
        <w:t>�  Antworten  &lt;E:, Allen antworten  ➔ Weiterleiten  D</w:t>
      </w:r>
    </w:p>
    <w:p>
      <w:pPr/>
      <w:r>
        <w:rPr>
          <w:b w:val="0"/>
          <w:i w:val="0"/>
          <w:u w:val="none"/>
        </w:rPr>
        <w:t>Mo 13.10.2025 14:55</w:t>
      </w:r>
    </w:p>
    <w:p>
      <w:pPr/>
      <w:r>
        <w:rPr>
          <w:b w:val="0"/>
          <w:i w:val="0"/>
          <w:u w:val="none"/>
        </w:rPr>
        <w:t>Der Werkvertrag ist generell kein Problem.</w:t>
      </w:r>
    </w:p>
    <w:p>
      <w:pPr/>
      <w:r>
        <w:rPr>
          <w:b w:val="0"/>
          <w:i w:val="0"/>
          <w:u w:val="none"/>
        </w:rPr>
        <w:t>Bei den Zahlungsbedingungen ware es von unserer Seite her wi.inschenswert, wenn wir nach einem allfalligen Bestelleingang eine Akontorechnung Uber 25% des Auftragswerkes stellen di.irften. Die Standart-konditionen von VAT sind bei uns</w:t>
      </w:r>
    </w:p>
    <w:p>
      <w:pPr/>
      <w:r>
        <w:rPr>
          <w:b w:val="0"/>
          <w:i w:val="0"/>
          <w:u w:val="none"/>
        </w:rPr>
        <w:t>wie im Angebot beri.icksichtig 30T 2% Skonto / 60T Netto.</w:t>
      </w:r>
    </w:p>
    <w:p>
      <w:pPr/>
      <w:r>
        <w:rPr>
          <w:b w:val="0"/>
          <w:i w:val="0"/>
          <w:u w:val="none"/>
        </w:rPr>
        <w:t>Ab Bestelldatum betriigt die Beschaffungszeit ca. 6 Wochen, die Bauzeit der Anlage ca. 5 Wochen. Total 11 Wochen bis Lieferung.</w:t>
      </w:r>
    </w:p>
    <w:p>
      <w:pPr/>
      <w:r>
        <w:rPr>
          <w:b w:val="0"/>
          <w:i w:val="0"/>
          <w:u w:val="none"/>
        </w:rPr>
        <w:t>O.k.</w:t>
      </w:r>
    </w:p>
    <w:p>
      <w:pPr/>
      <w:r>
        <w:rPr>
          <w:b w:val="0"/>
          <w:i w:val="0"/>
          <w:u w:val="none"/>
        </w:rPr>
        <w:t>Siehe Angebot.</w:t>
      </w:r>
    </w:p>
    <w:p>
      <w:pPr/>
      <w:r>
        <w:rPr>
          <w:b w:val="0"/>
          <w:i w:val="0"/>
          <w:u w:val="none"/>
        </w:rPr>
        <w:t>Gerne wGrden wir die NSHV fur Sie bauen.</w:t>
      </w:r>
    </w:p>
    <w:p>
      <w:pPr/>
      <w:r>
        <w:rPr>
          <w:b w:val="0"/>
          <w:i w:val="0"/>
          <w:u w:val="none"/>
        </w:rPr>
        <w:t>Wir freuen uns auf 1hr Feedback.</w:t>
      </w:r>
    </w:p>
    <w:p>
      <w:pPr/>
      <w:r>
        <w:rPr>
          <w:b w:val="0"/>
          <w:i w:val="0"/>
          <w:u w:val="none"/>
        </w:rPr>
        <w:t>Bei Fragen stehe ich Ihnen gerne zur VerfGgung.</w:t>
      </w:r>
    </w:p>
    <w:p>
      <w:pPr/>
      <w:r>
        <w:rPr>
          <w:b w:val="0"/>
          <w:i w:val="0"/>
          <w:u w:val="none"/>
        </w:rPr>
        <w:t>Freundlich GrGsse</w:t>
      </w:r>
    </w:p>
    <w:p>
      <w:pPr/>
      <w:r>
        <w:rPr>
          <w:b w:val="0"/>
          <w:i w:val="0"/>
          <w:u w:val="none"/>
        </w:rPr>
        <w:t>Markus Knechtli</w:t>
      </w:r>
    </w:p>
    <w:p>
      <w:pPr/>
      <w:r>
        <w:rPr>
          <w:b w:val="0"/>
          <w:i w:val="0"/>
          <w:u w:val="none"/>
        </w:rPr>
        <w:t>Document-No.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Allgemeine Bestimmungen</w:t>
      </w:r>
    </w:p>
    <w:p>
      <w:pPr/>
      <w:r>
        <w:rPr>
          <w:b w:val="0"/>
          <w:i w:val="0"/>
          <w:u w:val="none"/>
        </w:rPr>
        <w:t>Definitionen:</w:t>
      </w:r>
    </w:p>
    <w:p>
      <w:pPr/>
      <w:r>
        <w:rPr>
          <w:b w:val="0"/>
          <w:i w:val="0"/>
          <w:u w:val="none"/>
        </w:rPr>
        <w:t>VAT</w:t>
        <w:tab/>
        <w:t>VAT Vakuumventile AG, Seelistrasse 1, 9469 Haag, Schweiz, die Kauferin</w:t>
      </w:r>
    </w:p>
    <w:p>
      <w:pPr/>
      <w:r>
        <w:rPr>
          <w:b w:val="0"/>
          <w:i w:val="0"/>
          <w:u w:val="none"/>
        </w:rPr>
        <w:t>Lieferant</w:t>
        <w:tab/>
        <w:t>steht fOr eine natOrliche oder juristische Person, die die unter diesen Vertrag fallenden Waren und/oder Dienstleistungen verkauft und bereitstellt</w:t>
      </w:r>
    </w:p>
    <w:p>
      <w:pPr/>
      <w:r>
        <w:rPr>
          <w:b w:val="0"/>
          <w:i w:val="0"/>
          <w:u w:val="none"/>
        </w:rPr>
        <w:t>Partei</w:t>
        <w:tab/>
        <w:t>bezieht sich entweder auf VAT oder den Lieferanten</w:t>
      </w:r>
    </w:p>
    <w:p>
      <w:pPr/>
      <w:r>
        <w:rPr>
          <w:b w:val="0"/>
          <w:i w:val="0"/>
          <w:u w:val="none"/>
        </w:rPr>
        <w:t>2.1.</w:t>
      </w:r>
    </w:p>
    <w:p>
      <w:pPr/>
      <w:r>
        <w:rPr>
          <w:b w:val="0"/>
          <w:i w:val="0"/>
          <w:u w:val="none"/>
        </w:rPr>
        <w:t>2.2.</w:t>
      </w:r>
    </w:p>
    <w:p>
      <w:pPr/>
      <w:r>
        <w:rPr>
          <w:b w:val="0"/>
          <w:i w:val="0"/>
          <w:u w:val="none"/>
        </w:rPr>
        <w:t>2.3.</w:t>
      </w:r>
    </w:p>
    <w:p>
      <w:pPr/>
      <w:r>
        <w:rPr>
          <w:b w:val="0"/>
          <w:i w:val="0"/>
          <w:u w:val="none"/>
        </w:rPr>
        <w:t>Angebot und Bestellung</w:t>
      </w:r>
    </w:p>
    <w:p>
      <w:pPr/>
      <w:r>
        <w:rPr>
          <w:b w:val="0"/>
          <w:i w:val="0"/>
          <w:u w:val="none"/>
        </w:rPr>
        <w:t>Bei Anforderung eines Kostenvoranschlags I8sst der Lieferant VAT ein auf Grundlage der Spezifikationen und Anforderungen von VAT kostenloses Angebot zukommen, wobei Abweichungen von den Spezifikationen oder Anforderungen von VAT klar zu kennzeichnen und alle anfallenden Kosten (inklusive Steuern, GebOhren, Abgaben, Versand und Verpackung) separat aufzulisten sind. Alie Angebote sind ab dem Tag des Empfangs durch VAT w8hrend</w:t>
      </w:r>
    </w:p>
    <w:p>
      <w:pPr/>
      <w:r>
        <w:rPr>
          <w:b w:val="0"/>
          <w:i w:val="0"/>
          <w:u w:val="none"/>
        </w:rPr>
        <w:t>91   m  lti</w:t>
      </w:r>
    </w:p>
    <w:p>
      <w:pPr/>
      <w:r>
        <w:rPr>
          <w:b w:val="0"/>
          <w:i w:val="0"/>
          <w:u w:val="none"/>
        </w:rPr>
        <w:t>Bestellungen von VAT sowie Erg8nzungen dazu sind nur bindend, wenn sie (i) schriftlich vorliegen (inklusive Fax oder PDF-Format [.pdf]) oder (ii) Ober das VAT- Lieferantenportal oder</w:t>
      </w:r>
    </w:p>
    <w:p>
      <w:pPr/>
      <w:r>
        <w:rPr>
          <w:b w:val="0"/>
          <w:i w:val="0"/>
          <w:u w:val="none"/>
        </w:rPr>
        <w:t>(iii) Ober eine Direktverbindung zwischen den ERP-Systemen von VAT und dem Lieferanten</w:t>
      </w:r>
    </w:p>
    <w:p>
      <w:pPr/>
      <w:r>
        <w:rPr>
          <w:b w:val="0"/>
          <w:i w:val="0"/>
          <w:u w:val="none"/>
        </w:rPr>
        <w:t>.ei w ·dim. Im le dE Ni :ht inhc .ung der Spezifikationen und Anforderungen gemass diesen AEB hat VAT das Recht, Leistungen abzulehnen und/oder entsprechende Zahlungen zu verweigern.</w:t>
      </w:r>
    </w:p>
    <w:p>
      <w:pPr/>
      <w:r>
        <w:rPr>
          <w:b w:val="0"/>
          <w:i w:val="0"/>
          <w:u w:val="none"/>
        </w:rPr>
        <w:t>Bis zum Erhalt der Annahmeerkl8rung des Lieferanten, kann VAT eine Bestellung jederzeit erg8nzen und/oder ab8ndern und/oder annullieren bzw. sich vom einem Vertragsangebot zurOckziehen.</w:t>
      </w:r>
    </w:p>
    <w:p>
      <w:pPr/>
      <w:r>
        <w:rPr>
          <w:b w:val="0"/>
          <w:i w:val="0"/>
          <w:u w:val="none"/>
        </w:rPr>
        <w:t>Lieferung und Annahme Warenlieferung</w:t>
      </w:r>
    </w:p>
    <w:p>
      <w:pPr/>
      <w:r>
        <w:rPr>
          <w:b w:val="0"/>
          <w:i w:val="0"/>
          <w:u w:val="none"/>
        </w:rPr>
        <w:t>Waren</w:t>
        <w:tab/>
        <w:t>steht fOr alle unter diesen Vertrag fallenden Waren</w:t>
      </w:r>
    </w:p>
    <w:p>
      <w:pPr/>
      <w:r>
        <w:rPr>
          <w:b w:val="0"/>
          <w:i w:val="0"/>
          <w:u w:val="none"/>
        </w:rPr>
        <w:t>Dienstleistungen steht fOr alle von diesem Vertrag abgedeckten Dienstleistungen; Dienstleistungen kOnnen die Lieferung von Waren als Arbeitsprodukt beinhalten</w:t>
      </w:r>
    </w:p>
    <w:p>
      <w:pPr/>
      <w:r>
        <w:rPr>
          <w:b w:val="0"/>
          <w:i w:val="0"/>
          <w:u w:val="none"/>
        </w:rPr>
        <w:t>L �t1mg(en)</w:t>
        <w:tab/>
        <w:t>steht je nach Situation fOr Waren und/oder Dienstleistungen</w:t>
      </w:r>
    </w:p>
    <w:p>
      <w:pPr/>
      <w:r>
        <w:rPr>
          <w:b w:val="0"/>
          <w:i w:val="0"/>
          <w:u w:val="none"/>
        </w:rPr>
        <w:t>v �, 3(</w:t>
        <w:tab/>
        <w:t>steht fOr eine Vereinbarung zwischen VAT und dem Lieferanten Ober den Verkauf und die Bereitstellung von Waren und Dienstleistungen im</w:t>
      </w:r>
    </w:p>
    <w:p>
      <w:pPr/>
      <w:r>
        <w:rPr>
          <w:b w:val="0"/>
          <w:i w:val="0"/>
          <w:u w:val="none"/>
        </w:rPr>
        <w:tab/>
        <w:t>m  zu �r m</w:t>
        <w:tab/>
        <w:t>egebenen Zeit an den vorgegebenen Lieferort zu liefern. Wenn im Vertrag keine spezifischen Lieferbedingungen festgelegt sind, sind die Waren verzollt zu liefern (DDP, Haag, lncoterms© 2020).</w:t>
      </w:r>
    </w:p>
    <w:p>
      <w:pPr/>
      <w:r>
        <w:rPr>
          <w:b w:val="0"/>
          <w:i w:val="0"/>
          <w:u w:val="none"/>
        </w:rPr>
        <w:t>Nutzen, Gefahr und Eigentum an den Waren gehen bei der Lieferung und Abnahme der Waren am Lieferort auf VAT Ober. Das Eigentum an den Waren wird VAT frei von jeglichen Pfandrechten, Forderungen, Belastungen, AnsprOchen oder anderen Rechten Dritter</w:t>
      </w:r>
    </w:p>
    <w:p>
      <w:pPr/>
      <w:r>
        <w:rPr>
          <w:b w:val="0"/>
          <w:i w:val="0"/>
          <w:u w:val="none"/>
        </w:rPr>
        <w:t>Teillieferungen, Mehrlieferungen und/oder vorzeitige Lieferungen werden nicht ohne vorherige schriftliche Genehmigung von VAT akzeptiert.</w:t>
      </w:r>
    </w:p>
    <w:p>
      <w:pPr/>
      <w:r>
        <w:rPr>
          <w:b w:val="0"/>
          <w:i w:val="0"/>
          <w:u w:val="none"/>
        </w:rPr>
        <w:t>VAT kann die Kadenz der geplanten Lieferungen sowie deren Anzahl anpassen oder die</w:t>
      </w:r>
    </w:p>
    <w:p>
      <w:pPr/>
      <w:r>
        <w:rPr>
          <w:b w:val="0"/>
          <w:i w:val="0"/>
          <w:u w:val="none"/>
        </w:rPr>
        <w:t>zeitweilige Aussetzung geplanter Lieferungen anordnen. Wo keine Mengen und/oder Lieferpl8ne festgelegt sind, liefert der Lieferant die Waren in den Mengen und zu den Zeiten, die VAT in nachtr8glichen Lieferpl8nen bestimmt.</w:t>
      </w:r>
    </w:p>
    <w:p>
      <w:pPr/>
      <w:r>
        <w:rPr>
          <w:b w:val="0"/>
          <w:i w:val="0"/>
          <w:u w:val="none"/>
        </w:rPr>
        <w:t>Der Lieferant stellt einen Lieferschein aus, aus dem Bestellnummer, Empf8nger und alle</w:t>
      </w:r>
    </w:p>
    <w:p>
      <w:pPr/>
      <w:r>
        <w:rPr>
          <w:b w:val="0"/>
          <w:i w:val="0"/>
          <w:u w:val="none"/>
        </w:rPr>
        <w:t>anderen gemass Vertrag erforderlichen Oaten hervorgehen. Der Lieferant vermerkt auf dem Lieferschein und der Rechnung den Ursprungsnachweis und die Zolltarifnummer der Waren.</w:t>
      </w:r>
    </w:p>
    <w:p>
      <w:pPr/>
      <w:r>
        <w:rPr>
          <w:b w:val="0"/>
          <w:i w:val="0"/>
          <w:u w:val="none"/>
        </w:rPr>
        <w:t>Vfi5\ 0, iger</w:t>
      </w:r>
    </w:p>
    <w:p>
      <w:pPr/>
      <w:r>
        <w:rPr>
          <w:b w:val="0"/>
          <w:i w:val="0"/>
          <w:u w:val="none"/>
        </w:rPr>
        <w:t>beziehen sich auf (a) Patente, Gebrauchsmuster, Urheberrechte,</w:t>
      </w:r>
    </w:p>
    <w:p>
      <w:pPr/>
      <w:r>
        <w:rPr>
          <w:b w:val="0"/>
          <w:i w:val="0"/>
          <w:u w:val="none"/>
        </w:rPr>
        <w:t>Datenbankrechte und Rechte an Warenzeichen, Handelsnamen, Mustern, Know-how und (angemeldete sowie unangemeldete) Erfindungen; (b) Anmeldungen, WiederverOffentlichungen, Bestatigungen, Erneuerungen, Verl8ngerungen, Teilungen oder WeiterfOhrungen jeglicher solcher Rechte; und (c) sonstige geistige</w:t>
        <w:tab/>
        <w:t>Eigentumsrechte und 8hnliche weltweite Schutzrechte.</w:t>
      </w:r>
    </w:p>
    <w:p>
      <w:pPr/>
      <w:r>
        <w:rPr>
          <w:b w:val="0"/>
          <w:i w:val="0"/>
          <w:u w:val="none"/>
        </w:rPr>
        <w:t>Der Lieferant tr8gt s8mtliche zusatzlichen ZOlle, Abgaben und damit verbundenen Kosten, die aufgrund des Fehlens von oder von Fehlern in diesen Dokumenten auflaufen. FOr Waren, die Ausfuhrbeschr8nkungen/-kontrollen unterliegen, sind die entsprechenden nationalen Ausfuhrkontrollnummern und wann immer nOtig auch die amerikanischen ECCN-Exportkontrollklassifizierungsnummern (Export Control Classification Numbers) oder die ITAR-Klassifizierungsnummern (International Traffic in Arms Regulations) anzugeben.</w:t>
      </w:r>
    </w:p>
    <w:p>
      <w:pPr/>
      <w:r>
        <w:rPr>
          <w:b w:val="0"/>
          <w:i w:val="0"/>
          <w:u w:val="none"/>
        </w:rPr>
        <w:t>Dienstleistungen werden am von VAT angegebenen Ort erbracht und gelten nach</w:t>
      </w:r>
    </w:p>
    <w:p>
      <w:pPr/>
      <w:r>
        <w:rPr>
          <w:b w:val="0"/>
          <w:i w:val="0"/>
          <w:u w:val="none"/>
        </w:rPr>
        <w:t>1.2.</w:t>
      </w:r>
    </w:p>
    <w:p>
      <w:pPr/>
      <w:r>
        <w:rPr>
          <w:b w:val="0"/>
          <w:i w:val="0"/>
          <w:u w:val="none"/>
        </w:rPr>
        <w:t>AEB</w:t>
        <w:tab/>
        <w:t>Allgemeine Einkaufsbedingungen</w:t>
      </w:r>
    </w:p>
    <w:p>
      <w:pPr/>
      <w:r>
        <w:rPr>
          <w:b w:val="0"/>
          <w:i w:val="0"/>
          <w:u w:val="none"/>
        </w:rPr>
        <w:t>Diese AEB gelten fOr den Abschluss und den lnhalt eines Vertrags und fOr die unter diesem Ig �rbr :ht</w:t>
        <w:tab/>
        <w:t>Ingnn. :01</w:t>
        <w:tab/>
        <w:t>Ingnn im  Im m</w:t>
        <w:tab/>
        <w:t>Igi gE</w:t>
      </w:r>
    </w:p>
    <w:p>
      <w:pPr/>
      <w:r>
        <w:rPr>
          <w:b w:val="0"/>
          <w:i w:val="0"/>
          <w:u w:val="none"/>
        </w:rPr>
        <w:t>fOr entsprechende Angebote und Bestellungen unabh8ngig von deren ausdrOcklicher</w:t>
      </w:r>
    </w:p>
    <w:p>
      <w:pPr/>
      <w:r>
        <w:rPr>
          <w:b w:val="0"/>
          <w:i w:val="0"/>
          <w:u w:val="none"/>
        </w:rPr>
        <w:t>�ri   1ti</w:t>
        <w:tab/>
        <w:t>lur   �n  Mi</w:t>
        <w:tab/>
        <w:t>Igi</w:t>
        <w:tab/>
        <w:t>m</w:t>
      </w:r>
    </w:p>
    <w:p>
      <w:pPr/>
      <w:r>
        <w:rPr>
          <w:b w:val="0"/>
          <w:i w:val="0"/>
          <w:u w:val="none"/>
        </w:rPr>
        <w:t>Bestellung oder anderweitig, stimmt der Lieferant den AEB zu. Die jeweils neueste Version der AEB gilt, regelt und ersetzt s8mtliche Bestimmungen, auf die sich der Lieferant oder eine in seinem Namen handelnde Person bezieht oder die dieser bzw. diese vorlegt, unabh8ngig von der Zeit und der Art eines solchen Verweises bzw. einer solchen Vorlage. Abweichungen von den AEB sind fOr VAT nicht verbindlich, wenn VAT diesen nicht ausdrOcklich schriftlich</w:t>
      </w:r>
    </w:p>
    <w:p>
      <w:pPr/>
      <w:r>
        <w:rPr>
          <w:b w:val="0"/>
          <w:i w:val="0"/>
          <w:u w:val="none"/>
        </w:rPr>
        <w:t>vorbehaltloser Abna</w:t>
      </w:r>
    </w:p>
    <w:p>
      <w:pPr/>
      <w:r>
        <w:rPr>
          <w:b w:val="0"/>
          <w:i w:val="0"/>
          <w:u w:val="none"/>
        </w:rPr>
        <w:t>Abnahme</w:t>
      </w:r>
    </w:p>
    <w:p>
      <w:pPr/>
      <w:r>
        <w:rPr>
          <w:b w:val="0"/>
          <w:i w:val="0"/>
          <w:u w:val="none"/>
        </w:rPr>
        <w:t>Die Lieferung von Waren bzw. die Erbringung von Dienstleistungen gilt nicht als Abnahme dieser Waren oder Dienstleistungen durch VAT. Lieferanten haben VAT innerhalb eines angemessenen Zeitraums schriftlich im Voraus darOber zu informieren, wann die Leistungen abnahmebereit sind.</w:t>
      </w:r>
    </w:p>
    <w:p>
      <w:pPr/>
      <w:r>
        <w:rPr>
          <w:b w:val="0"/>
          <w:i w:val="0"/>
          <w:u w:val="none"/>
        </w:rPr>
        <w:t>VAT hat angemessen Zeit, um die Leistungen zu prOfen oder zu testen und dem Lieferant</w:t>
      </w:r>
    </w:p>
    <w:p>
      <w:pPr/>
      <w:r>
        <w:rPr>
          <w:b w:val="0"/>
          <w:i w:val="0"/>
          <w:u w:val="none"/>
        </w:rPr>
        <w:t>allfallige Mangel zu melden. War ein Mangel nicht mit angemessenem Aufwand feststellbar, erh8It VAT ausreichend Zeit, um den Lieferanten Ober einen solchen Mangel zu informieren, nachdem dieser offenkundig geworden ist, und/oder um die Leistungen abzulehnen.</w:t>
      </w:r>
    </w:p>
    <w:p>
      <w:pPr/>
      <w:r>
        <w:rPr>
          <w:b w:val="0"/>
          <w:i w:val="0"/>
          <w:u w:val="none"/>
        </w:rPr>
        <w:t>zugestimmt hat.</w:t>
      </w:r>
    </w:p>
    <w:p>
      <w:pPr/>
      <w:r>
        <w:rPr>
          <w:b w:val="0"/>
          <w:i w:val="0"/>
          <w:u w:val="none"/>
        </w:rPr>
        <w:t>4.1.</w:t>
      </w:r>
    </w:p>
    <w:p>
      <w:pPr/>
      <w:r>
        <w:rPr>
          <w:b w:val="0"/>
          <w:i w:val="0"/>
          <w:u w:val="none"/>
        </w:rPr>
        <w:t>4.2.</w:t>
      </w:r>
    </w:p>
    <w:p>
      <w:pPr/>
      <w:r>
        <w:rPr>
          <w:b w:val="0"/>
          <w:i w:val="0"/>
          <w:u w:val="none"/>
        </w:rPr>
        <w:t>i)</w:t>
      </w:r>
    </w:p>
    <w:p>
      <w:pPr/>
      <w:r>
        <w:rPr>
          <w:b w:val="0"/>
          <w:i w:val="0"/>
          <w:u w:val="none"/>
        </w:rPr>
        <w:t>Verzug</w:t>
      </w:r>
    </w:p>
    <w:p>
      <w:pPr/>
      <w:r>
        <w:rPr>
          <w:b w:val="0"/>
          <w:i w:val="0"/>
          <w:u w:val="none"/>
        </w:rPr>
        <w:t>mindestens gemass den dort angegebenen Vorlaufzeiten bereit. Im Falle von Lieferung auf Abruf hat der Lieferant die Waren, sofern im Vertrag nicht anders vereinbart, innert fOnf (5) Tagen nach Erhalt der entsprechenden Aufforderung zu liefern. Die Nichteinhaltung der vereinbarten Fristen fOhrt zum sofortigen Verzug des Lieferanten, ohne dass eine Verzugsbenachrichtigung nOtig ist.</w:t>
      </w:r>
    </w:p>
    <w:p>
      <w:pPr/>
      <w:r>
        <w:rPr>
          <w:b w:val="0"/>
          <w:i w:val="0"/>
          <w:u w:val="none"/>
        </w:rPr>
        <w:t>Wenn die Lieferung der Waren oder die Erbringung der Dienstleistungen nicht zu den vereinbarten Oaten erfolgt, kann VAT:</w:t>
      </w:r>
    </w:p>
    <w:p>
      <w:pPr/>
      <w:r>
        <w:rPr>
          <w:b w:val="0"/>
          <w:i w:val="0"/>
          <w:u w:val="none"/>
        </w:rPr>
        <w:t>den Vertrag ganz oder teilweise kOndigen;</w:t>
      </w:r>
    </w:p>
    <w:p>
      <w:pPr/>
      <w:r>
        <w:rPr>
          <w:b w:val="0"/>
          <w:i w:val="0"/>
          <w:u w:val="none"/>
        </w:rPr>
        <w:t>In</w:t>
        <w:tab/>
        <w:t>irungen</w:t>
        <w:tab/>
        <w:t>instI</w:t>
        <w:tab/>
        <w:t>�hnt</w:t>
      </w:r>
    </w:p>
    <w:p>
      <w:pPr/>
      <w:r>
        <w:rPr>
          <w:b w:val="0"/>
          <w:i w:val="0"/>
          <w:u w:val="none"/>
        </w:rPr>
        <w:t>vom Lieferant die VAT entstandenen, angemessenen Kosten fOr die ersatzweise Einholung der Waren und/oder Dienstleistungen von einem anderen Lieferanten zurOckerlang1</w:t>
      </w:r>
    </w:p>
    <w:p>
      <w:pPr/>
      <w:r>
        <w:rPr>
          <w:b w:val="0"/>
          <w:i w:val="0"/>
          <w:u w:val="none"/>
        </w:rPr>
        <w:t>Schadenersatz fOr Verluste, Kosten und Konventionalstrafen fordern, die VAT entstanden und iu1 den irz11g dE</w:t>
        <w:tab/>
        <w:t>•-�r�,·1t1m zur &lt;Zt. fOI</w:t>
      </w:r>
    </w:p>
    <w:p>
      <w:pPr/>
      <w:r>
        <w:rPr>
          <w:b w:val="0"/>
          <w:i w:val="0"/>
          <w:u w:val="none"/>
        </w:rPr>
        <w:t>eine Konventionalstrafe einfordern, die ab dem ersten Tag des Verzugs auf Grundlage des Nettopreises s8mtlicher versp8teter Lieferpositionen zahlbar ist: (a) eine Pauschale von 5 % des Nettopreises im Falle eines Verzugs von einem (1) bis fOnf (5) Tagen; (b) eine Pauschale</w:t>
      </w:r>
    </w:p>
    <w:p>
      <w:pPr/>
      <w:r>
        <w:rPr>
          <w:b w:val="0"/>
          <w:i w:val="0"/>
          <w:u w:val="none"/>
        </w:rPr>
        <w:t>eine Pauschale von 15 % des Nettopreises im Falle eines Verzugs von mehr als zehn (10) Tagen; (d) bei Verzug im Rahmen von Kanban-Lieferungen betr8gt der pauschale Schadenersatz 10 % des Nettopreises der vom Verzug betroffenen Leistungsposition;</w:t>
      </w:r>
    </w:p>
    <w:p>
      <w:pPr/>
      <w:r>
        <w:rPr>
          <w:b w:val="0"/>
          <w:i w:val="0"/>
          <w:u w:val="none"/>
        </w:rPr>
        <w:t>und es wird vereinbart, dass VAT eine oder mehrere solcher Abhilfemassnahmen ausw8hlen kann. Die ROckforderung von Kosten oder Schadenersatz im Rahmen der Unterbestimmungen</w:t>
      </w:r>
    </w:p>
    <w:p>
      <w:pPr/>
      <w:r>
        <w:rPr>
          <w:b w:val="0"/>
          <w:i w:val="0"/>
          <w:u w:val="none"/>
        </w:rPr>
        <w:t>(iii) bis (v) bedeutet nicht, dass VAT keine weiteren Kosten bzw. keinen weiteren Schadenersatz unter den Obrigen Teilen dieser Bestimmung 4.2 fordern kann.</w:t>
      </w:r>
    </w:p>
    <w:p>
      <w:pPr/>
      <w:r>
        <w:rPr>
          <w:b w:val="0"/>
          <w:i w:val="0"/>
          <w:u w:val="none"/>
        </w:rPr>
        <w:t>Document-No.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Zahlung und Fakturierung</w:t>
      </w:r>
    </w:p>
    <w:p>
      <w:pPr/>
      <w:r>
        <w:rPr>
          <w:b w:val="0"/>
          <w:i w:val="0"/>
          <w:u w:val="none"/>
        </w:rPr>
        <w:t>Zahlung</w:t>
      </w:r>
    </w:p>
    <w:p>
      <w:pPr/>
      <w:r>
        <w:rPr>
          <w:b w:val="0"/>
          <w:i w:val="0"/>
          <w:u w:val="none"/>
        </w:rPr>
        <w:t>Unter BerOcksichtigung der vom Lieferanten vertragsgemass gelieferten bzw. erbrachten Leistungen und nach Erhalt einer Rechnung, die den von VAT ·g1!g1!b1men Anforderungen entspricht, zahlt VAT dem Lieferanten den Kaufpreis in der im Vertrag angegebenen W8hrung. Rechnungen sind am 14. Tag nach Erhalt einer solchen Rechnung mit einem Skonto von 3 % oder am 30. Tag nach Erhalt einer solchen Rechnung mit einem Skonto von 2 % oder netto innert 60 Tagen zahlbar.</w:t>
      </w:r>
    </w:p>
    <w:p>
      <w:pPr/>
      <w:r>
        <w:rPr>
          <w:b w:val="0"/>
          <w:i w:val="0"/>
          <w:u w:val="none"/>
        </w:rPr>
        <w:t>Der Preis beinhaltet alle Steuern und GebOhren (zusatzlich zur Mehrwertsteuer oder Ahnlichem) sowie alle Kosten der Herstellung, Verarbeitung, Lagerung und Verpackung (einschliesslich der ROckfOhrung retournierbarer Verpackungen) von Waren.</w:t>
      </w:r>
    </w:p>
    <w:p>
      <w:pPr/>
      <w:r>
        <w:rPr>
          <w:b w:val="0"/>
          <w:i w:val="0"/>
          <w:u w:val="none"/>
        </w:rPr>
        <w:t>FOr Dienstleistungen, die nach Stunden-/Tages-/GebOhrensatzen fakturiert werden, ist VATs</w:t>
      </w:r>
    </w:p>
    <w:p>
      <w:pPr/>
      <w:r>
        <w:rPr>
          <w:b w:val="0"/>
          <w:i w:val="0"/>
          <w:u w:val="none"/>
        </w:rPr>
        <w:t>schriftliche Bestatigung der einen Verweis auf das Projekt enthaltenden Zeiterfassungsb6gen des Lieferanten erforderlich. Der Lieferant reicht die Zeiterfassungsb6gen wie von VAT verlangt ein, immer jedoch vor Ausstellung der entsprechenden Rechnung. Die Bestatigung der Zeiterfassungsb6gen kann nicht als Anerkennung von Forderungen ausgelegt werden. VAT hat keine Verpflichtung zur Bezahlung von Rechnungen, welche nicht auf von VAT schriftlich bE ;ti igt1m itnri  1ngsb&lt;  be ir1</w:t>
      </w:r>
    </w:p>
    <w:p>
      <w:pPr/>
      <w:r>
        <w:rPr>
          <w:b w:val="0"/>
          <w:i w:val="0"/>
          <w:u w:val="none"/>
        </w:rPr>
        <w:t>Bis zum Erhalt der nach VATs legitimen Ermessen ben6tigten Nachweisen, dass die vom</w:t>
      </w:r>
    </w:p>
    <w:p>
      <w:pPr/>
      <w:r>
        <w:rPr>
          <w:b w:val="0"/>
          <w:i w:val="0"/>
          <w:u w:val="none"/>
        </w:rPr>
        <w:t>ief� rant gemass</w:t>
        <w:tab/>
        <w:t>rag rbrachten I istungen fr1 von Mcingeln, Pfandrechten, Forderungen und Belastungen sind, kann VAT Zahlungen dazu zurOckhalten.</w:t>
      </w:r>
    </w:p>
    <w:p>
      <w:pPr/>
      <w:r>
        <w:rPr>
          <w:b w:val="0"/>
          <w:i w:val="0"/>
          <w:u w:val="none"/>
        </w:rPr>
        <w:t>Alie dem Lieferanten geschuldeten Betrage gelten abzOglich aller und jeglicher Betrage, welche</w:t>
      </w:r>
    </w:p>
    <w:p>
      <w:pPr/>
      <w:r>
        <w:rPr>
          <w:b w:val="0"/>
          <w:i w:val="0"/>
          <w:u w:val="none"/>
        </w:rPr>
        <w:t>der Lieferant VAT schuldet. VAT hat das Recht, alle und jegliche ihrer Ausstande gegenOber dem Lieferanten aufzurechnen oder auszugleichen.</w:t>
      </w:r>
    </w:p>
    <w:p>
      <w:pPr/>
      <w:r>
        <w:rPr>
          <w:b w:val="0"/>
          <w:i w:val="0"/>
          <w:u w:val="none"/>
        </w:rPr>
        <w:t>Fakturierung</w:t>
      </w:r>
    </w:p>
    <w:p>
      <w:pPr/>
      <w:r>
        <w:rPr>
          <w:b w:val="0"/>
          <w:i w:val="0"/>
          <w:u w:val="none"/>
        </w:rPr>
        <w:t>Rechnungen sind an die im Vertrag angegebene Rechnungsadresse zu senden. Jede Rechnung muss geltenden Gesetzen und spezifischen Erfordernissen von VAT entsprechen und mindestens folgende lnformationen enthalten: Namen und Adresse des Lieferanten sowie der Bezugsperson einschliesslich Kontaktangaben, Rechnungsdatum, Rechnungsnummer,</w:t>
      </w:r>
    </w:p>
    <w:p>
      <w:pPr/>
      <w:r>
        <w:rPr>
          <w:b w:val="0"/>
          <w:i w:val="0"/>
          <w:u w:val="none"/>
        </w:rPr>
        <w:t>;ti lnummE md int 1ummer, M, 1St.-Adresse, Menge, Beschreibung der Waren und/oder Dienstleistungen, Preis (Rechnungstotal), wahrung, allenfalls Mehrwertsteuerbetrag</w:t>
      </w:r>
    </w:p>
    <w:p>
      <w:pPr/>
      <w:r>
        <w:rPr>
          <w:b w:val="0"/>
          <w:i w:val="0"/>
          <w:u w:val="none"/>
        </w:rPr>
        <w:t>-nummer, AEO-Nummer und/oder allenfalls weitere Zollidentifizierungsnummern sowie einen Verweis auf die vereinbarten Zahlungsbedingungen.</w:t>
      </w:r>
    </w:p>
    <w:p>
      <w:pPr/>
      <w:r>
        <w:rPr>
          <w:b w:val="0"/>
          <w:i w:val="0"/>
          <w:u w:val="none"/>
        </w:rPr>
        <w:t>VAT kann Rechnungen ablehnen, die unrichtig sind oder nicht den Anforderungen</w:t>
      </w:r>
    </w:p>
    <w:p>
      <w:pPr/>
      <w:r>
        <w:rPr>
          <w:b w:val="0"/>
          <w:i w:val="0"/>
          <w:u w:val="none"/>
        </w:rPr>
        <w:t>entsprechen. Der Lieferant stellt solche abgelehnten Rechnungen umgehend neu aus. Weist VAT eine Rechnung nicht zurOck, stellt dies keine Annahme der Rechnung oder der Leistungen dar, auf die sich diese Rechnung bezieht.</w:t>
      </w:r>
    </w:p>
    <w:p>
      <w:pPr/>
      <w:r>
        <w:rPr>
          <w:b w:val="0"/>
          <w:i w:val="0"/>
          <w:u w:val="none"/>
        </w:rPr>
        <w:t>Gew§hrleistung und Rechtsmittel</w:t>
      </w:r>
    </w:p>
    <w:p>
      <w:pPr/>
      <w:r>
        <w:rPr>
          <w:b w:val="0"/>
          <w:i w:val="0"/>
          <w:u w:val="none"/>
        </w:rPr>
        <w:t>Gewahrleistung</w:t>
      </w:r>
    </w:p>
    <w:p>
      <w:pPr/>
      <w:r>
        <w:rPr>
          <w:b w:val="0"/>
          <w:i w:val="0"/>
          <w:u w:val="none"/>
        </w:rPr>
        <w:t>Der Lieferant gewahrleistet und garantiert, dass die von diesem Vertrag erfassten Leistungen</w:t>
      </w:r>
    </w:p>
    <w:p>
      <w:pPr/>
      <w:r>
        <w:rPr>
          <w:b w:val="0"/>
          <w:i w:val="0"/>
          <w:u w:val="none"/>
        </w:rPr>
        <w:t>(i) geltenden Gesetzen und Vorschriften entsprechen und (ii) dem Vertrag, alien Vorgaben seitens VAT und alien Spezifikationen, Zeichnungen, Mustern, Beschreibungen und</w:t>
      </w:r>
    </w:p>
    <w:p>
      <w:pPr/>
      <w:r>
        <w:rPr>
          <w:b w:val="0"/>
          <w:i w:val="0"/>
          <w:u w:val="none"/>
        </w:rPr>
        <w:t>bereitgestellt und von VAT schriftlich bestatigt wurden, und (iii) marktfahig, aus hochwertigem Materio hochwertig verarbeitet und frei von Mangeln oder Forderungen Dritter sind und (iv) fOr die von VAT geplanten Zwecke angemessen und geeignet sind und (v) zum Zeitpunkt der Lieferung neu und unbenutzt sind sowie frei von Mangeln bleiben.</w:t>
      </w:r>
    </w:p>
    <w:p>
      <w:pPr/>
      <w:r>
        <w:rPr>
          <w:b w:val="0"/>
          <w:i w:val="0"/>
          <w:u w:val="none"/>
        </w:rPr>
        <w:t>Die Gewahrleistungsfrist betragt sechsunddreissig (36) Monate ab Abnahme der Waren, sofern</w:t>
      </w:r>
    </w:p>
    <w:p>
      <w:pPr/>
      <w:r>
        <w:rPr>
          <w:b w:val="0"/>
          <w:i w:val="0"/>
          <w:u w:val="none"/>
        </w:rPr>
        <w:t>im Vertrag nichts anderes vereinbart wurde.</w:t>
      </w:r>
    </w:p>
    <w:p>
      <w:pPr/>
      <w:r>
        <w:rPr>
          <w:b w:val="0"/>
          <w:i w:val="0"/>
          <w:u w:val="none"/>
        </w:rPr>
        <w:t>Rechtsmittel</w:t>
      </w:r>
    </w:p>
    <w:p>
      <w:pPr/>
      <w:r>
        <w:rPr>
          <w:b w:val="0"/>
          <w:i w:val="0"/>
          <w:u w:val="none"/>
        </w:rPr>
        <w:t>Bei /erst6ssen gegen die Gewahrleistung, die nicht innert achtundvierzig (48) Stunden ab</w:t>
      </w:r>
    </w:p>
    <w:p>
      <w:pPr/>
      <w:r>
        <w:rPr>
          <w:b w:val="0"/>
          <w:i w:val="0"/>
          <w:u w:val="none"/>
        </w:rPr>
        <w:t>:ena :hr :htigung behoben werden, oder m Falie sonstiger VertragsbrOche hat VAT das Recht, nach eigenem Ermessen und auf Kosten des Lieferanten Gebrauch von einzelnen oder alien der folgenden Rechtsmittel zu machen:</w:t>
      </w:r>
    </w:p>
    <w:p>
      <w:pPr/>
      <w:r>
        <w:rPr>
          <w:b w:val="0"/>
          <w:i w:val="0"/>
          <w:u w:val="none"/>
        </w:rPr>
        <w:t>dem Lieferanten die M6glichkeit zu geben, Zusatzleistungen zu erbringen, die n6tig sind, um die VertragserfOllung sicherzustellen;</w:t>
      </w:r>
    </w:p>
    <w:p>
      <w:pPr/>
      <w:r>
        <w:rPr>
          <w:b w:val="0"/>
          <w:i w:val="0"/>
          <w:u w:val="none"/>
        </w:rPr>
        <w:t>vom Lieferanten zu verlangen, die mangelhaften Leistungen umgehend zu reparieren oder zu ersetzen;</w:t>
      </w:r>
    </w:p>
    <w:p>
      <w:pPr/>
      <w:r>
        <w:rPr>
          <w:b w:val="0"/>
          <w:i w:val="0"/>
          <w:u w:val="none"/>
        </w:rPr>
        <w:t>selber Zusatzleistungen durchzufOhren (oder Dritte anzuweisen, diese durchzufOhren), die n6tig sind, damit die Leistungen dem Vertrag entsprechen;</w:t>
      </w:r>
    </w:p>
    <w:p>
      <w:pPr/>
      <w:r>
        <w:rPr>
          <w:b w:val="0"/>
          <w:i w:val="0"/>
          <w:u w:val="none"/>
        </w:rPr>
        <w:t>weitere Leistungen abzulehnen; (iv)</w:t>
      </w:r>
    </w:p>
    <w:p>
      <w:pPr/>
      <w:r>
        <w:rPr>
          <w:b w:val="0"/>
          <w:i w:val="0"/>
          <w:u w:val="none"/>
        </w:rPr>
        <w:t>des Lieferanten entstanden sind, entschadigt und schadlos halt;</w:t>
      </w:r>
    </w:p>
    <w:p>
      <w:pPr/>
      <w:r>
        <w:rPr>
          <w:b w:val="0"/>
          <w:i w:val="0"/>
          <w:u w:val="none"/>
        </w:rPr>
        <w:t>7.1.</w:t>
      </w:r>
    </w:p>
    <w:p>
      <w:pPr/>
      <w:r>
        <w:rPr>
          <w:b w:val="0"/>
          <w:i w:val="0"/>
          <w:u w:val="none"/>
        </w:rPr>
        <w:t>7.2.</w:t>
      </w:r>
    </w:p>
    <w:p>
      <w:pPr/>
      <w:r>
        <w:rPr>
          <w:b w:val="0"/>
          <w:i w:val="0"/>
          <w:u w:val="none"/>
        </w:rPr>
        <w:t>7.3.</w:t>
      </w:r>
    </w:p>
    <w:p>
      <w:pPr/>
      <w:r>
        <w:rPr>
          <w:b w:val="0"/>
          <w:i w:val="0"/>
          <w:u w:val="none"/>
        </w:rPr>
        <w:t>8.1.</w:t>
      </w:r>
    </w:p>
    <w:p>
      <w:pPr/>
      <w:r>
        <w:rPr>
          <w:b w:val="0"/>
          <w:i w:val="0"/>
          <w:u w:val="none"/>
        </w:rPr>
        <w:t>8.2.</w:t>
      </w:r>
    </w:p>
    <w:p>
      <w:pPr/>
      <w:r>
        <w:rPr>
          <w:b w:val="0"/>
          <w:i w:val="0"/>
          <w:u w:val="none"/>
        </w:rPr>
        <w:t>8.3.</w:t>
      </w:r>
    </w:p>
    <w:p>
      <w:pPr/>
      <w:r>
        <w:rPr>
          <w:b w:val="0"/>
          <w:i w:val="0"/>
          <w:u w:val="none"/>
        </w:rPr>
        <w:t>8.4.</w:t>
      </w:r>
    </w:p>
    <w:p>
      <w:pPr/>
      <w:r>
        <w:rPr>
          <w:b w:val="0"/>
          <w:i w:val="0"/>
          <w:u w:val="none"/>
        </w:rPr>
        <w:t>8.5.</w:t>
      </w:r>
    </w:p>
    <w:p>
      <w:pPr/>
      <w:r>
        <w:rPr>
          <w:b w:val="0"/>
          <w:i w:val="0"/>
          <w:u w:val="none"/>
        </w:rPr>
        <w:t>Geistiges Eigentum</w:t>
      </w:r>
    </w:p>
    <w:p>
      <w:pPr/>
      <w:r>
        <w:rPr>
          <w:b w:val="0"/>
          <w:i w:val="0"/>
          <w:u w:val="none"/>
        </w:rPr>
        <w:t>Hiermit Obertragt der Lieferant VAT alle sich aus den Leistungen ergebenden geistigen Eigentumsrechte an den Waren und Dienstleistungen. Der Lieferant stimmt ferner zu, auf verlangen von VAT und auf seine Kosten alle notwendigen Schritte zu unternehmen, um die geistigen Eigentumsrechte von VAT zu sichern.</w:t>
      </w:r>
    </w:p>
    <w:p>
      <w:pPr/>
      <w:r>
        <w:rPr>
          <w:b w:val="0"/>
          <w:i w:val="0"/>
          <w:u w:val="none"/>
        </w:rPr>
        <w:t>Unbeschadet der Bestimmung 7.1 gewahrt der Lieferant VAT und dessen verbundenen Unternehmen hiermit eine weltweite, unwiderrufliche, Obertragbare, unterlizenzierbare, nicht ausschliessliche, gebOhrenfreie Lizenz zur Nutzung der geistigen Eigentumsrechte fOr die Leistungen (einschliesslich integrierter Software) bzw. stellt sicher, dass VAT und dessen verbundene Unternehmen diese Lizenz erhalten, egal ob die Rechte beim Lieferant oder bei</w:t>
      </w:r>
    </w:p>
    <w:p>
      <w:pPr/>
      <w:r>
        <w:rPr>
          <w:b w:val="0"/>
          <w:i w:val="0"/>
          <w:u w:val="none"/>
        </w:rPr>
        <w:t>Werden Forderungen gegenOber VAT laut, dass die Leistungen die geistigen Eigentumsrechte Dritter verletzen, so unternimmt der Lieferant auf eigene Kosten, aber nach Ermessen von VAT Folgendes: (1) Er stellt sicher, dass VAT, mit VAT verbundene Unternehmen und Kunden von VAT je nach Situation das Recht haben, die Leistungen weiter zu nutzen, (ii) verandert die Leistungen so, dass diese die geistigen Eigentumsrechte nicht mehr verletzen, oder (iii) ersetzt die Leistungen durch gleichwertige Leistungen, die die geistigen Eigentumsrechte nicht sten hat VAT das Recht, den Vertrag zu kOndigen und alle dem Lieferanten</w:t>
      </w:r>
    </w:p>
    <w:p>
      <w:pPr/>
      <w:r>
        <w:rPr>
          <w:b w:val="0"/>
          <w:i w:val="0"/>
          <w:u w:val="none"/>
        </w:rPr>
        <w:t>im Rahmen des Vertrags gezahlten Summen zurOckzufordern. Diese Bestimmung 7.3 gilt zusatzlich zu samtlichen Rechten und Rechtsmitteln, die VAT nach Gesetz und Billigkeitsrecht zustehen.</w:t>
      </w:r>
    </w:p>
    <w:p>
      <w:pPr/>
      <w:r>
        <w:rPr>
          <w:b w:val="0"/>
          <w:i w:val="0"/>
          <w:u w:val="none"/>
        </w:rPr>
        <w:t>Compliance</w:t>
      </w:r>
    </w:p>
    <w:p>
      <w:pPr/>
      <w:r>
        <w:rPr>
          <w:b w:val="0"/>
          <w:i w:val="0"/>
          <w:u w:val="none"/>
        </w:rPr>
        <w:t>Der Lieferant stellt samtliche Leistungen unter Einhaltung aller fOr die Herstellung, die Kennzeichnung, den Transport, den Import, den Export, die Lizenzierung, Genehmigung oder Zertifizierung solcher Leistungen geltenden Gesetze, Vorschriften, Richtlinien, Weisungen, Konventionen, Anordnungen und Normen des Ziellands bzw. der Ziellander bereit, was unter anderem auch Gesetze, Vorschriften, Richtlinien, Weisungen, Konventionen, Anordnungen und Normen umfasst im Zusammenhang mit Umweltbelangen, dem Umgang mit und dem Transport von GefahrengOtern oder Gefahrenstoffen, dem Datenschutz, Arbeitsbedingungen,</w:t>
      </w:r>
    </w:p>
    <w:p>
      <w:pPr/>
      <w:r>
        <w:rPr>
          <w:b w:val="0"/>
          <w:i w:val="0"/>
          <w:u w:val="none"/>
        </w:rPr>
        <w:t>-zeiten und -I6hnen, der Auswahl von Unterlieferanten, Diskriminierung und dem</w:t>
      </w:r>
    </w:p>
    <w:p>
      <w:pPr/>
      <w:r>
        <w:rPr>
          <w:b w:val="0"/>
          <w:i w:val="0"/>
          <w:u w:val="none"/>
        </w:rPr>
        <w:t>Arbeitsschutz.</w:t>
      </w:r>
    </w:p>
    <w:p>
      <w:pPr/>
      <w:r>
        <w:rPr>
          <w:b w:val="0"/>
          <w:i w:val="0"/>
          <w:u w:val="none"/>
        </w:rPr>
        <w:t>Der Lieferant sichert zu, dass weder er noch seine Unterlieferanten, Auftragnehmer, Vertreter oder andere mit ihm verbundene Dritte fOr die Lieferung der Waren oder die Erbringung von Dienstleistungen im Rahmen dieses Vertrags Kinderarbeit, Sklaverei, Gefangenenarbeit oder eine andere Form von Zwangs- oder unfreiwilliger Arbeit nutzen oder missbrauchliche Beschaftigungsverhaltnisse unterhalten oder korrupte Geschaftspraktiken betreiben. Der Lieferant verpflichtet sich, alle geltenden Korruptionsgesetze einschliesslich unter anderen des US-amerikanischen Foreign Corrupt Practices Act und des britischen Bribery Act einzuhalten, und stimmt zu, dass weder er selbst noch seine Unterlieferanten, Auftragnehmer, Vertreter oder andere mit ihm verbundene Dritte irgendeine Form von Wirtschaftskorruption begehen und Beamten oder Mitarbeitenden von Regierungsstellen, Regierungsunternehmen, von der Regierung kontrollierten oder mit der Regierung verbundenen juristischen Personen weder direkt noch indirekt irgendwelche Wertsachen oder Vorteile gewahren oder anbieten, um Vertrage, Geschaftsm6glichkeiten oder andere geschaftliche Vorteile zu erhalten oder zu behalten, und keinerlei Einfluss auf das Handeln oder die Entscheidungen der genannten Stellen und der natOrlichen oder juristischen Personen nehmen.</w:t>
      </w:r>
    </w:p>
    <w:p>
      <w:pPr/>
      <w:r>
        <w:rPr>
          <w:b w:val="0"/>
          <w:i w:val="0"/>
          <w:u w:val="none"/>
        </w:rPr>
        <w:t>Hiermit anerkennt und bestatigt der Lieferant, dass er ein Exemplar des von VAT</w:t>
      </w:r>
    </w:p>
    <w:p>
      <w:pPr/>
      <w:r>
        <w:rPr>
          <w:b w:val="0"/>
          <w:i w:val="0"/>
          <w:u w:val="none"/>
        </w:rPr>
        <w:t>im ZUrT'</w:t>
        <w:tab/>
        <w:t>fOr �r' 1t unt https://www.vatvalve.com/page/supplier-downloads-vat-switzerland gelangt. Der Lieferant verpflichtet sich, seinen vertraglichen Verpflichtungen unter Einhaltung des Verhaltenskodex fOr Lieferant nachzukommen.</w:t>
      </w:r>
    </w:p>
    <w:p>
      <w:pPr/>
      <w:r>
        <w:rPr>
          <w:b w:val="0"/>
          <w:i w:val="0"/>
          <w:u w:val="none"/>
        </w:rPr>
        <w:t>Der Lieferant hat die Berichts- und sonstigen Pflichten bezOglich Rohstoffen aus Krisengebieten einzuhalten, die unter https://www.vatvalve.com/page/supplier-downloads-vat-switzerland und sonst generell 6ffentlich verfOgbar sind, und stellt VAT auf entsprechende Aufforderung Unterlagen, Zertifikate und Bestatigungen bereit.</w:t>
      </w:r>
    </w:p>
    <w:p>
      <w:pPr/>
      <w:r>
        <w:rPr>
          <w:b w:val="0"/>
          <w:i w:val="0"/>
          <w:u w:val="none"/>
        </w:rPr>
        <w:t>Der Lief. mt</w:t>
        <w:tab/>
        <w:t>gE</w:t>
        <w:tab/>
        <w:t>z md lr'</w:t>
        <w:tab/>
        <w:t>der �r'</w:t>
        <w:tab/>
        <w:t>Sti 1ten m Amerika, der Mitgliedsstaaten der Europaischen Union und samtlicher anderer relevanter Lander zu Exportbeschrankungen und Sanktionen ein. Der Lieferant verletzt keine dieser etze und Vorschriften zu Exportbeschrankungen und Sanktionen und bringt VAT nicht in</w:t>
      </w:r>
    </w:p>
    <w:p>
      <w:pPr/>
      <w:r>
        <w:rPr>
          <w:b w:val="0"/>
          <w:i w:val="0"/>
          <w:u w:val="none"/>
        </w:rPr>
        <w:t>di Sitw m, di  zu . -irL!tzen. Sc  im irtr,  :ht md1iri.·. itig</w:t>
        <w:tab/>
        <w:t>u11tnrl �gen Lizenzen und andere Bewilligungen, die fOr die Ausfuhr von Waren erforderlich sind, der Verantwortung des Lieferanten. Sofern im Vertrag nicht anderweitig vereinbart, stellt der Lieferant VAT die lnformationen bereit, die VAT anfordert, um entsprechende Lizenzen und</w:t>
      </w:r>
    </w:p>
    <w:p>
      <w:pPr/>
      <w:r>
        <w:rPr>
          <w:b w:val="0"/>
          <w:i w:val="0"/>
          <w:u w:val="none"/>
        </w:rPr>
        <w:t>(v)</w:t>
      </w:r>
    </w:p>
    <w:p>
      <w:pPr/>
      <w:r>
        <w:rPr>
          <w:b w:val="0"/>
          <w:i w:val="0"/>
          <w:u w:val="none"/>
        </w:rPr>
        <w:t>den Vertrag zu kOndigen, wobei VAT in diesem Fall nicht verpflichtet ist, den Lieferanten zu</w:t>
      </w:r>
    </w:p>
    <w:p>
      <w:pPr/>
      <w:r>
        <w:rPr>
          <w:b w:val="0"/>
          <w:i w:val="0"/>
          <w:u w:val="none"/>
        </w:rPr>
        <w:t>entschadigen (dies gilt auch fOr die Bezahlung der abgelehnten Waren und/oder Dienstleistungen); nach VATs eigener Wahl zahlt der Lieferant samtliche von VAT fOr Waren und/oder Dienstleistungen erhaltenen Entschadigungen zurOck und nimmt die Waren auf seine eigenen Kosten und sein eigenes Risiko zurOck; VAT kann gleichwertige Ersatzwaren und/oder Dienstleistungen von einem alternativen Anbieter einkaufen (wobei dafOr entstehende Mnhrl</w:t>
        <w:tab/>
        <w:t>21</w:t>
        <w:tab/>
        <w:t>dE</w:t>
        <w:tab/>
        <w:t>mt gehE</w:t>
      </w:r>
    </w:p>
    <w:p>
      <w:pPr/>
      <w:r>
        <w:rPr>
          <w:b w:val="0"/>
          <w:i w:val="0"/>
          <w:u w:val="none"/>
        </w:rPr>
        <w:t>8.6.</w:t>
      </w:r>
    </w:p>
    <w:p>
      <w:pPr/>
      <w:r>
        <w:rPr>
          <w:b w:val="0"/>
          <w:i w:val="0"/>
          <w:u w:val="none"/>
        </w:rPr>
        <w:t>Bewilligungen einholen zu k6nnen.</w:t>
      </w:r>
    </w:p>
    <w:p>
      <w:pPr/>
      <w:r>
        <w:rPr>
          <w:b w:val="0"/>
          <w:i w:val="0"/>
          <w:u w:val="none"/>
        </w:rPr>
        <w:t>Der Lieferant informiert VAT, auf VATs Verlangen, regelmassig Ober alle (&lt;Gefahrenstoffe)) (wie in den gi lt1md1m</w:t>
        <w:tab/>
        <w:t>z und</w:t>
        <w:tab/>
        <w:t>;hri m dE �rt uI</w:t>
        <w:tab/>
        <w:t>:tt mgE m Materialien, die bei der Erbringung der Dienstleistungen verwendet werden oder in den Waren enthalten sind, und stellt angemessene Anweisungen zu deren Umgang bereit. Der Lieferant stellt VAT spatestens bis zum vertragsgemassen Versanddatum Exemplare aller relevanten Si :hE rheitsdat1!nbl8th zur lerfOgung.</w:t>
      </w:r>
    </w:p>
    <w:p>
      <w:pPr/>
      <w:r>
        <w:rPr>
          <w:b w:val="0"/>
          <w:i w:val="0"/>
          <w:u w:val="none"/>
        </w:rPr>
        <w:t>Im Falle  einer  Verletzung  von Gewahrleistungspflichten beginnt  die  gesamte</w:t>
      </w:r>
    </w:p>
    <w:p>
      <w:pPr/>
      <w:r>
        <w:rPr>
          <w:b w:val="0"/>
          <w:i w:val="0"/>
          <w:u w:val="none"/>
        </w:rPr>
        <w:t>Gewahrleistungsfrist fOr die Leistungen erneut ab dem Zeitpunkt der zur VATs Zufriedenheit abgeschlossenen Mangelbehebung.</w:t>
      </w:r>
    </w:p>
    <w:p>
      <w:pPr/>
      <w:r>
        <w:rPr>
          <w:b w:val="0"/>
          <w:i w:val="0"/>
          <w:u w:val="none"/>
        </w:rPr>
        <w:t>Die VAT</w:t>
      </w:r>
    </w:p>
    <w:p>
      <w:pPr/>
      <w:r>
        <w:rPr>
          <w:b w:val="0"/>
          <w:i w:val="0"/>
          <w:u w:val="none"/>
        </w:rPr>
        <w:t>kumulativ und schliessen keine nach Gesetz oder Billigkeitsrecht verfOgbaren Rechte oder Rechtsmittel aus.</w:t>
      </w:r>
    </w:p>
    <w:p>
      <w:pPr/>
      <w:r>
        <w:rPr>
          <w:b w:val="0"/>
          <w:i w:val="0"/>
          <w:u w:val="none"/>
        </w:rPr>
        <w:t>8.7.</w:t>
      </w:r>
    </w:p>
    <w:p>
      <w:pPr/>
      <w:r>
        <w:rPr>
          <w:b w:val="0"/>
          <w:i w:val="0"/>
          <w:u w:val="none"/>
        </w:rPr>
        <w:t>Auf VATs Verlangen bestatigt der Lieferant schriftlich, dass er die vorgenannten Bestimmungen erfOllt. Der Lieferant halt VAT schadlos und frei von jeglicher Haftung, AnsprOchen, Forderungen oder Kosten (unter anderem auch von Anwalts- und Gerichtskosten sowie von Obrigen BeratungsgebOhren), die sich aus der Nichteinhaltung der vorgenannten Bedingungen durch den Lieferanten ergeben.</w:t>
      </w:r>
    </w:p>
    <w:p>
      <w:pPr/>
      <w:r>
        <w:rPr>
          <w:b w:val="0"/>
          <w:i w:val="0"/>
          <w:u w:val="none"/>
        </w:rPr>
        <w:t>Document-No.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9.l</w:t>
      </w:r>
    </w:p>
    <w:p>
      <w:pPr/>
      <w:r>
        <w:rPr>
          <w:b w:val="0"/>
          <w:i w:val="0"/>
          <w:u w:val="none"/>
        </w:rPr>
        <w:t>9.2.</w:t>
      </w:r>
    </w:p>
    <w:p>
      <w:pPr/>
      <w:r>
        <w:rPr>
          <w:b w:val="0"/>
          <w:i w:val="0"/>
          <w:u w:val="none"/>
        </w:rPr>
        <w:t>9.3.</w:t>
      </w:r>
    </w:p>
    <w:p>
      <w:pPr/>
      <w:r>
        <w:rPr>
          <w:b w:val="0"/>
          <w:i w:val="0"/>
          <w:u w:val="none"/>
        </w:rPr>
        <w:t>9.4.</w:t>
      </w:r>
    </w:p>
    <w:p>
      <w:pPr/>
      <w:r>
        <w:rPr>
          <w:b w:val="0"/>
          <w:i w:val="0"/>
          <w:u w:val="none"/>
        </w:rPr>
        <w:t>10.l</w:t>
      </w:r>
    </w:p>
    <w:p>
      <w:pPr/>
      <w:r>
        <w:rPr>
          <w:b w:val="0"/>
          <w:i w:val="0"/>
          <w:u w:val="none"/>
        </w:rPr>
        <w:t>10.2.</w:t>
      </w:r>
    </w:p>
    <w:p>
      <w:pPr/>
      <w:r>
        <w:rPr>
          <w:b w:val="0"/>
          <w:i w:val="0"/>
          <w:u w:val="none"/>
        </w:rPr>
        <w:t>10.3.</w:t>
      </w:r>
    </w:p>
    <w:p>
      <w:pPr/>
      <w:r>
        <w:rPr>
          <w:b w:val="0"/>
          <w:i w:val="0"/>
          <w:u w:val="none"/>
        </w:rPr>
        <w:t>10.4.</w:t>
      </w:r>
    </w:p>
    <w:p>
      <w:pPr/>
      <w:r>
        <w:rPr>
          <w:b w:val="0"/>
          <w:i w:val="0"/>
          <w:u w:val="none"/>
        </w:rPr>
        <w:t>11.1.</w:t>
      </w:r>
    </w:p>
    <w:p>
      <w:pPr/>
      <w:r>
        <w:rPr>
          <w:b w:val="0"/>
          <w:i w:val="0"/>
          <w:u w:val="none"/>
        </w:rPr>
        <w:t>11.2.</w:t>
      </w:r>
    </w:p>
    <w:p>
      <w:pPr/>
      <w:r>
        <w:rPr>
          <w:b w:val="0"/>
          <w:i w:val="0"/>
          <w:u w:val="none"/>
        </w:rPr>
        <w:t>11..</w:t>
      </w:r>
    </w:p>
    <w:p>
      <w:pPr/>
      <w:r>
        <w:rPr>
          <w:b w:val="0"/>
          <w:i w:val="0"/>
          <w:u w:val="none"/>
        </w:rPr>
        <w:t>Vertraulichkeit, Datenschutz, Werbeverzicht</w:t>
      </w:r>
    </w:p>
    <w:p>
      <w:pPr/>
      <w:r>
        <w:rPr>
          <w:b w:val="0"/>
          <w:i w:val="0"/>
          <w:u w:val="none"/>
        </w:rPr>
        <w:t>int</w:t>
        <w:tab/>
        <w:t>md It</w:t>
        <w:tab/>
        <w:tab/>
        <w:t>1m</w:t>
        <w:tab/>
        <w:tab/>
        <w:t>1r�</w:t>
        <w:tab/>
        <w:tab/>
        <w:t>z1ir ir1 1gu1</w:t>
        <w:tab/>
        <w:tab/>
        <w:t>lten lnformationen sowie samtliche Materialien und Daten, die solche lnformationen enthalten oder darnut bi �r�</w:t>
        <w:tab/>
        <w:tab/>
        <w:t>:h.</w:t>
        <w:tab/>
        <w:tab/>
        <w:t>ir' 1t nutzt :hE</w:t>
        <w:tab/>
        <w:t>)rmuti in nur im</w:t>
        <w:tab/>
        <w:t>�mmE mg mit der VertragserfOllung und stellt solche lnformationen ohne vorherige schriftliche Zustimmung seitens VAT keinen Dritten (unter anderen auch nicht seinen Unterlieferanten) zur VerfOgung.</w:t>
      </w:r>
    </w:p>
    <w:p>
      <w:pPr/>
      <w:r>
        <w:rPr>
          <w:b w:val="0"/>
          <w:i w:val="0"/>
          <w:u w:val="none"/>
        </w:rPr>
        <w:t>Der Lieferant beschr8nkt die Offenlegung solcher vertraulichen Materialien auf diejenigen seiner Mitarbeitenden, Vertreter, Unterlieferant oder andere Drittparteien, die die entsprechenden lnformationen zur Erbringung der Leistungen fOr VAT ben6tigen. Der Lieferant stellt sicher, dass diejenigen Mitarbeitenden, Vertreter, Unterlieferanten oder andere Drittparteien gleichwertigen Vertraulichkeitsverpflichtungen unterliegen, die fOr den Lieferanten gelten, und dass sie diesen nachkommen. Der Lieferant haftet fOr jede unerlaubte Offenlegung vertraulicher lnformationen durch ihn oder seine Mitarbeitenden, Vertreter, Unterlieferant oder andere Drittparteien.</w:t>
      </w:r>
    </w:p>
    <w:p>
      <w:pPr/>
      <w:r>
        <w:rPr>
          <w:b w:val="0"/>
          <w:i w:val="0"/>
          <w:u w:val="none"/>
        </w:rPr>
        <w:t>Wenn VAT Daten oder lnformationen zu einer bestimmten oder identifizierbaren natOrlichen Person offenlegt, halt sich der Lieferant an alle geltenden Datenschutzgesetze und - vorschriften. Der Lieferant ergreift angemessene physische, technische und organisatorische Massnahmen, um fOr entsprechende Daten oder lnformationen ein fOr das jeweilige Risiko angemessenes Sicherheitsniveau zu gewahrleisten und in der Lage zu sein, die fortwahrende Vertraulichkeit, Unversehrtheit, VerfOgbarkeit und Widerstandsfahigkeit der Datenverarbeitungssysteme und -dienstleistungen zu gewahrleisten.</w:t>
      </w:r>
    </w:p>
    <w:p>
      <w:pPr/>
      <w:r>
        <w:rPr>
          <w:b w:val="0"/>
          <w:i w:val="0"/>
          <w:u w:val="none"/>
        </w:rPr>
        <w:t>Ohne • 'ATs vorgangige schriftliche Zustimmung darf der Lieferant in keiner Weise (i) 6ffentlich m, m</w:t>
        <w:tab/>
        <w:t>dami· .-irben, di</w:t>
        <w:tab/>
        <w:t>�r, 1t imit</w:t>
        <w:tab/>
        <w:t>_r:</w:t>
        <w:tab/>
        <w:t>irdE fOr</w:t>
        <w:tab/>
        <w:t>di mt Vertrag fallenden Leistungen zu erbringen; (ii) Handelsmarken, Handelsnamen oder vertrauliche lnformationen von VAT in seinen Werbe-</w:t>
      </w:r>
    </w:p>
    <w:p>
      <w:pPr/>
      <w:r>
        <w:rPr>
          <w:b w:val="0"/>
          <w:i w:val="0"/>
          <w:u w:val="none"/>
        </w:rPr>
        <w:t>oder (iii) Handelsmarken, Handelsnamen oder vertrauliche ln-formationen von VAT in irgendeiner Art der elektronischen Kommunikation wie (internen oder externen) Websites, Biogs oder anderen Arten von Postings nutzen.</w:t>
      </w:r>
    </w:p>
    <w:p>
      <w:pPr/>
      <w:r>
        <w:rPr>
          <w:b w:val="0"/>
          <w:i w:val="0"/>
          <w:u w:val="none"/>
        </w:rPr>
        <w:t>Haftung und Schadloshaltung</w:t>
      </w:r>
    </w:p>
    <w:p>
      <w:pPr/>
      <w:r>
        <w:rPr>
          <w:b w:val="0"/>
          <w:i w:val="0"/>
          <w:u w:val="none"/>
        </w:rPr>
        <w:t>Unbeschadet geltender Gesetze und Bestimmungen dieser AEB halt der Lieferant VAT ohne Einschrankung schadlos und von jeglicher Haftung, Schaden, Kosten, Verlusten oder Aufwendungen seitens VAT frei, die sich aus der Nichteinhaltung des Vertrags durch den Lieferanten ergeben. Der Lieferant halt VAT ohne Einschrankung fOr Forderungen Dritter gegenOber VAT im Zusammenhang mit seinen Leistungen schadlos und von jeglicher Haftung frei, einschliesslich, unter anderem, Forderungen gegen VAT wegen der Verletzung geistigen Eigentumsrechte Dritter. Auf VATs Verlangen wehrt der Lieferant AnsprOche Dritter gegenOber VAT ab.</w:t>
      </w:r>
    </w:p>
    <w:p>
      <w:pPr/>
      <w:r>
        <w:rPr>
          <w:b w:val="0"/>
          <w:i w:val="0"/>
          <w:u w:val="none"/>
        </w:rPr>
        <w:t>Alie Mitarbeitenden, Vertreter und/oder Unterlieferanten des Lieferanten unterstehen der Kontrolle und FOhrung des Lieferanten. Der Lieferant ist fOr deren Handeln und deren Versaumnisse verantwortlich, als ob es das Handeln oder die Versaumnisse des Lieferanten selbst waren.</w:t>
      </w:r>
    </w:p>
    <w:p>
      <w:pPr/>
      <w:r>
        <w:rPr>
          <w:b w:val="0"/>
          <w:i w:val="0"/>
          <w:u w:val="none"/>
        </w:rPr>
        <w:t>Der Lieferant stellt fortlaufend eine angemessene Haftpflichtversicherung (einschliesslich einer</w:t>
        <w:tab/>
        <w:t>allfalligen</w:t>
        <w:tab/>
        <w:t>gesetzlichen Arbeitnehmerunfallversicherung/Arbeitgeberhaftpflichtversicherung) bei einer angesehenen und finanziell soliden Versicherung sicher und legt nach entsprechender Aufforderung Nachweise dazu vor. Der Lieferanten wird dadurch nicht von der Haftung befreit und der versicherte Betrag beschrankt die Haftung des Lieferanten gegenOber VAT nicht.</w:t>
      </w:r>
    </w:p>
    <w:p>
      <w:pPr/>
      <w:r>
        <w:rPr>
          <w:b w:val="0"/>
          <w:i w:val="0"/>
          <w:u w:val="none"/>
        </w:rPr>
        <w:t>VAT behalt sich das Recht vor, Forderungen aus Vertragen mit dem Lieferanten geschuldeten Betragen zu verrechnen.</w:t>
      </w:r>
    </w:p>
    <w:p>
      <w:pPr/>
      <w:r>
        <w:rPr>
          <w:b w:val="0"/>
          <w:i w:val="0"/>
          <w:u w:val="none"/>
        </w:rPr>
        <w:t>KOndigung</w:t>
      </w:r>
    </w:p>
    <w:p>
      <w:pPr/>
      <w:r>
        <w:rPr>
          <w:b w:val="0"/>
          <w:i w:val="0"/>
          <w:u w:val="none"/>
        </w:rPr>
        <w:t>VAT kann den Vertrag ordentlich ganz oder teilweise mit einer KOndigungsfrist von dreissig</w:t>
      </w:r>
    </w:p>
    <w:p>
      <w:pPr/>
      <w:r>
        <w:rPr>
          <w:b w:val="0"/>
          <w:i w:val="0"/>
          <w:u w:val="none"/>
        </w:rPr>
        <w:t>(30) Tagen schriftlich kOndigen. In diesem Fall zahlt VAT dem Lieferanten (i) unter der Voraussetzung, dass bereits erbrachte, aber noch unbezahlte Leistungen den Vertragsbestimmungen entsprechen, diese bereits erbrachten, aber noch unbezahlten Leistungen und (ii) nachgewiesene angemessene direkte Kosten, die dem Lieferanten fOr noch</w:t>
      </w:r>
    </w:p>
    <w:p>
      <w:pPr/>
      <w:r>
        <w:rPr>
          <w:b w:val="0"/>
          <w:i w:val="0"/>
          <w:u w:val="none"/>
        </w:rPr>
        <w:t>keinen Fall mehr als den vertraglich fOr die Leistungen vereinbarten Preis. Dem Lieferanten ist keine weitere Entschadigung geschuldet, und die Einforderung der in diesem Vertrag tgt</w:t>
        <w:tab/>
        <w:t>Zahlung stdlt d&lt;:1s einzi</w:t>
        <w:tab/>
        <w:t>1tsmi</w:t>
        <w:tab/>
        <w:t>dar</w:t>
        <w:tab/>
        <w:t>dem</w:t>
        <w:tab/>
        <w:t>�r, 1ten irP</w:t>
      </w:r>
    </w:p>
    <w:p>
      <w:pPr/>
      <w:r>
        <w:rPr>
          <w:b w:val="0"/>
          <w:i w:val="0"/>
          <w:u w:val="none"/>
        </w:rPr>
        <w:t>Zusammenhang mit der KOndigung zur VerfOgung steht.</w:t>
      </w:r>
    </w:p>
    <w:p>
      <w:pPr/>
      <w:r>
        <w:rPr>
          <w:b w:val="0"/>
          <w:i w:val="0"/>
          <w:u w:val="none"/>
        </w:rPr>
        <w:t>Bei einer Vertragsverletzung seitens des Lieferanten hat VAT das Recht, den Vertrag gemass Bestimmung 6.2 zu kOndigen.</w:t>
      </w:r>
    </w:p>
    <w:p>
      <w:pPr/>
      <w:r>
        <w:rPr>
          <w:b w:val="0"/>
          <w:i w:val="0"/>
          <w:u w:val="none"/>
        </w:rPr>
        <w:t>In folgenden Fallen kann VAT den Vertrag schriftlich mit sofortiger Wirkung kOndigen:</w:t>
      </w:r>
    </w:p>
    <w:p>
      <w:pPr/>
      <w:r>
        <w:rPr>
          <w:b w:val="0"/>
          <w:i w:val="0"/>
          <w:u w:val="none"/>
        </w:rPr>
        <w:t>12.</w:t>
      </w:r>
    </w:p>
    <w:p>
      <w:pPr/>
      <w:r>
        <w:rPr>
          <w:b w:val="0"/>
          <w:i w:val="0"/>
          <w:u w:val="none"/>
        </w:rPr>
        <w:t>12.l</w:t>
      </w:r>
    </w:p>
    <w:p>
      <w:pPr/>
      <w:r>
        <w:rPr>
          <w:b w:val="0"/>
          <w:i w:val="0"/>
          <w:u w:val="none"/>
        </w:rPr>
        <w:t>12.2.</w:t>
      </w:r>
    </w:p>
    <w:p>
      <w:pPr/>
      <w:r>
        <w:rPr>
          <w:b w:val="0"/>
          <w:i w:val="0"/>
          <w:u w:val="none"/>
        </w:rPr>
        <w:t>12.3.</w:t>
      </w:r>
    </w:p>
    <w:p>
      <w:pPr/>
      <w:r>
        <w:rPr>
          <w:b w:val="0"/>
          <w:i w:val="0"/>
          <w:u w:val="none"/>
        </w:rPr>
        <w:t>13.</w:t>
      </w:r>
    </w:p>
    <w:p>
      <w:pPr/>
      <w:r>
        <w:rPr>
          <w:b w:val="0"/>
          <w:i w:val="0"/>
          <w:u w:val="none"/>
        </w:rPr>
        <w:t>13.l</w:t>
      </w:r>
    </w:p>
    <w:p>
      <w:pPr/>
      <w:r>
        <w:rPr>
          <w:b w:val="0"/>
          <w:i w:val="0"/>
          <w:u w:val="none"/>
        </w:rPr>
        <w:t>13.2.</w:t>
      </w:r>
    </w:p>
    <w:p>
      <w:pPr/>
      <w:r>
        <w:rPr>
          <w:b w:val="0"/>
          <w:i w:val="0"/>
          <w:u w:val="none"/>
        </w:rPr>
        <w:t>14.</w:t>
      </w:r>
    </w:p>
    <w:p>
      <w:pPr/>
      <w:r>
        <w:rPr>
          <w:b w:val="0"/>
          <w:i w:val="0"/>
          <w:u w:val="none"/>
        </w:rPr>
        <w:t>14.1.</w:t>
      </w:r>
    </w:p>
    <w:p>
      <w:pPr/>
      <w:r>
        <w:rPr>
          <w:b w:val="0"/>
          <w:i w:val="0"/>
          <w:u w:val="none"/>
        </w:rPr>
        <w:t>15.</w:t>
      </w:r>
    </w:p>
    <w:p>
      <w:pPr/>
      <w:r>
        <w:rPr>
          <w:b w:val="0"/>
          <w:i w:val="0"/>
          <w:u w:val="none"/>
        </w:rPr>
        <w:t>15.l</w:t>
      </w:r>
    </w:p>
    <w:p>
      <w:pPr/>
      <w:r>
        <w:rPr>
          <w:b w:val="0"/>
          <w:i w:val="0"/>
          <w:u w:val="none"/>
        </w:rPr>
        <w:t>16.</w:t>
      </w:r>
    </w:p>
    <w:p>
      <w:pPr/>
      <w:r>
        <w:rPr>
          <w:b w:val="0"/>
          <w:i w:val="0"/>
          <w:u w:val="none"/>
        </w:rPr>
        <w:t>16.1.</w:t>
      </w:r>
    </w:p>
    <w:p>
      <w:pPr/>
      <w:r>
        <w:rPr>
          <w:b w:val="0"/>
          <w:i w:val="0"/>
          <w:u w:val="none"/>
        </w:rPr>
        <w:t>16.2.</w:t>
      </w:r>
    </w:p>
    <w:p>
      <w:pPr/>
      <w:r>
        <w:rPr>
          <w:b w:val="0"/>
          <w:i w:val="0"/>
          <w:u w:val="none"/>
        </w:rPr>
        <w:t>HOhere Gewalt</w:t>
      </w:r>
    </w:p>
    <w:p>
      <w:pPr/>
      <w:r>
        <w:rPr>
          <w:b w:val="0"/>
          <w:i w:val="0"/>
          <w:u w:val="none"/>
        </w:rPr>
        <w:t>Keine der Parteien haftet fOr die NichterfOllung von vertraglichen Verpflichtungen, sofern die den Anspruch erhebende Partei nachweist, dass ihre NichterfOllung nicht durch ihr Fehlverhalten oder ihre Fahrlassigkeit verursacht warden ist und dass HinderungsgrOnde ausserhalb ihrer zumutbaren Kontrolle vorliegen. HinderungsgrOnde gemass dieser Bestimmung sind, je nach Situation, Regierungshandlungen, Brande, Oberflutungen, StOrme, Explosionen, Aufstande, Naturkatastrophen, Pandemien, Kriege und Sabotage (je ein (&lt;Ereignis h6herer Ge</w:t>
      </w:r>
    </w:p>
    <w:p>
      <w:pPr/>
      <w:r>
        <w:rPr>
          <w:b w:val="0"/>
          <w:i w:val="0"/>
          <w:u w:val="none"/>
        </w:rPr>
        <w:t>Hinderungsgrund trotz aller gebOhrenden BemOhung nicht beseitigen kann und die andere Partei innert fOnf (5) Tagen ab Eintreten des Ereignisses h6herer Gewalt benachrichtigt und ibE</w:t>
        <w:tab/>
        <w:t>rtete Dauer des Verzugs informiert. Brande, Streiks und Aussperrungen am Standort des Lieferanten stellen mit Ausnahme nationaler oder regionaler Streiks oder</w:t>
      </w:r>
    </w:p>
    <w:p>
      <w:pPr/>
      <w:r>
        <w:rPr>
          <w:b w:val="0"/>
          <w:i w:val="0"/>
          <w:u w:val="none"/>
        </w:rPr>
        <w:t>,ussperrungen cein :r� ignis hdherer G1!w It dar</w:t>
      </w:r>
    </w:p>
    <w:p>
      <w:pPr/>
      <w:r>
        <w:rPr>
          <w:b w:val="0"/>
          <w:i w:val="0"/>
          <w:u w:val="none"/>
        </w:rPr>
        <w:t>Bei Ereignissen h6herer Gewalt, die die Leistungserbringung des Lieferanten beeintrachtigen, kann VAT nach Wahl Waren oder Dienstleistungen aus anderen Ouellen kaufen und die geplanten Leistungen des Lieferanten ohne Haftung diesem gegenOber um die entsprechenden Mengen reduzieren, oder vom Lieferant ver</w:t>
      </w:r>
    </w:p>
    <w:p>
      <w:pPr/>
      <w:r>
        <w:rPr>
          <w:b w:val="0"/>
          <w:i w:val="0"/>
          <w:u w:val="none"/>
        </w:rPr>
        <w:t>Dienstleistungen aus anderen Ouellen in den von VAT geforderten Mengen und zu den von VAT geforderten Zeiten zu den im Vertrag vereinbarten Preisen zur VerfOgung stellt.</w:t>
      </w:r>
    </w:p>
    <w:p>
      <w:pPr/>
      <w:r>
        <w:rPr>
          <w:b w:val="0"/>
          <w:i w:val="0"/>
          <w:u w:val="none"/>
        </w:rPr>
        <w:t>Der Lieferant unternimmt alle notwendigen Anstrengungen, um sicherzustellen, dass die Auswirkungen von Ereignissen h6herer Gewalt so gering wie m6glich gehalten werden, und nimmt die vollstandige VertragserfOllung so rasch wie m6glich wieder auf. Auf VATs schriftliche Aufforderung hin sichert der Lieferant VAT inm</w:t>
        <w:tab/>
        <w:t>�5�</w:t>
        <w:tab/>
        <w:t>in m� irn</w:t>
        <w:tab/>
        <w:t>�r Weise zu, dass der Verzug seiner Leistung wegen eines solchen Ereignisses dreissig (30) Tage nicht Oberschreitet. Betragt der Verzug mehr als sechzig (60) Tage oder macht der Lieferant keine angemessenen Zusicherungen, kann VAT den Vertrag sofort ohne Haftung gegenOber dem Lieferanten kOndigen.</w:t>
      </w:r>
    </w:p>
    <w:p>
      <w:pPr/>
      <w:r>
        <w:rPr>
          <w:b w:val="0"/>
          <w:i w:val="0"/>
          <w:u w:val="none"/>
        </w:rPr>
        <w:t>Abtr0 u11g</w:t>
      </w:r>
    </w:p>
    <w:p>
      <w:pPr/>
      <w:r>
        <w:rPr>
          <w:b w:val="0"/>
          <w:i w:val="0"/>
          <w:u w:val="none"/>
        </w:rPr>
        <w:t>Der Lieferant darf den Vertrag (einschliesslich monetarer Forderungen gegenOber VAT) insgesamt oder in Teilen ohne VATs vorherige schriftliche Zustimmung weder abtreten, Obertragen, verpfanden noch untervergeben.</w:t>
      </w:r>
    </w:p>
    <w:p>
      <w:pPr/>
      <w:r>
        <w:rPr>
          <w:b w:val="0"/>
          <w:i w:val="0"/>
          <w:u w:val="none"/>
        </w:rPr>
        <w:t>VAT kann den Vertrag jederzeit und mehrmals ganz oder teilweise an seine verbundenen Unternehmen oder an Rechts- oder Eigentumsnachfolger, die jenen Geschaftsteil des VAT-mz</w:t>
        <w:tab/>
        <w:t>�rben, zu im der 1tspr ·chende Vertrag geh6rt, abtreten, Obertragen, verpfanden, untervergeben oder in einer entsprechender anderen Weise Ober den Vertrag</w:t>
      </w:r>
    </w:p>
    <w:p>
      <w:pPr/>
      <w:r>
        <w:rPr>
          <w:b w:val="0"/>
          <w:i w:val="0"/>
          <w:u w:val="none"/>
        </w:rPr>
        <w:t>verfOgen (und der Obertragungsempfanger kann Gleiches tun).</w:t>
      </w:r>
    </w:p>
    <w:p>
      <w:pPr/>
      <w:r>
        <w:rPr>
          <w:b w:val="0"/>
          <w:i w:val="0"/>
          <w:u w:val="none"/>
        </w:rPr>
        <w:t>Erg§nzungen</w:t>
      </w:r>
    </w:p>
    <w:p>
      <w:pPr/>
      <w:r>
        <w:rPr>
          <w:b w:val="0"/>
          <w:i w:val="0"/>
          <w:u w:val="none"/>
        </w:rPr>
        <w:t>Sofern von den Parteien nicht vereinbart und schriftlich festgehalten, sind Erganzungen oder Anderungen des Vertrags oder Wegbedingungen einzelner seiner Bestimmungen ungOltig.</w:t>
      </w:r>
    </w:p>
    <w:p>
      <w:pPr/>
      <w:r>
        <w:rPr>
          <w:b w:val="0"/>
          <w:i w:val="0"/>
          <w:u w:val="none"/>
        </w:rPr>
        <w:t>Salvatorische Klausel</w:t>
      </w:r>
    </w:p>
    <w:p>
      <w:pPr/>
      <w:r>
        <w:rPr>
          <w:b w:val="0"/>
          <w:i w:val="0"/>
          <w:u w:val="none"/>
        </w:rPr>
        <w:t>Die UngOltigkeit oder Nichtdurchsetzbarkeit einer Vertragsbestimmung beeintrachtigt die GOltigkeit oder Durchsetzbarkeit der verbleibenden Bestimmungen nicht. Der Vertrag gilt als dergestalt in Kraft, als sei die ungOltige oder nicht durchsetzbare Bestimmung durch eine</w:t>
      </w:r>
    </w:p>
    <w:p>
      <w:pPr/>
      <w:r>
        <w:rPr>
          <w:b w:val="0"/>
          <w:i w:val="0"/>
          <w:u w:val="none"/>
        </w:rPr>
        <w:t>;timmur �hn,  ir</w:t>
        <w:tab/>
        <w:t>;h� w</w:t>
        <w:tab/>
        <w:t>ir• tz1 )rden.</w:t>
      </w:r>
    </w:p>
    <w:p>
      <w:pPr/>
      <w:r>
        <w:rPr>
          <w:b w:val="0"/>
          <w:i w:val="0"/>
          <w:u w:val="none"/>
        </w:rPr>
        <w:t>Geltendes Gesetz und Rechtsordnung</w:t>
      </w:r>
    </w:p>
    <w:p>
      <w:pPr/>
      <w:r>
        <w:rPr>
          <w:b w:val="0"/>
          <w:i w:val="0"/>
          <w:u w:val="none"/>
        </w:rPr>
        <w:t>ig</w:t>
        <w:tab/>
        <w:t>)rderi</w:t>
        <w:tab/>
        <w:t>im Zw imm</w:t>
        <w:tab/>
        <w:t>rPit</w:t>
        <w:tab/>
        <w:t>gnm�</w:t>
        <w:tab/>
        <w:t>Ig &gt;r' 1ten Leistungen unterliegen Schweizer Recht und sind nach Schweizer Recht auszulegen. Dies gilt unter Ausschluss des Obereinkommens der Vereinten Nationen Ober Vertrage Ober den internationalen Warenkauf (CISG, Wien, 1980) in der jeweils geltenden Form sowie von Kollisionsrechtsbestimmungen, gemass denen ein anderes geltendes Recht anzuwenden ware. VAT kann fOr Klagen oder Verfahren gegen den Lieferanten jedes fOr den Lieferanten zustandige Gericht anrufen oder auf Wahl von VAT die Gerichte, die am Standort von VAT zustandig sind, anrufen. In diesem Fall erklart sich der Lieferant mit der Zustandigkeit dieser Gerichte und den entsprechenden Zustellungen gemass den geltenden Verfahren einverstanden. Der Lieferant kann fOr Klagen oder Verfahren gegen VAT nur die Gerichte anrufen, die am Standort von VAT zustandig sind.</w:t>
      </w:r>
    </w:p>
    <w:p>
      <w:pPr/>
      <w:r>
        <w:rPr>
          <w:b w:val="0"/>
          <w:i w:val="0"/>
          <w:u w:val="none"/>
        </w:rPr>
        <w:t>GOltig ab 01. Oktober 2021</w:t>
      </w:r>
    </w:p>
    <w:p>
      <w:pPr/>
      <w:r>
        <w:rPr>
          <w:b w:val="0"/>
          <w:i w:val="0"/>
          <w:u w:val="none"/>
        </w:rPr>
        <w:t>(i) Wenn eine einstweilige KonkursverfOgung beantragt oder erlassen oder eine entsprechende freiwillige Vereinbarung geschlossen oder ein oder Konkursantrag eingereicht oder ein entsprechendes Verfahren gegen den Lieferanten er6ffnet wird oder (ii) wenn sich Umstande ergeben, die das Gericht oder einen Glaubiger berechtigen, einen Konkursverwalter einzusetzen oder einen Abwicklungsbeschluss zu erlassen, oder (iii) wenn gegen den Lieferanten oder vom Lieferanten aufgrund von dessen lnsolvenz oder infolge Verschuldung ahnliche Massnahmen ergriffen werden oder (iv) wenn beim Lieferanten ein Kontrollwechsel stattfindet.</w:t>
      </w:r>
    </w:p>
    <w:p>
      <w:pPr/>
      <w:r>
        <w:rPr>
          <w:b w:val="0"/>
          <w:i w:val="0"/>
          <w:u w:val="none"/>
        </w:rPr>
        <w:t>11.4.</w:t>
        <w:tab/>
        <w:tab/>
        <w:t>Nach der KOndigung hat der Lieferant VAT sofort und auf eigene Kosten samtliches Eigentum m V, zurO&lt; czugeben '.einschliei:sl :h der</w:t>
        <w:tab/>
        <w:t>!n und Dokumente von VAT sowie der Obertragung geistigen Eigentums gemass diesen AEB), welche sich unter der Kontrolle des Lieferanten befinden, und er hat die vollstandige Dokumentation zu seinen Leistungen</w:t>
      </w:r>
    </w:p>
    <w:p>
      <w:pPr/>
      <w:r>
        <w:rPr>
          <w:b w:val="0"/>
          <w:i w:val="0"/>
          <w:u w:val="none"/>
        </w:rPr>
        <w:t>herauszugeben.</w:t>
      </w:r>
    </w:p>
    <w:p>
      <w:pPr/>
      <w:r>
        <w:rPr>
          <w:b w:val="0"/>
          <w:i w:val="0"/>
          <w:u w:val="none"/>
        </w:rPr>
        <w:t>Non-Disclosure Agreement</w:t>
      </w:r>
    </w:p>
    <w:p>
      <w:pPr/>
      <w:r>
        <w:rPr>
          <w:b w:val="0"/>
          <w:i w:val="0"/>
          <w:u w:val="none"/>
        </w:rPr>
        <w:t>Made effective as of [19.06.2025] (“Effective Date”) between</w:t>
      </w:r>
    </w:p>
    <w:p>
      <w:pPr/>
      <w:r>
        <w:rPr>
          <w:b w:val="0"/>
          <w:i w:val="0"/>
          <w:u w:val="none"/>
        </w:rPr>
        <w:t>VAT Vakuumventile AG, Seelistrasse 1, 9469 Haag, Switzerland (“VAT“) and Inset AG, Staatsstrasse 197, 9463 Oberriet, Switzerland (“Inset“) (VAT and Inset individually the “Party“ or collectively the “Parties”)</w:t>
      </w:r>
    </w:p>
    <w:p>
      <w:pPr/>
      <w:r>
        <w:rPr>
          <w:b w:val="0"/>
          <w:i w:val="0"/>
          <w:u w:val="none"/>
        </w:rPr>
        <w:t>The above Parties agree on the following terms</w:t>
      </w:r>
    </w:p>
    <w:p>
      <w:pPr/>
      <w:r>
        <w:rPr>
          <w:b w:val="0"/>
          <w:i w:val="0"/>
          <w:u w:val="none"/>
        </w:rPr>
        <w:t>Terms and Definitions</w:t>
      </w:r>
    </w:p>
    <w:p>
      <w:pPr/>
      <w:r>
        <w:rPr>
          <w:b w:val="0"/>
          <w:i w:val="0"/>
          <w:u w:val="none"/>
        </w:rPr>
        <w:t>On the terms set forth herein, each Party will disclose (“Discloser”) certain information as specified under section 1.3 to the other (“Recipient”) for reasons specified under section 1.4 and on the condition that Recipient does not disclose the same to any third party nor make use of it in any manner except as set out herein.</w:t>
      </w:r>
    </w:p>
    <w:p>
      <w:pPr/>
      <w:r>
        <w:rPr>
          <w:b w:val="0"/>
          <w:i w:val="0"/>
          <w:u w:val="none"/>
        </w:rPr>
        <w:t>In this Agreement references to Recipient and Discloser shall be deemed to include respectively any Affiliate. For this purpose “Affiliate” shall mean any company controlling, controlled by or under common control with the relevant Party where control means direct or indirect ownership of at least 50% of the voting stock or interest in a company or control of the composition of the board of directors. Recipient and Discloser each agrees to be responsible for any breach by its Affiliates of the obligations under this Agreement.</w:t>
      </w:r>
    </w:p>
    <w:p>
      <w:pPr/>
      <w:r>
        <w:rPr>
          <w:b w:val="0"/>
          <w:i w:val="0"/>
          <w:u w:val="none"/>
        </w:rPr>
        <w:t>“Confidential Information” shall mean information, knowledge, experience and data concerning a Party’s business, technologies, products, customers, markets, suppliers and partners, furnished or made available to Recipient by or on behalf of Discloser, and is (i) designated as confidential, or (ii) if disclosed orally or visually, reduced to writing and further disclosed to Recipient within thirty (30) days of disclosure; or (iii) is commonly regarded as confidential given the nature of the information and the circumstances of the disclosure.</w:t>
      </w:r>
    </w:p>
    <w:p>
      <w:pPr/>
      <w:r>
        <w:rPr>
          <w:b w:val="0"/>
          <w:i w:val="0"/>
          <w:u w:val="none"/>
        </w:rPr>
        <w:t>The Parties intend to engage in an exchange of Confidential Information in connection with discussions about a possible business relation, particularly Automated lubrication unit (“Purpose”).</w:t>
      </w:r>
    </w:p>
    <w:p>
      <w:pPr/>
      <w:r>
        <w:rPr>
          <w:b w:val="0"/>
          <w:i w:val="0"/>
          <w:u w:val="none"/>
        </w:rPr>
        <w:t>Non-disclosure and non-use</w:t>
      </w:r>
    </w:p>
    <w:p>
      <w:pPr/>
      <w:r>
        <w:rPr>
          <w:b w:val="0"/>
          <w:i w:val="0"/>
          <w:u w:val="none"/>
        </w:rPr>
        <w:t>Recipient shall not publish or disclose to any third party Confidential Information received from Discloser or its representatives hereunder, nor use it other than for the Purpose. Recipient shall not disassemble, decompile, reverse engineer, copy, modify or make any reproduction of products or objects of Discloser.</w:t>
      </w:r>
    </w:p>
    <w:p>
      <w:pPr/>
      <w:r>
        <w:rPr>
          <w:b w:val="0"/>
          <w:i w:val="0"/>
          <w:u w:val="none"/>
        </w:rPr>
        <w:t>Recipient shall handle Confidential Information in such a manner as to protect it from disclosure with the same degree of care as its own confidential information, but in no event less than reasonable care, and shall take reasonable steps to minimize the risk of disclosure of Confidential Information.</w:t>
      </w:r>
    </w:p>
    <w:p>
      <w:pPr/>
      <w:r>
        <w:rPr>
          <w:b w:val="0"/>
          <w:i w:val="0"/>
          <w:u w:val="none"/>
        </w:rPr>
        <w:t>Recipient shall restrict disclosure of Confidential Information only to those of its employees and consultants who need to know for the Purpose and who are bound by equivalent obligations as to confidentiality. Recipient shall assume full responsibility and liability to Discloser for any unauthorized disclosure by its employees and such consultants.</w:t>
      </w:r>
    </w:p>
    <w:p>
      <w:pPr/>
      <w:r>
        <w:rPr>
          <w:b w:val="0"/>
          <w:i w:val="0"/>
          <w:u w:val="none"/>
        </w:rPr>
        <w:t>Information shall cease to qualify as Confidential Information, if Recipient can demonstrate by competent proof that information</w:t>
      </w:r>
    </w:p>
    <w:p>
      <w:pPr/>
      <w:r>
        <w:rPr>
          <w:b w:val="0"/>
          <w:i w:val="0"/>
          <w:u w:val="none"/>
        </w:rPr>
        <w:t>is generally known to the public at the time of disclosure or becomes generally known other than through any act or omission on the part of Recipient; or</w:t>
      </w:r>
    </w:p>
    <w:p>
      <w:pPr/>
      <w:r>
        <w:rPr>
          <w:b w:val="0"/>
          <w:i w:val="0"/>
          <w:u w:val="none"/>
        </w:rPr>
        <w:t>is in the lawful possession of the Recipient at the time of disclosure; or</w:t>
      </w:r>
    </w:p>
    <w:p>
      <w:pPr/>
      <w:r>
        <w:rPr>
          <w:b w:val="0"/>
          <w:i w:val="0"/>
          <w:u w:val="none"/>
        </w:rPr>
        <w:t>is acquired from a third party who has the lawful right to make such disclosure; or</w:t>
      </w:r>
    </w:p>
    <w:p>
      <w:pPr/>
      <w:r>
        <w:rPr>
          <w:b w:val="0"/>
          <w:i w:val="0"/>
          <w:u w:val="none"/>
        </w:rPr>
        <w:t>is independently developed by Recipient without use or reference to the materials comprising the Confidential Information disclosed under this Agreement.</w:t>
      </w:r>
    </w:p>
    <w:p>
      <w:pPr/>
      <w:r>
        <w:rPr>
          <w:b w:val="0"/>
          <w:i w:val="0"/>
          <w:u w:val="none"/>
        </w:rPr>
        <w:t>The restrictions hereunder do not apply to the extent that any Confidential Information is required to be disclosed pursuant to any judicial or governmental request or order, provided that Recipient has given Discloser advanced written notice thereof and has taken all reasonable steps to minimize the disclosure required and where possible to ensure the continued confidentiality of all information so disclosed.</w:t>
      </w:r>
    </w:p>
    <w:p>
      <w:pPr/>
      <w:r>
        <w:rPr>
          <w:b w:val="0"/>
          <w:i w:val="0"/>
          <w:u w:val="none"/>
        </w:rPr>
        <w:t>Term</w:t>
      </w:r>
    </w:p>
    <w:p>
      <w:pPr/>
      <w:r>
        <w:rPr>
          <w:b w:val="0"/>
          <w:i w:val="0"/>
          <w:u w:val="none"/>
        </w:rPr>
        <w:t>This Agreement shall be in force for 48 months after the Effective Date, unless terminated in advance by either Party with thirty (30) days’ written notice. However, the obligation of confidentiality and non-use shall survive the termination or expiration of this Agreement for five (5) years, with exception of trade secrets, which shall be confidential as long as such information is considered a trade secret.</w:t>
      </w:r>
    </w:p>
    <w:p>
      <w:pPr/>
      <w:r>
        <w:rPr>
          <w:b w:val="0"/>
          <w:i w:val="0"/>
          <w:u w:val="none"/>
        </w:rPr>
        <w:t>Return and Destruction of Confidential Information</w:t>
      </w:r>
    </w:p>
    <w:p>
      <w:pPr/>
      <w:r>
        <w:rPr>
          <w:b w:val="0"/>
          <w:i w:val="0"/>
          <w:u w:val="none"/>
        </w:rPr>
        <w:t>Recipient shall at the written request of Discloser promptly return delete or destroy all the Confidential Information and copies (save for one copy for record purposes and securely stored Confidential Information that is created during automatic system back-up) to Discloser and immediately cease using the same. Recipient shall provide a written certification to Discloser regarding such destruction or deletion of Confidential Information.</w:t>
      </w:r>
    </w:p>
    <w:p>
      <w:pPr/>
      <w:r>
        <w:rPr>
          <w:b w:val="0"/>
          <w:i w:val="0"/>
          <w:u w:val="none"/>
        </w:rPr>
        <w:t>Warranties</w:t>
      </w:r>
    </w:p>
    <w:p>
      <w:pPr/>
      <w:r>
        <w:rPr>
          <w:b w:val="0"/>
          <w:i w:val="0"/>
          <w:u w:val="none"/>
        </w:rPr>
        <w:t>Each Party warrants that it has the right to make the disclosures under this Agreement.</w:t>
      </w:r>
    </w:p>
    <w:p>
      <w:pPr/>
      <w:r>
        <w:rPr>
          <w:b w:val="0"/>
          <w:i w:val="0"/>
          <w:u w:val="none"/>
        </w:rPr>
        <w:t>Each Party acknowledges that Confidential Information is provided “as is” and without any representation or warranty, express or implied, as to the accuracy or completeness of Confidential Information, including, without limitation, any implied warranty of merchantability or fitness for a particular purpose, or any warranty that the use of Confidential Information will not infringe or violate any patent or other proprietary rights of any third party.</w:t>
      </w:r>
    </w:p>
    <w:p>
      <w:pPr/>
      <w:r>
        <w:rPr>
          <w:b w:val="0"/>
          <w:i w:val="0"/>
          <w:u w:val="none"/>
        </w:rPr>
        <w:t>Rights and Licenses</w:t>
      </w:r>
    </w:p>
    <w:p>
      <w:pPr/>
      <w:r>
        <w:rPr>
          <w:b w:val="0"/>
          <w:i w:val="0"/>
          <w:u w:val="none"/>
        </w:rPr>
        <w:t>Recipient acknowledges that Discloser is and will remain the exclusive owner of Discloser’s Confidential Information and all patent, copyright, trademark and other intellectual property rights in such Confidential Information. Except for the right to use Discloser’s Confidential Information for the Purpose, no other right or license is granted to Recipient by this Agreement and the disclosure of Confidential Information does not result in any obligation by Discloser to grant Recipient any right in or to such Confidential Information.</w:t>
      </w:r>
    </w:p>
    <w:p>
      <w:pPr/>
      <w:r>
        <w:rPr>
          <w:b w:val="0"/>
          <w:i w:val="0"/>
          <w:u w:val="none"/>
        </w:rPr>
        <w:t>Miscellaneous</w:t>
      </w:r>
    </w:p>
    <w:p>
      <w:pPr/>
      <w:r>
        <w:rPr>
          <w:b w:val="0"/>
          <w:i w:val="0"/>
          <w:u w:val="none"/>
        </w:rPr>
        <w:t>This Agreement shall be governed by, and construed and enforced in accordance with the laws of the domicile country of the contracting VAT company, excluding its conflict of law rules. Each Party unconditionally and irrevocably submits to the exclusive personal and subject matter jurisdiction of the competent courts for the domicile of the contracting VAT company.</w:t>
      </w:r>
    </w:p>
    <w:p>
      <w:pPr/>
      <w:r>
        <w:rPr>
          <w:b w:val="0"/>
          <w:i w:val="0"/>
          <w:u w:val="none"/>
        </w:rPr>
        <w:t>Recipient acknowledges that Discloser may be irreparably injured by Recipient’s breach of this Agreement and that monetary damages would not be an adequate remedy for any such breach. Accordingly, Recipient agrees that Discloser will, in addition to any other remedies available to it at law or equity, be entitled to seek equitable relief, including injunctive relief and specific performance to enforce the terms hereof.</w:t>
      </w:r>
    </w:p>
    <w:p>
      <w:pPr/>
      <w:r>
        <w:rPr>
          <w:b w:val="0"/>
          <w:i w:val="0"/>
          <w:u w:val="none"/>
        </w:rPr>
        <w:t>The terms and conditions herein constitute the entire agreement and understanding of the Parties and shall supersede all communications, negotiations, arrangements and agreements, either oral or</w:t>
      </w:r>
    </w:p>
    <w:p>
      <w:pPr/>
      <w:r>
        <w:rPr>
          <w:b w:val="0"/>
          <w:i w:val="0"/>
          <w:u w:val="none"/>
        </w:rPr>
        <w:t>written, with respect to the subject matter hereof. No amendments to or modifications of this Agreement shall be effective unless reduced to writing and executed by the Parties hereto.</w:t>
      </w:r>
    </w:p>
    <w:p>
      <w:pPr/>
      <w:r>
        <w:rPr>
          <w:b w:val="0"/>
          <w:i w:val="0"/>
          <w:u w:val="none"/>
        </w:rPr>
        <w:t>The failure of either Party to enforce any term hereof shall not be deemed a waiver of any rights contained herein.</w:t>
      </w:r>
    </w:p>
    <w:p>
      <w:pPr/>
      <w:r>
        <w:rPr>
          <w:b w:val="0"/>
          <w:i w:val="0"/>
          <w:u w:val="none"/>
        </w:rPr>
        <w:t>This Agreement shall not be assignable by either Party without the prior written consent of the other Party, except to Affiliates or in connection with a sale of the business or substantially all of the assets of the business to which the Confidential Information relates.</w:t>
      </w:r>
    </w:p>
    <w:p>
      <w:pPr/>
      <w:r>
        <w:rPr>
          <w:b w:val="0"/>
          <w:i w:val="0"/>
          <w:u w:val="none"/>
        </w:rPr>
        <w:t>If one or more provisions of this Agreement are or become invalid, in whole or in part, this shall not affect the remaining provisions of this Agreement and each remaining term of this Agreement shall be valid and enforced to the full extent permitted by law. The Parties shall negotiate in a faithful manner on a ruling to be used instead of the invalid provision and which, as closely as possible, reflects the economic intentions of the Parties concluding this Agreement.</w:t>
      </w:r>
    </w:p>
    <w:p>
      <w:pPr/>
      <w:r>
        <w:rPr>
          <w:b w:val="0"/>
          <w:i w:val="0"/>
          <w:u w:val="none"/>
        </w:rPr>
        <w:t>This Agreement may be executed in one or more counterparts, each of which shall be deemed an original, and all of which together shall be deemed to be one and the same instrument. A facsimile or portable document format (“.pdf”) copy of this Agreement, including the signature pages, shall be deemed an original. The Parties agree that electronic signatures derived from a dedicated e-signature process (such as Adobe Sign, DocuSign or similar) and included in this Agreement are intended to authenticate this Agreement and to have the same force and effect as manual signatures.</w:t>
      </w:r>
    </w:p>
    <w:p>
      <w:pPr/>
      <w:r>
        <w:rPr>
          <w:b w:val="0"/>
          <w:i w:val="0"/>
          <w:u w:val="none"/>
        </w:rPr>
        <w:t>IN WITNESS WHEREOF, this Agreement has been duly executed and delivered as of the Effective Date.</w:t>
      </w:r>
    </w:p>
    <w:p>
      <w:pPr/>
      <w:r>
        <w:rPr>
          <w:b w:val="0"/>
          <w:i w:val="0"/>
          <w:u w:val="none"/>
        </w:rPr>
        <w:t>VAT Vakuumventile AG</w:t>
        <w:tab/>
        <w:t>Inset AG</w:t>
      </w:r>
    </w:p>
    <w:p>
      <w:pPr/>
      <w:r>
        <w:rPr>
          <w:b w:val="0"/>
          <w:i w:val="0"/>
          <w:u w:val="none"/>
        </w:rPr>
        <w:t xml:space="preserve"> Philipp Heinzle</w:t>
        <w:tab/>
      </w:r>
    </w:p>
    <w:p>
      <w:pPr/>
      <w:r>
        <w:rPr>
          <w:b w:val="0"/>
          <w:i w:val="0"/>
          <w:u w:val="none"/>
        </w:rPr>
        <w:t>Philipp Heinzle (Jun 24, 2025 11:35 GMT+2)</w:t>
      </w:r>
    </w:p>
    <w:p>
      <w:pPr/>
      <w:r>
        <w:rPr>
          <w:b w:val="0"/>
          <w:i w:val="0"/>
          <w:u w:val="none"/>
        </w:rPr>
        <w:t>Name:</w:t>
        <w:tab/>
        <w:t>Philipp Heinzle</w:t>
      </w:r>
    </w:p>
    <w:p>
      <w:pPr/>
      <w:r>
        <w:rPr>
          <w:b w:val="0"/>
          <w:i w:val="0"/>
          <w:u w:val="none"/>
        </w:rPr>
        <w:t>Title:</w:t>
        <w:tab/>
        <w:t>Global Category Manager Indirect Mat. &amp; Services</w:t>
      </w:r>
    </w:p>
    <w:p>
      <w:pPr/>
      <w:r>
        <w:rPr>
          <w:b w:val="0"/>
          <w:i w:val="0"/>
          <w:u w:val="none"/>
        </w:rPr>
        <w:t>Name: Peter Kobler Title: CEO</w:t>
      </w:r>
    </w:p>
    <w:p>
      <w:pPr/>
      <w:r>
        <w:rPr>
          <w:b w:val="0"/>
          <w:i w:val="0"/>
          <w:u w:val="none"/>
        </w:rPr>
        <w:t>Name:</w:t>
        <w:tab/>
        <w:t>Sabine Pfeiffer</w:t>
      </w:r>
    </w:p>
    <w:p>
      <w:pPr/>
      <w:r>
        <w:rPr>
          <w:b w:val="0"/>
          <w:i w:val="0"/>
          <w:u w:val="none"/>
        </w:rPr>
        <w:t>Title:</w:t>
        <w:tab/>
        <w:t>Head of Global Category Management Indirect Mat. &amp; Services</w:t>
      </w:r>
    </w:p>
    <w:p>
      <w:pPr/>
      <w:r>
        <w:rPr>
          <w:b w:val="0"/>
          <w:i w:val="0"/>
          <w:u w:val="none"/>
        </w:rPr>
        <w:t>NDA Inset AG</w:t>
      </w:r>
    </w:p>
    <w:p>
      <w:pPr/>
      <w:r>
        <w:rPr>
          <w:b w:val="0"/>
          <w:i w:val="0"/>
          <w:u w:val="none"/>
        </w:rPr>
        <w:t>Final Audit Report</w:t>
        <w:tab/>
        <w:t>2025-06-24</w:t>
      </w:r>
    </w:p>
    <w:p>
      <w:pPr/>
      <w:r>
        <w:rPr>
          <w:b w:val="0"/>
          <w:i w:val="0"/>
          <w:u w:val="none"/>
        </w:rPr>
        <w:t>"NDA Inset AG" History</w:t>
      </w:r>
    </w:p>
    <w:p>
      <w:pPr/>
      <w:r>
        <w:rPr>
          <w:b w:val="0"/>
          <w:i w:val="0"/>
          <w:u w:val="none"/>
        </w:rPr>
        <w:t xml:space="preserve"> Document created by Sujinthan Ravindiran (Sujinthan.Ravindiran@vatgroup.com)</w:t>
      </w:r>
    </w:p>
    <w:p>
      <w:pPr/>
      <w:r>
        <w:rPr>
          <w:b w:val="0"/>
          <w:i w:val="0"/>
          <w:u w:val="none"/>
        </w:rPr>
        <w:t>2025-06-19 - 2:30:11 PM GMT- IP address: 80.243.214.89</w:t>
      </w:r>
    </w:p>
    <w:p>
      <w:pPr/>
      <w:r>
        <w:rPr>
          <w:b w:val="0"/>
          <w:i w:val="0"/>
          <w:u w:val="none"/>
        </w:rPr>
        <w:t xml:space="preserve"> Document emailed to Peter Kobler (p.kobler@inset.ch) for signature</w:t>
      </w:r>
    </w:p>
    <w:p>
      <w:pPr/>
      <w:r>
        <w:rPr>
          <w:b w:val="0"/>
          <w:i w:val="0"/>
          <w:u w:val="none"/>
        </w:rPr>
        <w:t>2025-06-19 - 2:31:21 PM GMT</w:t>
      </w:r>
    </w:p>
    <w:p>
      <w:pPr/>
      <w:r>
        <w:rPr>
          <w:b w:val="0"/>
          <w:i w:val="0"/>
          <w:u w:val="none"/>
        </w:rPr>
        <w:t xml:space="preserve"> Email viewed by Peter Kobler (p.kobler@inset.ch)</w:t>
      </w:r>
    </w:p>
    <w:p>
      <w:pPr/>
      <w:r>
        <w:rPr>
          <w:b w:val="0"/>
          <w:i w:val="0"/>
          <w:u w:val="none"/>
        </w:rPr>
        <w:t>2025-06-19 - 4:35:29 PM GMT- IP address: 178.197.214.47</w:t>
      </w:r>
    </w:p>
    <w:p>
      <w:pPr/>
      <w:r>
        <w:rPr>
          <w:b w:val="0"/>
          <w:i w:val="0"/>
          <w:u w:val="none"/>
        </w:rPr>
        <w:t xml:space="preserve"> Document e-signed by Peter Kobler (p.kobler@inset.ch)</w:t>
      </w:r>
    </w:p>
    <w:p>
      <w:pPr/>
      <w:r>
        <w:rPr>
          <w:b w:val="0"/>
          <w:i w:val="0"/>
          <w:u w:val="none"/>
        </w:rPr>
        <w:t>Signature Date: 2025-06-24 - 9:10:46 AM GMT - Time Source: server- IP address: 46.14.42.126</w:t>
      </w:r>
    </w:p>
    <w:p>
      <w:pPr/>
      <w:r>
        <w:rPr>
          <w:b w:val="0"/>
          <w:i w:val="0"/>
          <w:u w:val="none"/>
        </w:rPr>
        <w:t xml:space="preserve"> Document emailed to p.heinzle@vat.ch for signature</w:t>
      </w:r>
    </w:p>
    <w:p>
      <w:pPr/>
      <w:r>
        <w:rPr>
          <w:b w:val="0"/>
          <w:i w:val="0"/>
          <w:u w:val="none"/>
        </w:rPr>
        <w:t>2025-06-24 - 9:10:48 AM GMT</w:t>
      </w:r>
    </w:p>
    <w:p>
      <w:pPr/>
      <w:r>
        <w:rPr>
          <w:b w:val="0"/>
          <w:i w:val="0"/>
          <w:u w:val="none"/>
        </w:rPr>
        <w:t xml:space="preserve"> Email viewed by p.heinzle@vat.ch</w:t>
      </w:r>
    </w:p>
    <w:p>
      <w:pPr/>
      <w:r>
        <w:rPr>
          <w:b w:val="0"/>
          <w:i w:val="0"/>
          <w:u w:val="none"/>
        </w:rPr>
        <w:t>2025-06-24 - 9:34:41 AM GMT- IP address: 104.47.22.62</w:t>
      </w:r>
    </w:p>
    <w:p>
      <w:pPr/>
      <w:r>
        <w:rPr>
          <w:b w:val="0"/>
          <w:i w:val="0"/>
          <w:u w:val="none"/>
        </w:rPr>
        <w:t xml:space="preserve"> Signer p.heinzle@vat.ch entered name at signing as Philipp Heinzle</w:t>
      </w:r>
    </w:p>
    <w:p>
      <w:pPr/>
      <w:r>
        <w:rPr>
          <w:b w:val="0"/>
          <w:i w:val="0"/>
          <w:u w:val="none"/>
        </w:rPr>
        <w:t>2025-06-24 - 9:35:13 AM GMT- IP address: 80.243.214.88</w:t>
      </w:r>
    </w:p>
    <w:p>
      <w:pPr/>
      <w:r>
        <w:rPr>
          <w:b w:val="0"/>
          <w:i w:val="0"/>
          <w:u w:val="none"/>
        </w:rPr>
        <w:t xml:space="preserve"> Document e-signed by Philipp Heinzle (p.heinzle@vat.ch)</w:t>
      </w:r>
    </w:p>
    <w:p>
      <w:pPr/>
      <w:r>
        <w:rPr>
          <w:b w:val="0"/>
          <w:i w:val="0"/>
          <w:u w:val="none"/>
        </w:rPr>
        <w:t>Signature Date: 2025-06-24 - 9:35:15 AM GMT - Time Source: server- IP address: 80.243.214.88</w:t>
      </w:r>
    </w:p>
    <w:p>
      <w:pPr/>
      <w:r>
        <w:rPr>
          <w:b w:val="0"/>
          <w:i w:val="0"/>
          <w:u w:val="none"/>
        </w:rPr>
        <w:t xml:space="preserve"> Document emailed to Sabine Pfeiffer (S.Pfeiffer@vat.ch) for signature</w:t>
      </w:r>
    </w:p>
    <w:p>
      <w:pPr/>
      <w:r>
        <w:rPr>
          <w:b w:val="0"/>
          <w:i w:val="0"/>
          <w:u w:val="none"/>
        </w:rPr>
        <w:t>2025-06-24 - 9:35:16 AM GMT</w:t>
      </w:r>
    </w:p>
    <w:p>
      <w:pPr/>
      <w:r>
        <w:rPr>
          <w:b w:val="0"/>
          <w:i w:val="0"/>
          <w:u w:val="none"/>
        </w:rPr>
        <w:t xml:space="preserve"> Email viewed by Sabine Pfeiffer (S.Pfeiffer@vat.ch)</w:t>
      </w:r>
    </w:p>
    <w:p>
      <w:pPr/>
      <w:r>
        <w:rPr>
          <w:b w:val="0"/>
          <w:i w:val="0"/>
          <w:u w:val="none"/>
        </w:rPr>
        <w:t>2025-06-24 - 7:58:05 PM GMT- IP address: 172.225.26.24</w:t>
      </w:r>
    </w:p>
    <w:p>
      <w:pPr/>
      <w:r>
        <w:rPr>
          <w:b w:val="0"/>
          <w:i w:val="0"/>
          <w:u w:val="none"/>
        </w:rPr>
        <w:t xml:space="preserve"> Document e-signed by Sabine Pfeiffer (S.Pfeiffer@vat.ch)</w:t>
      </w:r>
    </w:p>
    <w:p>
      <w:pPr/>
      <w:r>
        <w:rPr>
          <w:b w:val="0"/>
          <w:i w:val="0"/>
          <w:u w:val="none"/>
        </w:rPr>
        <w:t>Signature Date: 2025-06-24 - 7:58:21 PM GMT - Time Source: server- IP address: 172.225.188.244</w:t>
      </w:r>
    </w:p>
    <w:p>
      <w:pPr/>
      <w:r>
        <w:rPr>
          <w:b w:val="0"/>
          <w:i w:val="0"/>
          <w:u w:val="none"/>
        </w:rPr>
        <w:t xml:space="preserve"> Agreement completed.</w:t>
      </w:r>
    </w:p>
    <w:p>
      <w:pPr/>
      <w:r>
        <w:rPr>
          <w:b w:val="0"/>
          <w:i w:val="0"/>
          <w:u w:val="none"/>
        </w:rPr>
        <w:t>2025-06-24 - 7:58:21 PM GMT</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 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Content</w:t>
      </w:r>
    </w:p>
    <w:p>
      <w:pPr/>
      <w:r>
        <w:rPr>
          <w:b w:val="0"/>
          <w:i w:val="0"/>
          <w:u w:val="none"/>
        </w:rPr>
        <w:t>1.</w:t>
        <w:tab/>
        <w:tab/>
        <w:t>1</w:t>
      </w:r>
    </w:p>
    <w:p>
      <w:pPr/>
      <w:r>
        <w:rPr>
          <w:b w:val="0"/>
          <w:i w:val="0"/>
          <w:u w:val="none"/>
        </w:rPr>
        <w:t xml:space="preserve">nvironment </w:t>
        <w:tab/>
        <w:t xml:space="preserve"> ,</w:t>
      </w:r>
    </w:p>
    <w:p>
      <w:pPr/>
      <w:r>
        <w:rPr>
          <w:b w:val="0"/>
          <w:i w:val="0"/>
          <w:u w:val="none"/>
        </w:rPr>
        <w:t>Socia1-----------------------------------------</w:t>
        <w:tab/>
        <w:t>2</w:t>
      </w:r>
    </w:p>
    <w:p>
      <w:pPr/>
      <w:r>
        <w:rPr>
          <w:b w:val="0"/>
          <w:i w:val="0"/>
          <w:u w:val="none"/>
        </w:rPr>
        <w:t>Governance</w:t>
        <w:tab/>
        <w:t>3</w:t>
      </w:r>
    </w:p>
    <w:p>
      <w:pPr/>
      <w:r>
        <w:rPr>
          <w:b w:val="0"/>
          <w:i w:val="0"/>
          <w:u w:val="none"/>
        </w:rPr>
        <w:t>Principles</w:t>
      </w:r>
    </w:p>
    <w:p>
      <w:pPr/>
      <w:r>
        <w:rPr>
          <w:b w:val="0"/>
          <w:i w:val="0"/>
          <w:u w:val="none"/>
        </w:rPr>
        <w:t>VAT is a leading global developer, manufacturer and supplier of high-</w:t>
        <w:tab/>
        <w:t>-critical components for advanced manufacturing processes of innovative products used in daily life such as portable devices, flat sere monI :ors or solar panels. VAT is organized into two different reporting segments: Valves and Global Service offering high-end vacuum valves, multi-valve modu1es, edge-welded bellows and related value-added services for an array of vacuum applications.</w:t>
      </w:r>
    </w:p>
    <w:p>
      <w:pPr/>
      <w:r>
        <w:rPr>
          <w:b w:val="0"/>
          <w:i w:val="0"/>
          <w:u w:val="none"/>
        </w:rPr>
        <w:t>VAT Group is a global player with over 2'500 employees and main manufacturing sites in Haag (Switzerland), Penang (Malaysia) and Arad (Romania).</w:t>
      </w:r>
    </w:p>
    <w:p>
      <w:pPr/>
      <w:r>
        <w:rPr>
          <w:b w:val="0"/>
          <w:i w:val="0"/>
          <w:u w:val="none"/>
        </w:rPr>
        <w:t>The present VAT Supplier Code of Conduct is fully aligned with the overarching "VAT Code of Conduct" and constitutes an integral part of responsible and sustainable management at VAT. Compliance with the VAT Supplier Code of Conduct or an equivalent binding declaration on lawful, sustainable and social conduct is mandatory for all VAT suppliers worldwide. The VAT Supplier Code of Conduct reflects the principles of the Responsible Business Alliance Code of Conduct, which is applicable as a minimum standard</w:t>
      </w:r>
    </w:p>
    <w:p>
      <w:pPr/>
      <w:r>
        <w:rPr>
          <w:b w:val="0"/>
          <w:i w:val="0"/>
          <w:u w:val="none"/>
        </w:rPr>
        <w:t>VAT and all suppliers must comply with all applicable local, national and international laws and regulations wherever we do business. Our foremost aim is to act in a high ethically and legally irreproachable manner. VAT cannot tolerate violations of any applicable law or violations of this Supplier Code of Conduct, regardless of the country in which we are working or doing business.</w:t>
      </w:r>
    </w:p>
    <w:p>
      <w:pPr/>
      <w:r>
        <w:rPr>
          <w:b w:val="0"/>
          <w:i w:val="0"/>
          <w:u w:val="none"/>
        </w:rPr>
        <w:t>All suppliers are obliged to carefully</w:t>
        <w:tab/>
        <w:t>the rules and regulations pertinent to their area of</w:t>
        <w:tab/>
        <w:t>and</w:t>
        <w:tab/>
        <w:t>,ur� full</w:t>
      </w:r>
    </w:p>
    <w:p>
      <w:pPr/>
      <w:r>
        <w:rPr>
          <w:b w:val="0"/>
          <w:i w:val="0"/>
          <w:u w:val="none"/>
        </w:rPr>
        <w:t>compliance. In case of doubt or queries, they channels or persons in charge.</w:t>
      </w:r>
    </w:p>
    <w:p>
      <w:pPr/>
      <w:r>
        <w:rPr>
          <w:b w:val="0"/>
          <w:i w:val="0"/>
          <w:u w:val="none"/>
        </w:rPr>
        <w:t>Environment</w:t>
      </w:r>
    </w:p>
    <w:p>
      <w:pPr/>
      <w:r>
        <w:rPr>
          <w:b w:val="0"/>
          <w:i w:val="0"/>
          <w:u w:val="none"/>
        </w:rPr>
        <w:t>obliged to seek additional information and guidance from the</w:t>
        <w:tab/>
        <w:t>I t</w:t>
      </w:r>
    </w:p>
    <w:p>
      <w:pPr/>
      <w:r>
        <w:rPr>
          <w:b w:val="0"/>
          <w:i w:val="0"/>
          <w:u w:val="none"/>
        </w:rPr>
        <w:t>VAT is deeply committed to protecting our air, water, soil, and climate for current and future generations. Therefore VAT not only requires its suppliers to fully comply with all applicable environmental laws and regulations applicable to their operations as well as the achievement of their own set goals to improve their environmental footprint, but VAT commits its suppliers to incorporate the following actions into their manufacturing and purchasing efforts: environmentally preferable supplies and services; conservation of water; efficient energy use; waste prevention; reuse and recycle materials in a manner that maximizes their reuse; sustainable transportation choices; pollution prevention; low toxicity for public health &amp; safety; and reduced greenhouse gas emissions on Scope 1 and 2 which are to be tracked and reported on.</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Social</w:t>
      </w:r>
    </w:p>
    <w:p>
      <w:pPr/>
      <w:r>
        <w:rPr>
          <w:b w:val="0"/>
          <w:i w:val="0"/>
          <w:u w:val="none"/>
        </w:rPr>
        <w:t>Labor</w:t>
      </w:r>
    </w:p>
    <w:p>
      <w:pPr/>
      <w:r>
        <w:rPr>
          <w:b w:val="0"/>
          <w:i w:val="0"/>
          <w:u w:val="none"/>
        </w:rPr>
        <w:t>Protection of human rights</w:t>
      </w:r>
    </w:p>
    <w:p>
      <w:pPr/>
      <w:r>
        <w:rPr>
          <w:b w:val="0"/>
          <w:i w:val="0"/>
          <w:u w:val="none"/>
        </w:rPr>
        <w:t>The Supplier commits to uphold</w:t>
        <w:tab/>
        <w:t>�uman rights of em;)loyees anc to treat t'lerr with dIgnI.y a1d res,)ect as understood')' Interna1IonaI community ·he same pr;nc pies for .he .rea1.men of employees apply .o a employees nc uding .emporary, migrant, student, contract, direct employees, and any other type of employees, former employees as well as external business partners and associates.</w:t>
      </w:r>
    </w:p>
    <w:p>
      <w:pPr/>
      <w:r>
        <w:rPr>
          <w:b w:val="0"/>
          <w:i w:val="0"/>
          <w:u w:val="none"/>
        </w:rPr>
        <w:t>Involuntary employment and minors</w:t>
      </w:r>
    </w:p>
    <w:p>
      <w:pPr/>
      <w:r>
        <w:rPr>
          <w:b w:val="0"/>
          <w:i w:val="0"/>
          <w:u w:val="none"/>
        </w:rPr>
        <w:t>All employees are employed at their free choice, explicitly excluding forced, bonded (including debt bondage) or indentured labor, involuntary or explo;tative prison 1abor, slavery or raffick,ng of persons. he Suppl er Is bound .o enter .ain employmen management processes to enhance transparency with and enable access to the protection of employees' rights.</w:t>
      </w:r>
    </w:p>
    <w:p>
      <w:pPr/>
      <w:r>
        <w:rPr>
          <w:b w:val="0"/>
          <w:i w:val="0"/>
          <w:u w:val="none"/>
        </w:rPr>
        <w:t>Child labor is not to be used in any stage of manufacturing and the supplier commits to install appropriate measures to ensure sufficient protection of minor employees.</w:t>
      </w:r>
    </w:p>
    <w:p>
      <w:pPr/>
      <w:r>
        <w:rPr>
          <w:b w:val="0"/>
          <w:i w:val="0"/>
          <w:u w:val="none"/>
        </w:rPr>
        <w:t>Wages and Working Hours</w:t>
      </w:r>
    </w:p>
    <w:p>
      <w:pPr/>
      <w:r>
        <w:rPr>
          <w:b w:val="0"/>
          <w:i w:val="0"/>
          <w:u w:val="none"/>
        </w:rPr>
        <w:t>Compensation paid to workers shall comply with all applicable wage laws, including those relating to minimum wages, overtime hours and legally mandated benefits. All overtime must be voluntary, a workweek should not be more than 60 hours and employees shall be allowed at least one day off every seven days.</w:t>
      </w:r>
    </w:p>
    <w:p>
      <w:pPr/>
      <w:r>
        <w:rPr>
          <w:b w:val="0"/>
          <w:i w:val="0"/>
          <w:u w:val="none"/>
        </w:rPr>
        <w:t>No Discrimination or Harassment</w:t>
      </w:r>
    </w:p>
    <w:p>
      <w:pPr/>
      <w:r>
        <w:rPr>
          <w:b w:val="0"/>
          <w:i w:val="0"/>
          <w:u w:val="none"/>
        </w:rPr>
        <w:t>VAl expects from its suppliers that they respect different ways of life, different cultures as wel as region- and ethnicity- specific customs.</w:t>
      </w:r>
    </w:p>
    <w:p>
      <w:pPr/>
      <w:r>
        <w:rPr>
          <w:b w:val="0"/>
          <w:i w:val="0"/>
          <w:u w:val="none"/>
        </w:rPr>
        <w:t>VAT suppliers</w:t>
        <w:tab/>
        <w:t>guided solely by objective and fully transparent criteria in all</w:t>
        <w:tab/>
        <w:t>with VAT and other business associates. VAT suppliers provide a working environment for their employees where there s zero tolerance for any form of discrimination, harassment or disadvantages due to race, ethnic background, gender, religion, belief system, disability, age or sexual identity and prohibit any gender-based violence, sexual harassment, sexual abuse, corporal punishment, mental or physical coercion, bullying, public shaming, or verbal abuse of workers</w:t>
      </w:r>
    </w:p>
    <w:p>
      <w:pPr/>
      <w:r>
        <w:rPr>
          <w:b w:val="0"/>
          <w:i w:val="0"/>
          <w:u w:val="none"/>
        </w:rPr>
        <w:t>VAT and its suppliers commit to the ILO Discrimination (Employment and Occupation) Convention.</w:t>
      </w:r>
    </w:p>
    <w:p>
      <w:pPr/>
      <w:r>
        <w:rPr>
          <w:b w:val="0"/>
          <w:i w:val="0"/>
          <w:u w:val="none"/>
        </w:rPr>
        <w:t>Employees' rights of participation</w:t>
      </w:r>
    </w:p>
    <w:p>
      <w:pPr/>
      <w:r>
        <w:rPr>
          <w:b w:val="0"/>
          <w:i w:val="0"/>
          <w:u w:val="none"/>
        </w:rPr>
        <w:t>n conformance w;th IocaI ,aw, suppl·ers shal respect the right of a workers to form and join trade unions of their own choosing, to bargain collectively, and to engage in peaceful assembly as well as respect the right of workers to refrain from such activities.</w:t>
      </w:r>
    </w:p>
    <w:p>
      <w:pPr/>
      <w:r>
        <w:rPr>
          <w:b w:val="0"/>
          <w:i w:val="0"/>
          <w:u w:val="none"/>
        </w:rPr>
        <w:t>Workers and/or their representatives shall be able to openly communicate and share ideas and concerns with management regarding working conditions and management practices without fear of discrimination, reprisal, intimidation, or harassment.</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Health and Safety</w:t>
      </w:r>
    </w:p>
    <w:p>
      <w:pPr/>
      <w:r>
        <w:rPr>
          <w:b w:val="0"/>
          <w:i w:val="0"/>
          <w:u w:val="none"/>
        </w:rPr>
        <w:t>environment is crucial for sustainable operations.</w:t>
      </w:r>
    </w:p>
    <w:p>
      <w:pPr/>
      <w:r>
        <w:rPr>
          <w:b w:val="0"/>
          <w:i w:val="0"/>
          <w:u w:val="none"/>
        </w:rPr>
        <w:t>-related injuries and illness, a safe and healthy work</w:t>
      </w:r>
    </w:p>
    <w:p>
      <w:pPr/>
      <w:r>
        <w:rPr>
          <w:b w:val="0"/>
          <w:i w:val="0"/>
          <w:u w:val="none"/>
        </w:rPr>
        <w:t>VAT and its suppliers commit to the ILO Guidelines on Occupational Safety and Health.</w:t>
      </w:r>
    </w:p>
    <w:p>
      <w:pPr/>
      <w:r>
        <w:rPr>
          <w:b w:val="0"/>
          <w:i w:val="0"/>
          <w:u w:val="none"/>
        </w:rPr>
        <w:t>Governance</w:t>
      </w:r>
    </w:p>
    <w:p>
      <w:pPr/>
      <w:r>
        <w:rPr>
          <w:b w:val="0"/>
          <w:i w:val="0"/>
          <w:u w:val="none"/>
        </w:rPr>
        <w:t>Ethics</w:t>
      </w:r>
    </w:p>
    <w:p>
      <w:pPr/>
      <w:r>
        <w:rPr>
          <w:b w:val="0"/>
          <w:i w:val="0"/>
          <w:u w:val="none"/>
        </w:rPr>
        <w:t>Fair competition</w:t>
      </w:r>
    </w:p>
    <w:p>
      <w:pPr/>
      <w:r>
        <w:rPr>
          <w:b w:val="0"/>
          <w:i w:val="0"/>
          <w:u w:val="none"/>
        </w:rPr>
        <w:t>VAT expects all suppliers to fully comply with applicable statute so as to protect fair competition n he marketplace. As a matter of principle, applicable laws prohibit: the fixing of prices, terms and</w:t>
        <w:tab/>
        <w:t>among competitors; agreements between competitors on dividing up markets and customers among themselves; coordinated actions among competitors with a</w:t>
        <w:tab/>
        <w:t>to prices, terms, cond ions, markets and customers, as wel as any other ega1 or unfair practices</w:t>
      </w:r>
    </w:p>
    <w:p>
      <w:pPr/>
      <w:r>
        <w:rPr>
          <w:b w:val="0"/>
          <w:i w:val="0"/>
          <w:u w:val="none"/>
        </w:rPr>
        <w:t>No corruption</w:t>
      </w:r>
    </w:p>
    <w:p>
      <w:pPr/>
      <w:r>
        <w:rPr>
          <w:b w:val="0"/>
          <w:i w:val="0"/>
          <w:u w:val="none"/>
        </w:rPr>
        <w:t>VAT firmly believes in the high quality of</w:t>
        <w:tab/>
        <w:t>products and the high performance of its supp 1ers. VAT is stric 1y against any form of direct or ·ndirect bribery of business associates or public officials. It is strictly prohibited for VAT suppliers to request, ask for, or</w:t>
      </w:r>
    </w:p>
    <w:p>
      <w:pPr/>
      <w:r>
        <w:rPr>
          <w:b w:val="0"/>
          <w:i w:val="0"/>
          <w:u w:val="none"/>
        </w:rPr>
        <w:t>accept any form of personal gratification when procuring supplies or granting any advantages or gratifications to any business associates.</w:t>
      </w:r>
    </w:p>
    <w:p>
      <w:pPr/>
      <w:r>
        <w:rPr>
          <w:b w:val="0"/>
          <w:i w:val="0"/>
          <w:u w:val="none"/>
        </w:rPr>
        <w:t>Preventing conflicts of interest</w:t>
      </w:r>
    </w:p>
    <w:p>
      <w:pPr/>
      <w:r>
        <w:rPr>
          <w:b w:val="0"/>
          <w:i w:val="0"/>
          <w:u w:val="none"/>
        </w:rPr>
        <w:t>VAT suppliers are also prohibited from offering or</w:t>
      </w:r>
    </w:p>
    <w:p>
      <w:pPr/>
      <w:r>
        <w:rPr>
          <w:b w:val="0"/>
          <w:i w:val="0"/>
          <w:u w:val="none"/>
        </w:rPr>
        <w:t>VAT expects from its suppliers not to engage in any activities or accept any tasks that might be</w:t>
        <w:tab/>
        <w:t>VAT</w:t>
      </w:r>
    </w:p>
    <w:p>
      <w:pPr/>
      <w:r>
        <w:rPr>
          <w:b w:val="0"/>
          <w:i w:val="0"/>
          <w:u w:val="none"/>
        </w:rPr>
        <w:t>Compliance with national and international foreign trade regulations</w:t>
      </w:r>
    </w:p>
    <w:p>
      <w:pPr/>
      <w:r>
        <w:rPr>
          <w:b w:val="0"/>
          <w:i w:val="0"/>
          <w:u w:val="none"/>
        </w:rPr>
        <w:t>VAT fully complies with all national and international trade regulations. All VAT suppliers are requested to observe applicable export and import restrictions, public authorization requirements as well as governing customs and tax regulations.</w:t>
      </w:r>
    </w:p>
    <w:p>
      <w:pPr/>
      <w:r>
        <w:rPr>
          <w:b w:val="0"/>
          <w:i w:val="0"/>
          <w:u w:val="none"/>
        </w:rPr>
        <w:t>VAT places utmost importance on compliance with</w:t>
        <w:tab/>
        <w:t>and international regulations prohibiting money laundering as well as responsible handling of critical raw materials (e.g., conflict minerals).</w:t>
      </w:r>
    </w:p>
    <w:p>
      <w:pPr/>
      <w:r>
        <w:rPr>
          <w:b w:val="0"/>
          <w:i w:val="0"/>
          <w:u w:val="none"/>
        </w:rPr>
        <w:t>Insider dealings</w:t>
      </w:r>
    </w:p>
    <w:p>
      <w:pPr/>
      <w:r>
        <w:rPr>
          <w:b w:val="0"/>
          <w:i w:val="0"/>
          <w:u w:val="none"/>
        </w:rPr>
        <w:t>VAT Group AG is listed on the SIX Swiss Stock Exchange. This means that we must observe a range of rules and regulations derived from Swiss legislation governing capital markets. Breaches of these rules and regulations can damage VAT's reputation and destroy investors' trust and confidence in the company. VAT and all of its customers and suppliers are prohibited from using non-pub1c inside information, directly or through an intermediary or to the advantage of any third person, at any time to acquire or sell securities of VAT. This especially includes the relationship with and performance of the supplier, which may have a significant effect on .he price of VAT securities. The supplier is aware of the prohibition of insider dealings with such information, refrains from using confidential information for other means then the performance of his supplier obligations and installs appropriate measures to</w:t>
      </w:r>
    </w:p>
    <w:p>
      <w:pPr/>
      <w:r>
        <w:rPr>
          <w:b w:val="0"/>
          <w:i w:val="0"/>
          <w:u w:val="none"/>
        </w:rPr>
        <w:t>s with information he is in possession of.</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 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Management Systems</w:t>
      </w:r>
    </w:p>
    <w:p>
      <w:pPr/>
      <w:r>
        <w:rPr>
          <w:b w:val="0"/>
          <w:i w:val="0"/>
          <w:u w:val="none"/>
        </w:rPr>
        <w:t>Protecting VAT assets</w:t>
      </w:r>
    </w:p>
    <w:p>
      <w:pPr/>
      <w:r>
        <w:rPr>
          <w:b w:val="0"/>
          <w:i w:val="0"/>
          <w:u w:val="none"/>
        </w:rPr>
        <w:t>VAT expects from all of its suppl1ers to handle the assets of VA conscientiously and responsibly. All business decisions</w:t>
      </w:r>
    </w:p>
    <w:p>
      <w:pPr/>
      <w:r>
        <w:rPr>
          <w:b w:val="0"/>
          <w:i w:val="0"/>
          <w:u w:val="none"/>
        </w:rPr>
        <w:t>be based on a transparent commercial assessment of risks and benefits. This also includes a diligent check of the integrity of all business associates of VAT suppliers.</w:t>
      </w:r>
    </w:p>
    <w:p>
      <w:pPr/>
      <w:r>
        <w:rPr>
          <w:b w:val="0"/>
          <w:i w:val="0"/>
          <w:u w:val="none"/>
        </w:rPr>
        <w:t>VAT places utmost importance on the integrity of its suppliers. VAT reserves the right to check the financial situation and personal integrity of suppliers, based on the type of business transactions or activities they are engaged in, and on the locations where they conduct business.</w:t>
      </w:r>
    </w:p>
    <w:p>
      <w:pPr/>
      <w:r>
        <w:rPr>
          <w:b w:val="0"/>
          <w:i w:val="0"/>
          <w:u w:val="none"/>
        </w:rPr>
        <w:t>VAT will not sell VAT intellectual property but may provide suppliers with licenses limited in time and scope to the performance of supp iers· obligations with VA .</w:t>
      </w:r>
    </w:p>
    <w:p>
      <w:pPr/>
      <w:r>
        <w:rPr>
          <w:b w:val="0"/>
          <w:i w:val="0"/>
          <w:u w:val="none"/>
        </w:rPr>
        <w:t>Data protection</w:t>
      </w:r>
    </w:p>
    <w:p>
      <w:pPr/>
      <w:r>
        <w:rPr>
          <w:b w:val="0"/>
          <w:i w:val="0"/>
          <w:u w:val="none"/>
        </w:rPr>
        <w:t>VAT respects the personal and privacy rights of its suppliers and any personal data. VAT compiles, processes and uses personal data of its suppliers solely to</w:t>
        <w:tab/>
        <w:t>extent to which this is necessary for</w:t>
        <w:tab/>
        <w:t>business operations of VAT. All</w:t>
        <w:tab/>
        <w:t>data protection provisions are fully observed. Personal data are stored safely and are suitably</w:t>
        <w:tab/>
        <w:t>against unauthorized access. VAT expects all its suppliers to strictly comply with applicable data protection laws and regulations as well.</w:t>
      </w:r>
    </w:p>
    <w:p>
      <w:pPr/>
      <w:r>
        <w:rPr>
          <w:b w:val="0"/>
          <w:i w:val="0"/>
          <w:u w:val="none"/>
        </w:rPr>
        <w:t>Any provision of personal data by VAT to a supplier not covered by law requires the supplier to offer a data processing agreement with suitable safeguards to meet the protection standards required by law.</w:t>
      </w:r>
    </w:p>
    <w:p>
      <w:pPr/>
      <w:r>
        <w:rPr>
          <w:b w:val="0"/>
          <w:i w:val="0"/>
          <w:u w:val="none"/>
        </w:rPr>
        <w:t>Handling public media</w:t>
      </w:r>
    </w:p>
    <w:p>
      <w:pPr/>
      <w:r>
        <w:rPr>
          <w:b w:val="0"/>
          <w:i w:val="0"/>
          <w:u w:val="none"/>
        </w:rPr>
        <w:t>In the interest of a strong global image, VAT is</w:t>
        <w:tab/>
        <w:t>to transparent, cons·stent two-way communication with the public and public media. Official s,atements on behalf of VAT may only be made by specifically authorized VAT personne</w:t>
      </w:r>
    </w:p>
    <w:p>
      <w:pPr/>
      <w:r>
        <w:rPr>
          <w:b w:val="0"/>
          <w:i w:val="0"/>
          <w:u w:val="none"/>
        </w:rPr>
        <w:t>Implementing the VAT Supplier Code of Conduct</w:t>
      </w:r>
    </w:p>
    <w:p>
      <w:pPr/>
      <w:r>
        <w:rPr>
          <w:b w:val="0"/>
          <w:i w:val="0"/>
          <w:u w:val="none"/>
        </w:rPr>
        <w:t>The management of each individual entity within a supplier's organization 1s responsible for implementing the VAT Supp,1er Code of Conduct in their respective area of responsibility. They are obliged to</w:t>
        <w:tab/>
        <w:t>all appropriate action and provide the required</w:t>
      </w:r>
    </w:p>
    <w:p>
      <w:pPr/>
      <w:r>
        <w:rPr>
          <w:b w:val="0"/>
          <w:i w:val="0"/>
          <w:u w:val="none"/>
        </w:rPr>
        <w:t>structures and resources to ensure that all employees in the entity are familiar with the that its principles are fully implemented.</w:t>
      </w:r>
    </w:p>
    <w:p>
      <w:pPr/>
      <w:r>
        <w:rPr>
          <w:b w:val="0"/>
          <w:i w:val="0"/>
          <w:u w:val="none"/>
        </w:rPr>
        <w:t>Supplier Code of Conduct and</w:t>
      </w:r>
    </w:p>
    <w:p>
      <w:pPr/>
      <w:r>
        <w:rPr>
          <w:b w:val="0"/>
          <w:i w:val="0"/>
          <w:u w:val="none"/>
        </w:rPr>
        <w:t>VAT suppliers apply this Supplier Code of Conduct or an equivalent binding declaration on lawful, sustainable and social conduct themselves and commit their entire supply cha n to the same standards, which they monitor, report on and are accountab1e for</w:t>
      </w:r>
    </w:p>
    <w:p>
      <w:pPr/>
      <w:r>
        <w:rPr>
          <w:b w:val="0"/>
          <w:i w:val="0"/>
          <w:u w:val="none"/>
        </w:rPr>
        <w:t>All VAT suppliers are encouraged to direct any questions they might have with regard to the contents, interpretation or implementation of the VAT Supplier Code of Conduct to the VAT Strategic Procurement function</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3.1</w:t>
      </w:r>
    </w:p>
    <w:p>
      <w:pPr/>
      <w:r>
        <w:rPr>
          <w:b w:val="0"/>
          <w:i w:val="0"/>
          <w:u w:val="none"/>
        </w:rPr>
        <w:t>[ApprovalDateText]</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We, the undersigned, hereby confirm and declare in the name and on behalf of our company that</w:t>
      </w:r>
    </w:p>
    <w:p>
      <w:pPr/>
      <w:r>
        <w:rPr>
          <w:b w:val="0"/>
          <w:i w:val="0"/>
          <w:u w:val="none"/>
        </w:rPr>
        <w:t>we have received the VAT Supplier Code of Codex;</w:t>
      </w:r>
    </w:p>
    <w:p>
      <w:pPr/>
      <w:r>
        <w:rPr>
          <w:b w:val="0"/>
          <w:i w:val="0"/>
          <w:u w:val="none"/>
        </w:rPr>
        <w:t>by signing this declaration, we accept and commit to complying with all rules and requirements as laid out in the VAT Supplier Code of Conduct;</w:t>
      </w:r>
    </w:p>
    <w:p>
      <w:pPr/>
      <w:r>
        <w:rPr>
          <w:b w:val="0"/>
          <w:i w:val="0"/>
          <w:u w:val="none"/>
        </w:rPr>
        <w:t>we accept that this declaration shall be exclusively governed by the material laws of Switzerland, excluding the UN Law of Sales (CISG).</w:t>
      </w:r>
    </w:p>
    <w:p>
      <w:pPr/>
      <w:r>
        <w:rPr>
          <w:b w:val="0"/>
          <w:i w:val="0"/>
          <w:u w:val="none"/>
        </w:rPr>
        <w:t>Place/Date:</w:t>
        <w:tab/>
        <w:t>Oberriet / 11/21/</w:t>
      </w:r>
    </w:p>
    <w:p>
      <w:pPr/>
      <w:r>
        <w:rPr>
          <w:b w:val="0"/>
          <w:i w:val="0"/>
          <w:u w:val="none"/>
        </w:rPr>
        <w:t>Company</w:t>
        <w:tab/>
        <w:t>Inset AG</w:t>
      </w:r>
    </w:p>
    <w:p>
      <w:pPr/>
      <w:r>
        <w:rPr>
          <w:b w:val="0"/>
          <w:i w:val="0"/>
          <w:u w:val="none"/>
        </w:rPr>
        <w:t>Street</w:t>
        <w:tab/>
        <w:t>Staatsstrasse 197</w:t>
      </w:r>
    </w:p>
    <w:p>
      <w:pPr/>
      <w:r>
        <w:rPr>
          <w:b w:val="0"/>
          <w:i w:val="0"/>
          <w:u w:val="none"/>
        </w:rPr>
        <w:t>Post code/city</w:t>
        <w:tab/>
        <w:t>9463 Oberriet</w:t>
      </w:r>
    </w:p>
    <w:p>
      <w:pPr/>
      <w:r>
        <w:rPr>
          <w:b w:val="0"/>
          <w:i w:val="0"/>
          <w:u w:val="none"/>
        </w:rPr>
        <w:t>Name of authorized signatory</w:t>
        <w:tab/>
        <w:t>Markus Knechtli</w:t>
      </w:r>
    </w:p>
    <w:p>
      <w:pPr/>
      <w:r>
        <w:rPr>
          <w:b w:val="0"/>
          <w:i w:val="0"/>
          <w:u w:val="none"/>
        </w:rPr>
        <w:t>Signature</w:t>
      </w:r>
    </w:p>
    <w:p>
      <w:pPr/>
      <w:r>
        <w:rPr>
          <w:b w:val="0"/>
          <w:i w:val="0"/>
          <w:u w:val="none"/>
        </w:rPr>
        <w:t>Please sign one (1) original copy of this document.</w:t>
      </w:r>
    </w:p>
    <w:p>
      <w:pPr/>
      <w:r>
        <w:rPr>
          <w:b w:val="0"/>
          <w:i w:val="0"/>
          <w:u w:val="none"/>
        </w:rPr>
        <w:t>Please note that only duly authorized personnel of your company may sign this document.</w:t>
      </w:r>
    </w:p>
    <w:p>
      <w:pPr/>
      <w:r>
        <w:rPr>
          <w:b w:val="0"/>
          <w:i w:val="0"/>
          <w:u w:val="none"/>
        </w:rPr>
        <w:t>Please send the duly signed document via email, signature tool or in original copy by conventional mail to:</w:t>
      </w:r>
    </w:p>
    <w:p>
      <w:pPr/>
      <w:r>
        <w:rPr>
          <w:b w:val="0"/>
          <w:i w:val="0"/>
          <w:u w:val="none"/>
        </w:rPr>
        <w:t>VAT VAKUUMVENTILE AG, RUTISTRASSE 4, STRATEGISCHER EINKAUF; CH-9469 HAAG</w:t>
      </w:r>
    </w:p>
    <w:p>
      <w:pPr/>
      <w:r>
        <w:rPr>
          <w:b w:val="0"/>
          <w:i w:val="0"/>
          <w:u w:val="none"/>
        </w:rPr>
        <w:t>Code of Conduct Inset AG</w:t>
      </w:r>
    </w:p>
    <w:p>
      <w:pPr/>
      <w:r>
        <w:rPr>
          <w:b w:val="0"/>
          <w:i w:val="0"/>
          <w:u w:val="none"/>
        </w:rPr>
        <w:t>Final Audit Report</w:t>
        <w:tab/>
        <w:t>2025-11-21</w:t>
      </w:r>
    </w:p>
    <w:p>
      <w:pPr/>
      <w:r>
        <w:rPr>
          <w:b w:val="0"/>
          <w:i w:val="0"/>
          <w:u w:val="none"/>
        </w:rPr>
        <w:t>"Code of Conduct Inset AG" History</w:t>
      </w:r>
    </w:p>
    <w:p>
      <w:pPr/>
      <w:r>
        <w:rPr>
          <w:b w:val="0"/>
          <w:i w:val="0"/>
          <w:u w:val="none"/>
        </w:rPr>
        <w:t xml:space="preserve"> Document created by Olaf Margraf (Olaf.Margraf@vatgroup.com)</w:t>
      </w:r>
    </w:p>
    <w:p>
      <w:pPr/>
      <w:r>
        <w:rPr>
          <w:b w:val="0"/>
          <w:i w:val="0"/>
          <w:u w:val="none"/>
        </w:rPr>
        <w:t>2025-11-17 - 12:29:09 PM GMT- IP address: 80.243.214.88</w:t>
      </w:r>
    </w:p>
    <w:p>
      <w:pPr/>
      <w:r>
        <w:rPr>
          <w:b w:val="0"/>
          <w:i w:val="0"/>
          <w:u w:val="none"/>
        </w:rPr>
        <w:t xml:space="preserve"> Document emailed to m.knechtli@inset.ch for signature</w:t>
      </w:r>
    </w:p>
    <w:p>
      <w:pPr/>
      <w:r>
        <w:rPr>
          <w:b w:val="0"/>
          <w:i w:val="0"/>
          <w:u w:val="none"/>
        </w:rPr>
        <w:t>2025-11-17 - 12:30:32 PM GMT</w:t>
      </w:r>
    </w:p>
    <w:p>
      <w:pPr/>
      <w:r>
        <w:rPr>
          <w:b w:val="0"/>
          <w:i w:val="0"/>
          <w:u w:val="none"/>
        </w:rPr>
        <w:t xml:space="preserve"> Email viewed by m.knechtli@inset.ch</w:t>
      </w:r>
    </w:p>
    <w:p>
      <w:pPr/>
      <w:r>
        <w:rPr>
          <w:b w:val="0"/>
          <w:i w:val="0"/>
          <w:u w:val="none"/>
        </w:rPr>
        <w:t>2025-11-18 - 6:27:00 AM GMT- IP address: 46.14.42.126</w:t>
      </w:r>
    </w:p>
    <w:p>
      <w:pPr/>
      <w:r>
        <w:rPr>
          <w:b w:val="0"/>
          <w:i w:val="0"/>
          <w:u w:val="none"/>
        </w:rPr>
        <w:t xml:space="preserve"> Signer m.knechtli@inset.ch entered name at signing as Peter Kobler</w:t>
      </w:r>
    </w:p>
    <w:p>
      <w:pPr/>
      <w:r>
        <w:rPr>
          <w:b w:val="0"/>
          <w:i w:val="0"/>
          <w:u w:val="none"/>
        </w:rPr>
        <w:t>2025-11-21 - 7:03:31 AM GMT- IP address: 46.14.42.126</w:t>
      </w:r>
    </w:p>
    <w:p>
      <w:pPr/>
      <w:r>
        <w:rPr>
          <w:b w:val="0"/>
          <w:i w:val="0"/>
          <w:u w:val="none"/>
        </w:rPr>
        <w:t xml:space="preserve"> Document e-signed by Peter Kobler (m.knechtli@inset.ch)</w:t>
      </w:r>
    </w:p>
    <w:p>
      <w:pPr/>
      <w:r>
        <w:rPr>
          <w:b w:val="0"/>
          <w:i w:val="0"/>
          <w:u w:val="none"/>
        </w:rPr>
        <w:t>Signature Date: 2025-11-21 - 7:03:33 AM GMT - Time Source: server- IP address: 46.14.42.126</w:t>
      </w:r>
    </w:p>
    <w:p>
      <w:pPr/>
      <w:r>
        <w:rPr>
          <w:b w:val="0"/>
          <w:i w:val="0"/>
          <w:u w:val="none"/>
        </w:rPr>
        <w:t xml:space="preserve"> Agreement completed.</w:t>
      </w:r>
    </w:p>
    <w:p>
      <w:pPr/>
      <w:r>
        <w:rPr>
          <w:b w:val="0"/>
          <w:i w:val="0"/>
          <w:u w:val="none"/>
        </w:rPr>
        <w:t>2025-11-21 - 7:03:33 AM GMT</w:t>
      </w:r>
    </w:p>
    <w:p>
      <w:pPr/>
      <w:r>
        <w:rPr>
          <w:b w:val="0"/>
          <w:i w:val="0"/>
          <w:u w:val="none"/>
        </w:rPr>
        <w:t>Document-No. Classification Location</w:t>
      </w:r>
    </w:p>
    <w:p>
      <w:pPr/>
      <w:r>
        <w:rPr>
          <w:b w:val="0"/>
          <w:i w:val="0"/>
          <w:u w:val="none"/>
        </w:rPr>
        <w:t>EHS_PO_004</w:t>
      </w:r>
    </w:p>
    <w:p>
      <w:pPr/>
      <w:r>
        <w:rPr>
          <w:b w:val="0"/>
          <w:i w:val="0"/>
          <w:u w:val="none"/>
        </w:rPr>
        <w:t>Internal Global</w:t>
      </w:r>
    </w:p>
    <w:p>
      <w:pPr/>
      <w:r>
        <w:rPr>
          <w:b w:val="0"/>
          <w:i w:val="0"/>
          <w:u w:val="none"/>
        </w:rPr>
        <w:t>Owner Version Published</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 ec environmen &amp; ensure hea h &amp; safei y</w:t>
      </w:r>
    </w:p>
    <w:p>
      <w:pPr/>
      <w:r>
        <w:rPr>
          <w:b w:val="0"/>
          <w:i w:val="0"/>
          <w:u w:val="none"/>
        </w:rPr>
        <w:t>Content</w:t>
      </w:r>
    </w:p>
    <w:p>
      <w:pPr/>
      <w:r>
        <w:rPr>
          <w:b w:val="0"/>
          <w:i w:val="0"/>
          <w:u w:val="none"/>
        </w:rPr>
        <w:tab/>
        <w:t>,</w:t>
      </w:r>
    </w:p>
    <w:p>
      <w:pPr/>
      <w:r>
        <w:rPr>
          <w:b w:val="0"/>
          <w:i w:val="0"/>
          <w:u w:val="none"/>
        </w:rPr>
        <w:t xml:space="preserve">Definitions </w:t>
        <w:tab/>
        <w:t>,</w:t>
      </w:r>
    </w:p>
    <w:p>
      <w:pPr/>
      <w:r>
        <w:rPr>
          <w:b w:val="0"/>
          <w:i w:val="0"/>
          <w:u w:val="none"/>
        </w:rPr>
        <w:t>EU-RoHS, EU-REACH, EU-SVHC, EU-Biocidal, Conflict Minerals, US- SCA, CA-Prop65, JAMP</w:t>
        <w:tab/>
        <w:t>2</w:t>
      </w:r>
    </w:p>
    <w:p>
      <w:pPr/>
      <w:r>
        <w:rPr>
          <w:b w:val="0"/>
          <w:i w:val="0"/>
          <w:u w:val="none"/>
        </w:rPr>
        <w:t>Durchsetzung</w:t>
        <w:tab/>
        <w:t>3</w:t>
      </w:r>
    </w:p>
    <w:p>
      <w:pPr/>
      <w:r>
        <w:rPr>
          <w:b w:val="0"/>
          <w:i w:val="0"/>
          <w:u w:val="none"/>
        </w:rPr>
        <w:t xml:space="preserve">Anhang </w:t>
        <w:tab/>
        <w:tab/>
        <w:tab/>
      </w:r>
    </w:p>
    <w:p>
      <w:pPr/>
      <w:r>
        <w:rPr>
          <w:b w:val="0"/>
          <w:i w:val="0"/>
          <w:u w:val="none"/>
        </w:rPr>
        <w:t>...4</w:t>
      </w:r>
    </w:p>
    <w:p>
      <w:pPr/>
      <w:r>
        <w:rPr>
          <w:b w:val="0"/>
          <w:i w:val="0"/>
          <w:u w:val="none"/>
        </w:rPr>
        <w:t>Overview</w:t>
      </w:r>
    </w:p>
    <w:p>
      <w:pPr/>
      <w:r>
        <w:rPr>
          <w:b w:val="0"/>
          <w:i w:val="0"/>
          <w:u w:val="none"/>
        </w:rPr>
        <w:t>Process Sponsor</w:t>
        <w:tab/>
        <w:t>Process Owner</w:t>
      </w:r>
    </w:p>
    <w:p>
      <w:pPr/>
      <w:r>
        <w:rPr>
          <w:b w:val="0"/>
          <w:i w:val="0"/>
          <w:u w:val="none"/>
        </w:rPr>
        <w:t>Mit diesem Dokument mochten wir Sie Ober eine fur die Halbleiterindustrie relevante Gesetzeslage der der</w:t>
      </w:r>
    </w:p>
    <w:p>
      <w:pPr/>
      <w:r>
        <w:rPr>
          <w:b w:val="0"/>
          <w:i w:val="0"/>
          <w:u w:val="none"/>
        </w:rPr>
        <w:t>Target &amp; scope</w:t>
        <w:tab/>
        <w:t>Mitgliedslander der OECD unterrichten und Sie als Lieferant van Produkten fur diese Branche um lhre volle Kooperation in einer wichtigen Angelegenheit bitten.</w:t>
      </w:r>
    </w:p>
    <w:p>
      <w:pPr/>
      <w:r>
        <w:rPr>
          <w:b w:val="0"/>
          <w:i w:val="0"/>
          <w:u w:val="none"/>
        </w:rPr>
        <w:t>Key performance indicators</w:t>
      </w:r>
    </w:p>
    <w:p>
      <w:pPr/>
      <w:r>
        <w:rPr>
          <w:b w:val="0"/>
          <w:i w:val="0"/>
          <w:u w:val="none"/>
        </w:rPr>
        <w:t>Training requirements</w:t>
      </w:r>
    </w:p>
    <w:p>
      <w:pPr/>
      <w:r>
        <w:rPr>
          <w:b w:val="0"/>
          <w:i w:val="0"/>
          <w:u w:val="none"/>
        </w:rPr>
        <w:t>KPI (efficiency &amp; effectivness)</w:t>
      </w:r>
    </w:p>
    <w:p>
      <w:pPr/>
      <w:r>
        <w:rPr>
          <w:b w:val="0"/>
          <w:i w:val="0"/>
          <w:u w:val="none"/>
        </w:rPr>
        <w:t>Content</w:t>
        <w:tab/>
        <w:t>Aud enc.e</w:t>
      </w:r>
    </w:p>
    <w:p>
      <w:pPr/>
      <w:r>
        <w:rPr>
          <w:b w:val="0"/>
          <w:i w:val="0"/>
          <w:u w:val="none"/>
        </w:rPr>
        <w:t>Target</w:t>
      </w:r>
    </w:p>
    <w:p>
      <w:pPr/>
      <w:r>
        <w:rPr>
          <w:b w:val="0"/>
          <w:i w:val="0"/>
          <w:u w:val="none"/>
        </w:rPr>
        <w:t>Frequency</w:t>
      </w:r>
    </w:p>
    <w:p>
      <w:pPr/>
      <w:r>
        <w:rPr>
          <w:b w:val="0"/>
          <w:i w:val="0"/>
          <w:u w:val="none"/>
        </w:rPr>
        <w:t>Definitions</w:t>
      </w:r>
    </w:p>
    <w:p>
      <w:pPr/>
      <w:r>
        <w:rPr>
          <w:b w:val="0"/>
          <w:i w:val="0"/>
          <w:u w:val="none"/>
        </w:rPr>
        <w:t>ferm / Spec1f1cat1on / Regulat10</w:t>
        <w:tab/>
        <w:t>Brief description</w:t>
      </w:r>
    </w:p>
    <w:p>
      <w:pPr/>
      <w:r>
        <w:rPr>
          <w:b w:val="0"/>
          <w:i w:val="0"/>
          <w:u w:val="none"/>
        </w:rPr>
        <w:t>Document-No. Classification Location</w:t>
      </w:r>
    </w:p>
    <w:p>
      <w:pPr/>
      <w:r>
        <w:rPr>
          <w:b w:val="0"/>
          <w:i w:val="0"/>
          <w:u w:val="none"/>
        </w:rPr>
        <w:t>EHS_PO_004</w:t>
      </w:r>
    </w:p>
    <w:p>
      <w:pPr/>
      <w:r>
        <w:rPr>
          <w:b w:val="0"/>
          <w:i w:val="0"/>
          <w:u w:val="none"/>
        </w:rPr>
        <w:t>Internal Global</w:t>
      </w:r>
    </w:p>
    <w:p>
      <w:pPr/>
      <w:r>
        <w:rPr>
          <w:b w:val="0"/>
          <w:i w:val="0"/>
          <w:u w:val="none"/>
        </w:rPr>
        <w:t>Owner Version Published</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 ec environmen &amp; ensure hea h &amp; safei y</w:t>
      </w:r>
    </w:p>
    <w:p>
      <w:pPr/>
      <w:r>
        <w:rPr>
          <w:b w:val="0"/>
          <w:i w:val="0"/>
          <w:u w:val="none"/>
        </w:rPr>
        <w:t>EU-RoHS, EU-REACH, EU-SVHC, EU-Biocidal, Conflict Minerals, US-TSCA, CA-Prop65, JAMP</w:t>
      </w:r>
    </w:p>
    <w:p>
      <w:pPr/>
      <w:r>
        <w:rPr>
          <w:b w:val="0"/>
          <w:i w:val="0"/>
          <w:u w:val="none"/>
        </w:rPr>
        <w:t>Die Feststellung, ob an VAT gelieferte Produkte oder die in den Produkten verwendeten Materialien den geltenden Vorschriften entsprechen, erfordert die Offenheit und die Mitarbeit aller Lieferanten in der Wertschopfungskette.</w:t>
      </w:r>
    </w:p>
    <w:p>
      <w:pPr/>
      <w:r>
        <w:rPr>
          <w:b w:val="0"/>
          <w:i w:val="0"/>
          <w:u w:val="none"/>
        </w:rPr>
        <w:t>Gemass der Empfehlung der OECD hat die VAT einen Prozess eingerichtet, um mit angemessener Sorgfalt die entsprechenden Beschaffungsquellen offen zu legen und zu steuern. Wir verlangen von unseren Lieferanten, diese Handlungsempfehlung ebenfalls zu befolgen.</w:t>
      </w:r>
    </w:p>
    <w:p>
      <w:pPr/>
      <w:r>
        <w:rPr>
          <w:b w:val="0"/>
          <w:i w:val="0"/>
          <w:u w:val="none"/>
        </w:rPr>
        <w:t>EU-RoHS Rohstoffinitiative der Europaischen Kommission als Liste der kritischen Rohstoffe der EU. Die EU-Richtlinie 2011/65/EU dient der Beschrankung der Verwendung bestimmter gefahrlicher Stoffe in Elektra- und Elektronikgeraten.Die EU-Rohstoffinitiative beruht auf dem Zugang zu Rohstoffmarkten weltweit, dem Abbau von Rohstoffen in der EU und Recycling innerhalb der EU</w:t>
      </w:r>
    </w:p>
    <w:p>
      <w:pPr/>
      <w:r>
        <w:rPr>
          <w:b w:val="0"/>
          <w:i w:val="0"/>
          <w:u w:val="none"/>
        </w:rPr>
        <w:t>EU-REACH</w:t>
      </w:r>
    </w:p>
    <w:p>
      <w:pPr/>
      <w:r>
        <w:rPr>
          <w:b w:val="0"/>
          <w:i w:val="0"/>
          <w:u w:val="none"/>
        </w:rPr>
        <w:t>der Umwelt vor den Risiken, die durch Chemikalien entstehen konnen, zu verbessern und zugleich die Wettbewerbsfahigkeit der chemischen lndustrie in der EU zu erhohen. Durch REACH wurde das bisherige Chemikalienrecht grundlegend harmonisiert und</w:t>
      </w:r>
    </w:p>
    <w:p>
      <w:pPr/>
      <w:r>
        <w:rPr>
          <w:b w:val="0"/>
          <w:i w:val="0"/>
          <w:u w:val="none"/>
        </w:rPr>
        <w:t>EU-SVHCs (englisch Substances of Very High Concern ,besonders besorgniserregende Stoffe') sind chemische Verbindungen (oder Teil einer Gruppe von chemischen Verbindungen), welche nach der REACH-Verordnung [siehe oben] mit besonders gefahrlichen Eigenschaften identifiziert warden sind.</w:t>
      </w:r>
    </w:p>
    <w:p>
      <w:pPr/>
      <w:r>
        <w:rPr>
          <w:b w:val="0"/>
          <w:i w:val="0"/>
          <w:u w:val="none"/>
        </w:rPr>
        <w:t>EU-Biocidal Die Verordnung Ober Biozidprodukte (BPR, Verordnung (EU) Nr. 528/2012) regelt das lnverkehrbringen und die Verwendung von Biozidprodukten, die aufgrund der Aktivitat der in ihnen enthaltenen Wirkstoffe zum Schutz von Mensch, Tier, Materialien oder Erzeugnissen vor Schadorganismen, wie Schadlingen oder Bakterien, eingesetzt werden.</w:t>
      </w:r>
    </w:p>
    <w:p>
      <w:pPr/>
      <w:r>
        <w:rPr>
          <w:b w:val="0"/>
          <w:i w:val="0"/>
          <w:u w:val="none"/>
        </w:rPr>
        <w:t>Conflict Minerals RSA-Conflict Minerals-Reporting &amp; Statement/ Minerals Due Diligence: Tin, Tantalum, Tungsten, Gold, Coba1t includ ng the RBA-Code of Conduct.</w:t>
      </w:r>
    </w:p>
    <w:p>
      <w:pPr/>
      <w:r>
        <w:rPr>
          <w:b w:val="0"/>
          <w:i w:val="0"/>
          <w:u w:val="none"/>
        </w:rPr>
        <w:t>USA-EPA Toxic Substances Control Act (TSCA), issued on January 6th, 2021 to reduce exposures to five certain chemicals that are persistent, bio accumulative and toxic (PBT) and up-date on 2022.</w:t>
      </w:r>
    </w:p>
    <w:p>
      <w:pPr/>
      <w:r>
        <w:rPr>
          <w:b w:val="0"/>
          <w:i w:val="0"/>
          <w:u w:val="none"/>
        </w:rPr>
        <w:t>California Proposition Proposition 65 Chemikalien welche in der California Proposition Proposition 65 Liste aufgefuhrt sind</w:t>
      </w:r>
    </w:p>
    <w:p>
      <w:pPr/>
      <w:r>
        <w:rPr>
          <w:b w:val="0"/>
          <w:i w:val="0"/>
          <w:u w:val="none"/>
        </w:rPr>
        <w:t>= Warnung vor der Verwendung von Chemikalien, die der Staat von California entschieden hat, Krebs, Geburtsfehler oder andere reproduktive Schaden verursachen konnten.</w:t>
      </w:r>
    </w:p>
    <w:p>
      <w:pPr/>
      <w:r>
        <w:rPr>
          <w:b w:val="0"/>
          <w:i w:val="0"/>
          <w:u w:val="none"/>
        </w:rPr>
        <w:t>JAMP «Joint Article Management Promotion-consortium» ist eine japanische lndustrieinitiative zur Verwaltung von lnformationen Ober Chemikalien in Produkten.</w:t>
      </w:r>
    </w:p>
    <w:p>
      <w:pPr/>
      <w:r>
        <w:rPr>
          <w:b w:val="0"/>
          <w:i w:val="0"/>
          <w:u w:val="none"/>
        </w:rPr>
        <w:t>Unternehmen, die entsprechende Gerate oder Produkte importieren oder innerhalb der EU vertreiben, sind durch die Richtlinien direkt betroffen, da sie verpflichtet sind, auf die Einhaltung der Vorschriften zu achten.</w:t>
      </w:r>
    </w:p>
    <w:p>
      <w:pPr/>
      <w:r>
        <w:rPr>
          <w:b w:val="0"/>
          <w:i w:val="0"/>
          <w:u w:val="none"/>
        </w:rPr>
        <w:t>Fur unser Unternehmen ist es wichtig, dass uns alle unsere Lieferanten entsprechend informieren, auch wenn sie ggfls. nicht direkt den oben aufgefOhrten Anforderungen unterliegen. Deshalb erhalt auch 1hr Unternehmen dieses Schreiben. Wir mochten so alles in unserer Macht stehende tun, um sicherzustellen, dass keine der in unserer Wertschopfungskette verwendeten Produkte und Baugruppen keine verbotenen Stoffe beinhalten.</w:t>
      </w:r>
    </w:p>
    <w:p>
      <w:pPr/>
      <w:r>
        <w:rPr>
          <w:b w:val="0"/>
          <w:i w:val="0"/>
          <w:u w:val="none"/>
        </w:rPr>
        <w:t>Document-No. Classification Location</w:t>
      </w:r>
    </w:p>
    <w:p>
      <w:pPr/>
      <w:r>
        <w:rPr>
          <w:b w:val="0"/>
          <w:i w:val="0"/>
          <w:u w:val="none"/>
        </w:rPr>
        <w:t>EHS_PO_004</w:t>
      </w:r>
    </w:p>
    <w:p>
      <w:pPr/>
      <w:r>
        <w:rPr>
          <w:b w:val="0"/>
          <w:i w:val="0"/>
          <w:u w:val="none"/>
        </w:rPr>
        <w:t>Internal Global</w:t>
      </w:r>
    </w:p>
    <w:p>
      <w:pPr/>
      <w:r>
        <w:rPr>
          <w:b w:val="0"/>
          <w:i w:val="0"/>
          <w:u w:val="none"/>
        </w:rPr>
        <w:t>Owner Version Published</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 ec environmen &amp; ensure hea h &amp; safe y</w:t>
      </w:r>
    </w:p>
    <w:p>
      <w:pPr/>
      <w:r>
        <w:rPr>
          <w:b w:val="0"/>
          <w:i w:val="0"/>
          <w:u w:val="none"/>
        </w:rPr>
        <w:t>Durchsetzung</w:t>
      </w:r>
    </w:p>
    <w:p>
      <w:pPr/>
      <w:r>
        <w:rPr>
          <w:b w:val="0"/>
          <w:i w:val="0"/>
          <w:u w:val="none"/>
        </w:rPr>
        <w:t>Wir bitten Sie deshalb, folgende Massnahmen einzuleiten:</w:t>
      </w:r>
    </w:p>
    <w:p>
      <w:pPr/>
      <w:r>
        <w:rPr>
          <w:b w:val="0"/>
          <w:i w:val="0"/>
          <w:u w:val="none"/>
        </w:rPr>
        <w:t>Erstellen Sie eine Obersicht aller lhrer Produkte/Baugruppen, die verbotende Stoffe enthalten.</w:t>
      </w:r>
    </w:p>
    <w:p>
      <w:pPr/>
      <w:r>
        <w:rPr>
          <w:b w:val="0"/>
          <w:i w:val="0"/>
          <w:u w:val="none"/>
        </w:rPr>
        <w:t>ldentifizieren Sie alle Materialien in lhrer Supply Chain, die verboten sind. Sollten Sie 1hr Material nicht direkt von bekannten Lieferanten beziehen, dann bitten Sie lhre Unter-Lieferanten entsprechen um Offenlegung der relevanten Bezugsquellen (lhre Lieferanten m0ssen ggfls. deren Unterlieferanten ansprechen).</w:t>
      </w:r>
    </w:p>
    <w:p>
      <w:pPr/>
      <w:r>
        <w:rPr>
          <w:b w:val="0"/>
          <w:i w:val="0"/>
          <w:u w:val="none"/>
        </w:rPr>
        <w:t>Fur R0ckfragen stehen wir Ihnen jederzeit gerne zur VerfOgung purchasing@vatvalve.com / supplycha1n@vat.ch / purchasing@vat.my.</w:t>
      </w:r>
    </w:p>
    <w:p>
      <w:pPr/>
      <w:r>
        <w:rPr>
          <w:b w:val="0"/>
          <w:i w:val="0"/>
          <w:u w:val="none"/>
        </w:rPr>
        <w:t>Wir vertrauen auf lhre Kooperation in diesem wichtigen Thema.</w:t>
      </w:r>
    </w:p>
    <w:p>
      <w:pPr/>
      <w:r>
        <w:rPr>
          <w:b w:val="0"/>
          <w:i w:val="0"/>
          <w:u w:val="none"/>
        </w:rPr>
        <w:t>Wir, die Unterzeichner, bestatigen hiermit im Namen unseres Unternehmens, dass</w:t>
      </w:r>
    </w:p>
    <w:p>
      <w:pPr/>
      <w:r>
        <w:rPr>
          <w:b w:val="0"/>
          <w:i w:val="0"/>
          <w:u w:val="none"/>
        </w:rPr>
        <w:t>wir das Dokument ,,RoHS, REACH, SVHC, Biocidal, CA-Prop65" erhalten haben.</w:t>
      </w:r>
    </w:p>
    <w:p>
      <w:pPr/>
      <w:r>
        <w:rPr>
          <w:b w:val="0"/>
          <w:i w:val="0"/>
          <w:u w:val="none"/>
        </w:rPr>
        <w:t>wir uns mit der Unterzeichnung dieser Verbindlichkeitserklarung dazu verpflichten, alle Grundsatze und Regelungen betreffend ,,RoHS, REACH, SVHC, Biocidal, CA-Prop65" anzuerkennen und einzuhalten.</w:t>
      </w:r>
    </w:p>
    <w:p>
      <w:pPr/>
      <w:r>
        <w:rPr>
          <w:b w:val="0"/>
          <w:i w:val="0"/>
          <w:u w:val="none"/>
        </w:rPr>
        <w:t xml:space="preserve">Ort und Datum: </w:t>
        <w:tab/>
      </w:r>
    </w:p>
    <w:p>
      <w:pPr/>
      <w:r>
        <w:rPr>
          <w:b w:val="0"/>
          <w:i w:val="0"/>
          <w:u w:val="none"/>
        </w:rPr>
        <w:t xml:space="preserve">Lieferant: </w:t>
        <w:tab/>
        <w:tab/>
        <w:t xml:space="preserve"> Strasse:</w:t>
        <w:tab/>
        <w:tab/>
        <w:t xml:space="preserve"> PLZ - Stadt: </w:t>
        <w:tab/>
        <w:tab/>
      </w:r>
    </w:p>
    <w:p>
      <w:pPr/>
      <w:r>
        <w:rPr>
          <w:b w:val="0"/>
          <w:i w:val="0"/>
          <w:u w:val="none"/>
        </w:rPr>
        <w:t xml:space="preserve">Name der zeichnungsberechtigten Person: </w:t>
        <w:tab/>
      </w:r>
    </w:p>
    <w:p>
      <w:pPr/>
      <w:r>
        <w:rPr>
          <w:b w:val="0"/>
          <w:i w:val="0"/>
          <w:u w:val="none"/>
        </w:rPr>
        <w:t xml:space="preserve">Unterschrift: </w:t>
        <w:tab/>
        <w:t>_</w:t>
      </w:r>
    </w:p>
    <w:p>
      <w:pPr/>
      <w:r>
        <w:rPr>
          <w:b w:val="0"/>
          <w:i w:val="0"/>
          <w:u w:val="none"/>
        </w:rPr>
        <w:t>1. BITTE UNTERZEICHNEN SIE EIN (1) EXEMPLARE DES VORL/EGENDEN DOKUMENTES, SOWIE DAS AUSGEFULL TE</w:t>
      </w:r>
    </w:p>
    <w:p>
      <w:pPr/>
      <w:r>
        <w:rPr>
          <w:b w:val="0"/>
          <w:i w:val="0"/>
          <w:u w:val="none"/>
        </w:rPr>
        <w:t>FORMULAR der «RoHS, REACH, SVHC, Biocidal, CAProp65»</w:t>
      </w:r>
    </w:p>
    <w:p>
      <w:pPr/>
      <w:r>
        <w:rPr>
          <w:b w:val="0"/>
          <w:i w:val="0"/>
          <w:u w:val="none"/>
        </w:rPr>
        <w:t>2</w:t>
        <w:tab/>
        <w:t>ES DURFEN NUR ZEICHNUNGSBERECHTIGTE PERSONEN UNTERZEICHNEN.</w:t>
      </w:r>
    </w:p>
    <w:p>
      <w:pPr/>
      <w:r>
        <w:rPr>
          <w:b w:val="0"/>
          <w:i w:val="0"/>
          <w:u w:val="none"/>
        </w:rPr>
        <w:t>SENDEN SIE DIE Dokumente AN:</w:t>
      </w:r>
    </w:p>
    <w:p>
      <w:pPr/>
      <w:r>
        <w:rPr>
          <w:b w:val="0"/>
          <w:i w:val="0"/>
          <w:u w:val="none"/>
        </w:rPr>
        <w:t>VAT VAKUUMVENTILE AG, SEELISTRASSE 1, STRATEGISCHER EINKAUF; CH-9469 HAAG</w:t>
      </w:r>
    </w:p>
    <w:p>
      <w:pPr/>
      <w:r>
        <w:rPr>
          <w:b w:val="0"/>
          <w:i w:val="0"/>
          <w:u w:val="none"/>
        </w:rPr>
        <w:t>Oder</w:t>
      </w:r>
    </w:p>
    <w:p>
      <w:pPr/>
      <w:r>
        <w:rPr>
          <w:b w:val="0"/>
          <w:i w:val="0"/>
          <w:u w:val="none"/>
        </w:rPr>
        <w:t>VAT Manufacturing Malaysia Sdn Bhd</w:t>
      </w:r>
    </w:p>
    <w:p>
      <w:pPr/>
      <w:r>
        <w:rPr>
          <w:b w:val="0"/>
          <w:i w:val="0"/>
          <w:u w:val="none"/>
        </w:rPr>
        <w:t>720, Persiaran Cassia Selatan 1, Kawasan Perindustrian Batu Kawan 14100 Batu Kawan, Penang</w:t>
      </w:r>
    </w:p>
    <w:p>
      <w:pPr/>
      <w:r>
        <w:rPr>
          <w:b w:val="0"/>
          <w:i w:val="0"/>
          <w:u w:val="none"/>
        </w:rPr>
        <w:t>Malaysia</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 ec environmen &amp; ensure hea h &amp; safei y</w:t>
      </w:r>
    </w:p>
    <w:p>
      <w:pPr/>
      <w:r>
        <w:rPr>
          <w:b w:val="0"/>
          <w:i w:val="0"/>
          <w:u w:val="none"/>
        </w:rPr>
        <w:t>Anhang</w:t>
      </w:r>
    </w:p>
    <w:p>
      <w:pPr/>
      <w:r>
        <w:rPr>
          <w:b w:val="0"/>
          <w:i w:val="0"/>
          <w:u w:val="none"/>
        </w:rPr>
        <w:t>Liste miteinbezogener Dokumente</w:t>
      </w:r>
    </w:p>
    <w:p>
      <w:pPr/>
      <w:r>
        <w:rPr>
          <w:b w:val="0"/>
          <w:i w:val="0"/>
          <w:u w:val="none"/>
        </w:rPr>
        <w:t>Document number</w:t>
        <w:tab/>
        <w:t>Doc Ple"t ndrre</w:t>
      </w:r>
    </w:p>
    <w:p>
      <w:pPr/>
      <w:r>
        <w:rPr>
          <w:b w:val="0"/>
          <w:i w:val="0"/>
          <w:u w:val="none"/>
        </w:rPr>
        <w:t>VA</w:t>
        <w:tab/>
        <w:t>Abkurzungen</w:t>
      </w:r>
    </w:p>
    <w:p>
      <w:pPr/>
      <w:r>
        <w:rPr>
          <w:b w:val="0"/>
          <w:i w:val="0"/>
          <w:u w:val="none"/>
        </w:rPr>
        <w:t>All abbreviations can be found via search function in VATs global controlled VAT Glossary: https://one.vat.info/knowhow/Processes/SitePages/V AT Glossary.aspx</w:t>
      </w:r>
    </w:p>
    <w:p>
      <w:pPr/>
      <w:r>
        <w:rPr>
          <w:b w:val="0"/>
          <w:i w:val="0"/>
          <w:u w:val="none"/>
        </w:rPr>
        <w:t>New abbreviation entries can be proposed via the workflow and are released after approval.</w:t>
      </w:r>
    </w:p>
    <w:p>
      <w:pPr/>
      <w:r>
        <w:rPr>
          <w:b w:val="0"/>
          <w:i w:val="0"/>
          <w:u w:val="none"/>
        </w:rPr>
        <w:t>Document-No. Classification Location</w:t>
      </w:r>
    </w:p>
    <w:p>
      <w:pPr/>
      <w:r>
        <w:rPr>
          <w:b w:val="0"/>
          <w:i w:val="0"/>
          <w:u w:val="none"/>
        </w:rPr>
        <w:t>EHS_PO_004</w:t>
      </w:r>
    </w:p>
    <w:p>
      <w:pPr/>
      <w:r>
        <w:rPr>
          <w:b w:val="0"/>
          <w:i w:val="0"/>
          <w:u w:val="none"/>
        </w:rPr>
        <w:t>Internal Global</w:t>
      </w:r>
    </w:p>
    <w:p>
      <w:pPr/>
      <w:r>
        <w:rPr>
          <w:b w:val="0"/>
          <w:i w:val="0"/>
          <w:u w:val="none"/>
        </w:rPr>
        <w:t>Owner Version Published</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 ec environmen &amp; ensure hea h &amp; safei y</w:t>
      </w:r>
    </w:p>
    <w:p>
      <w:pPr/>
      <w:r>
        <w:rPr>
          <w:b w:val="0"/>
          <w:i w:val="0"/>
          <w:u w:val="none"/>
        </w:rPr>
        <w:t>Content</w:t>
      </w:r>
    </w:p>
    <w:p>
      <w:pPr/>
      <w:r>
        <w:rPr>
          <w:b w:val="0"/>
          <w:i w:val="0"/>
          <w:u w:val="none"/>
        </w:rPr>
        <w:t>Overview</w:t>
      </w:r>
    </w:p>
    <w:p>
      <w:pPr/>
      <w:r>
        <w:rPr>
          <w:b w:val="0"/>
          <w:i w:val="0"/>
          <w:u w:val="none"/>
        </w:rPr>
        <w:t>Process Sponsor</w:t>
        <w:tab/>
        <w:t>Process Owner</w:t>
      </w:r>
    </w:p>
    <w:p>
      <w:pPr/>
      <w:r>
        <w:rPr>
          <w:b w:val="0"/>
          <w:i w:val="0"/>
          <w:u w:val="none"/>
        </w:rPr>
        <w:t>With this document we would like to inform you about a legal situation relevant for the semiconductor</w:t>
      </w:r>
    </w:p>
    <w:p>
      <w:pPr/>
      <w:r>
        <w:rPr>
          <w:b w:val="0"/>
          <w:i w:val="0"/>
          <w:u w:val="none"/>
        </w:rPr>
        <w:t>Target &amp; scope</w:t>
        <w:tab/>
        <w:t>industry in the member countries of the OECD and ask you as a supplier of products for this industry for your full cooperation in an important matter.</w:t>
      </w:r>
    </w:p>
    <w:p>
      <w:pPr/>
      <w:r>
        <w:rPr>
          <w:b w:val="0"/>
          <w:i w:val="0"/>
          <w:u w:val="none"/>
        </w:rPr>
        <w:t>Key performance indicators</w:t>
      </w:r>
    </w:p>
    <w:p>
      <w:pPr/>
      <w:r>
        <w:rPr>
          <w:b w:val="0"/>
          <w:i w:val="0"/>
          <w:u w:val="none"/>
        </w:rPr>
        <w:t>KPI (efficiency &amp; effectivness)</w:t>
      </w:r>
    </w:p>
    <w:p>
      <w:pPr/>
      <w:r>
        <w:rPr>
          <w:b w:val="0"/>
          <w:i w:val="0"/>
          <w:u w:val="none"/>
        </w:rPr>
        <w:t>Training</w:t>
      </w:r>
    </w:p>
    <w:p>
      <w:pPr/>
      <w:r>
        <w:rPr>
          <w:b w:val="0"/>
          <w:i w:val="0"/>
          <w:u w:val="none"/>
        </w:rPr>
        <w:t>ents</w:t>
      </w:r>
    </w:p>
    <w:p>
      <w:pPr/>
      <w:r>
        <w:rPr>
          <w:b w:val="0"/>
          <w:i w:val="0"/>
          <w:u w:val="none"/>
        </w:rPr>
        <w:t>Content</w:t>
        <w:tab/>
        <w:t>Frequency</w:t>
      </w:r>
    </w:p>
    <w:p>
      <w:pPr/>
      <w:r>
        <w:rPr>
          <w:b w:val="0"/>
          <w:i w:val="0"/>
          <w:u w:val="none"/>
        </w:rPr>
        <w:t>Definitions</w:t>
      </w:r>
    </w:p>
    <w:p>
      <w:pPr/>
      <w:r>
        <w:rPr>
          <w:b w:val="0"/>
          <w:i w:val="0"/>
          <w:u w:val="none"/>
        </w:rPr>
        <w:t>Term I Specification/ Regulation  Brief description</w:t>
      </w:r>
    </w:p>
    <w:p>
      <w:pPr/>
      <w:r>
        <w:rPr>
          <w:b w:val="0"/>
          <w:i w:val="0"/>
          <w:u w:val="none"/>
        </w:rPr>
        <w:t>Document-No. Classification Location</w:t>
      </w:r>
    </w:p>
    <w:p>
      <w:pPr/>
      <w:r>
        <w:rPr>
          <w:b w:val="0"/>
          <w:i w:val="0"/>
          <w:u w:val="none"/>
        </w:rPr>
        <w:t>EHS_PO_004</w:t>
      </w:r>
    </w:p>
    <w:p>
      <w:pPr/>
      <w:r>
        <w:rPr>
          <w:b w:val="0"/>
          <w:i w:val="0"/>
          <w:u w:val="none"/>
        </w:rPr>
        <w:t>Internal Global</w:t>
      </w:r>
    </w:p>
    <w:p>
      <w:pPr/>
      <w:r>
        <w:rPr>
          <w:b w:val="0"/>
          <w:i w:val="0"/>
          <w:u w:val="none"/>
        </w:rPr>
        <w:t>Owner Version Published</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 ec environmen &amp; ensure hea h &amp; safei y</w:t>
      </w:r>
    </w:p>
    <w:p>
      <w:pPr/>
      <w:r>
        <w:rPr>
          <w:b w:val="0"/>
          <w:i w:val="0"/>
          <w:u w:val="none"/>
        </w:rPr>
        <w:t>EU -RoHS, EU-REACH, EU-SVHC, EU-Biocidal, Conflict Minerals, USA-TSCA, CA-Prop65, JAMP</w:t>
      </w:r>
    </w:p>
    <w:p>
      <w:pPr/>
      <w:r>
        <w:rPr>
          <w:b w:val="0"/>
          <w:i w:val="0"/>
          <w:u w:val="none"/>
        </w:rPr>
        <w:t>Determining whether products delivered to VAT or the materials used in the products comply with applicable regulations requires the openness and cooperation of all suppliers in the value chain.</w:t>
      </w:r>
    </w:p>
    <w:p>
      <w:pPr/>
      <w:r>
        <w:rPr>
          <w:b w:val="0"/>
          <w:i w:val="0"/>
          <w:u w:val="none"/>
        </w:rPr>
        <w:t>In line with the OECD recommendation, VAT has established a process to diligently disclose and manage appropriate sources of supply. We require our suppliers to follow this policy as well.</w:t>
      </w:r>
    </w:p>
    <w:p>
      <w:pPr/>
      <w:r>
        <w:rPr>
          <w:b w:val="0"/>
          <w:i w:val="0"/>
          <w:u w:val="none"/>
        </w:rPr>
        <w:t>EU-RoHS European Commission's Raw Materials Initiative as a list of critical raw materials of the EU. The EU Directive 2011/65/EU aims to restrict the use of certain hazardous substances in electrical and electronic equipment. The EU Raw Materials Initiative is based on access to raw material markets worldwide, extraction of raw materials in the EU and recycling within the EU.</w:t>
      </w:r>
    </w:p>
    <w:p>
      <w:pPr/>
      <w:r>
        <w:rPr>
          <w:b w:val="0"/>
          <w:i w:val="0"/>
          <w:u w:val="none"/>
        </w:rPr>
        <w:t>EU-REACH chemicals legislation is designed to improve the protection of human health and the environment from the risks posed by chemicals while increasing the competitiveness of the EU chemical industry. REACH has fundamentally harmonised and simplified the existing chemicals legislation. REACH places the burden of proof on businesses.</w:t>
      </w:r>
    </w:p>
    <w:p>
      <w:pPr/>
      <w:r>
        <w:rPr>
          <w:b w:val="0"/>
          <w:i w:val="0"/>
          <w:u w:val="none"/>
        </w:rPr>
        <w:t>EU-SVHCs (englisch Substances of Very High Concern, substances of very high concern') are chemical compounds (or part of a group of chemical compounds) which have been identified as having particularly hazardous properties under REACH [see above].</w:t>
      </w:r>
    </w:p>
    <w:p>
      <w:pPr/>
      <w:r>
        <w:rPr>
          <w:b w:val="0"/>
          <w:i w:val="0"/>
          <w:u w:val="none"/>
        </w:rPr>
        <w:t>EU-Biocidal The Regulation on Biocidal Products (BPR, Regulation (EU) No. 528/2012) regulates the placing on the market and use of biocidal products that are used to protect humans, animals, materials or products from harmful organisms such as pests or bacteria due to the activity of the active substances they contain.</w:t>
      </w:r>
    </w:p>
    <w:p>
      <w:pPr/>
      <w:r>
        <w:rPr>
          <w:b w:val="0"/>
          <w:i w:val="0"/>
          <w:u w:val="none"/>
        </w:rPr>
        <w:t>Conflict Minerals RSA-Conflict Minerals-Reporting &amp; Statement/ Minerals Due Diligence: Tin, Tantalum, Tungsten, Gold, Coba1t nclud ng the RBA-Code of Conduct.</w:t>
      </w:r>
    </w:p>
    <w:p>
      <w:pPr/>
      <w:r>
        <w:rPr>
          <w:b w:val="0"/>
          <w:i w:val="0"/>
          <w:u w:val="none"/>
        </w:rPr>
        <w:t>USA-EPA Toxic Substances Control Act (TSCA), issued on January 6th, 2021 to reduce exposures to five certain chemicals that are persistent, bio accumulative and toxic (PBT) and up-date on 2022.</w:t>
      </w:r>
    </w:p>
    <w:p>
      <w:pPr/>
      <w:r>
        <w:rPr>
          <w:b w:val="0"/>
          <w:i w:val="0"/>
          <w:u w:val="none"/>
        </w:rPr>
        <w:t>California Proposition Proposition 65 Chemicals sted in he Ca1iforn a Propos'tion Propos I0n 65 s</w:t>
        <w:tab/>
        <w:t>Warning of use of chemicals that the State of California has decided may cause cancer, birth defects, or other reproductive harm.</w:t>
      </w:r>
    </w:p>
    <w:p>
      <w:pPr/>
      <w:r>
        <w:rPr>
          <w:b w:val="0"/>
          <w:i w:val="0"/>
          <w:u w:val="none"/>
        </w:rPr>
        <w:t>JAMP «Joint Article Management Promotion-consortium» is a Japanese industrial initiative to manage information about chemicals in products.</w:t>
      </w:r>
    </w:p>
    <w:p>
      <w:pPr/>
      <w:r>
        <w:rPr>
          <w:b w:val="0"/>
          <w:i w:val="0"/>
          <w:u w:val="none"/>
        </w:rPr>
        <w:t>Companies that import such equipment or products or distribute them within the EU are directly affected by the directives as they are obliged to ensure compliance.</w:t>
      </w:r>
    </w:p>
    <w:p>
      <w:pPr/>
      <w:r>
        <w:rPr>
          <w:b w:val="0"/>
          <w:i w:val="0"/>
          <w:u w:val="none"/>
        </w:rPr>
        <w:t>It is important for our company that all our suppliers inform us accordingly, even if they are not directly subject to the requirements listed above. Therefore your company will receive this letter. We want to do everything in our power to ensure that none of the products and assemblies used in our value chain contain any prohibited substances.</w:t>
      </w:r>
    </w:p>
    <w:p>
      <w:pPr/>
      <w:r>
        <w:rPr>
          <w:b w:val="0"/>
          <w:i w:val="0"/>
          <w:u w:val="none"/>
        </w:rPr>
        <w:t>Document-No. Classification Location</w:t>
      </w:r>
    </w:p>
    <w:p>
      <w:pPr/>
      <w:r>
        <w:rPr>
          <w:b w:val="0"/>
          <w:i w:val="0"/>
          <w:u w:val="none"/>
        </w:rPr>
        <w:t>EHS_PO_004</w:t>
      </w:r>
    </w:p>
    <w:p>
      <w:pPr/>
      <w:r>
        <w:rPr>
          <w:b w:val="0"/>
          <w:i w:val="0"/>
          <w:u w:val="none"/>
        </w:rPr>
        <w:t>Internal Global</w:t>
      </w:r>
    </w:p>
    <w:p>
      <w:pPr/>
      <w:r>
        <w:rPr>
          <w:b w:val="0"/>
          <w:i w:val="0"/>
          <w:u w:val="none"/>
        </w:rPr>
        <w:t>Owner Version Published</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 ec environmen &amp; ensure hea h &amp; safe y</w:t>
      </w:r>
    </w:p>
    <w:p>
      <w:pPr/>
      <w:r>
        <w:rPr>
          <w:b w:val="0"/>
          <w:i w:val="0"/>
          <w:u w:val="none"/>
        </w:rPr>
        <w:t>Implementation</w:t>
      </w:r>
    </w:p>
    <w:p>
      <w:pPr/>
      <w:r>
        <w:rPr>
          <w:b w:val="0"/>
          <w:i w:val="0"/>
          <w:u w:val="none"/>
        </w:rPr>
        <w:t>Create an overview of all your products/assemblies that contain prohibited substances.</w:t>
      </w:r>
    </w:p>
    <w:p>
      <w:pPr/>
      <w:r>
        <w:rPr>
          <w:b w:val="0"/>
          <w:i w:val="0"/>
          <w:u w:val="none"/>
        </w:rPr>
        <w:t>Identify all materials in your supply chain that are prohibited. If you do not source your material directly from known vendors, ask your sub-vendors to disclose the relevant sources of supply (your vendors may need to contact their sub-vendors).</w:t>
      </w:r>
    </w:p>
    <w:p>
      <w:pPr/>
      <w:r>
        <w:rPr>
          <w:b w:val="0"/>
          <w:i w:val="0"/>
          <w:u w:val="none"/>
        </w:rPr>
        <w:t>Feel free to contact us should you have any further questionspurchasing@vatvalve.com / supplychain@vat.ch / purchasing@vat.my</w:t>
      </w:r>
    </w:p>
    <w:p>
      <w:pPr/>
      <w:r>
        <w:rPr>
          <w:b w:val="0"/>
          <w:i w:val="0"/>
          <w:u w:val="none"/>
        </w:rPr>
        <w:t>We count on your full cooperation in this important matter.</w:t>
      </w:r>
    </w:p>
    <w:p>
      <w:pPr/>
      <w:r>
        <w:rPr>
          <w:b w:val="0"/>
          <w:i w:val="0"/>
          <w:u w:val="none"/>
        </w:rPr>
        <w:t>We, the undersigned, hereby confirm and declare in the name and on behalf of our company that</w:t>
      </w:r>
    </w:p>
    <w:p>
      <w:pPr/>
      <w:r>
        <w:rPr>
          <w:b w:val="0"/>
          <w:i w:val="0"/>
          <w:u w:val="none"/>
        </w:rPr>
        <w:t>we have received the document "RoHS, REACH, SVHC, Biocidal, CA-Prop65"..</w:t>
      </w:r>
    </w:p>
    <w:p>
      <w:pPr/>
      <w:r>
        <w:rPr>
          <w:b w:val="0"/>
          <w:i w:val="0"/>
          <w:u w:val="none"/>
        </w:rPr>
        <w:t>by signing this declaration of commitment, we undertake to acknowledge and comply with all principles and regulations relating to "RoHS, REACH, SVHC, Biocidal, CA Prop65".</w:t>
      </w:r>
    </w:p>
    <w:p>
      <w:pPr/>
      <w:r>
        <w:rPr>
          <w:b w:val="0"/>
          <w:i w:val="0"/>
          <w:u w:val="none"/>
        </w:rPr>
        <w:t>Supplier:</w:t>
        <w:tab/>
        <w:tab/>
        <w:tab/>
        <w:tab/>
        <w:t xml:space="preserve"> Street:</w:t>
        <w:tab/>
        <w:tab/>
        <w:tab/>
        <w:t xml:space="preserve"> Post code/ city: </w:t>
        <w:tab/>
        <w:tab/>
        <w:tab/>
      </w:r>
    </w:p>
    <w:p>
      <w:pPr/>
      <w:r>
        <w:rPr>
          <w:b w:val="0"/>
          <w:i w:val="0"/>
          <w:u w:val="none"/>
        </w:rPr>
        <w:t xml:space="preserve">Name of authorized signatory: </w:t>
        <w:tab/>
      </w:r>
    </w:p>
    <w:p>
      <w:pPr/>
      <w:r>
        <w:rPr>
          <w:b w:val="0"/>
          <w:i w:val="0"/>
          <w:u w:val="none"/>
        </w:rPr>
        <w:t>Signature:</w:t>
        <w:tab/>
        <w:tab/>
      </w:r>
    </w:p>
    <w:p>
      <w:pPr/>
      <w:r>
        <w:rPr>
          <w:b w:val="0"/>
          <w:i w:val="0"/>
          <w:u w:val="none"/>
        </w:rPr>
        <w:t xml:space="preserve">Place/ date: </w:t>
        <w:tab/>
      </w:r>
    </w:p>
    <w:p>
      <w:pPr/>
      <w:r>
        <w:rPr>
          <w:b w:val="0"/>
          <w:i w:val="0"/>
          <w:u w:val="none"/>
        </w:rPr>
        <w:t>Please sign one (1) copy of the present document and the completed form of the "RoHS, REACH, SVHC, Biocidal, CA-Prop65".</w:t>
      </w:r>
    </w:p>
    <w:p>
      <w:pPr/>
      <w:r>
        <w:rPr>
          <w:b w:val="0"/>
          <w:i w:val="0"/>
          <w:u w:val="none"/>
        </w:rPr>
        <w:t>Please send the duly signed documents by conventional mail to:</w:t>
      </w:r>
    </w:p>
    <w:p>
      <w:pPr/>
      <w:r>
        <w:rPr>
          <w:b w:val="0"/>
          <w:i w:val="0"/>
          <w:u w:val="none"/>
        </w:rPr>
        <w:t>VAT VAKUUMVENTILE AG, SEELISTRASSE 1, STRATEGISCHER EINKAUF; CH-9469 HAAG</w:t>
      </w:r>
    </w:p>
    <w:p>
      <w:pPr/>
      <w:r>
        <w:rPr>
          <w:b w:val="0"/>
          <w:i w:val="0"/>
          <w:u w:val="none"/>
        </w:rPr>
        <w:t>Or</w:t>
      </w:r>
    </w:p>
    <w:p>
      <w:pPr/>
      <w:r>
        <w:rPr>
          <w:b w:val="0"/>
          <w:i w:val="0"/>
          <w:u w:val="none"/>
        </w:rPr>
        <w:t>VAT Manufacturing Malaysia Sdn Bhd</w:t>
      </w:r>
    </w:p>
    <w:p>
      <w:pPr/>
      <w:r>
        <w:rPr>
          <w:b w:val="0"/>
          <w:i w:val="0"/>
          <w:u w:val="none"/>
        </w:rPr>
        <w:t>720, Persiaran Cassia Selatan 1, Kawasan Perindustrian Batu Kawan 14100 Batu Kawan, Penang</w:t>
      </w:r>
    </w:p>
    <w:p>
      <w:pPr/>
      <w:r>
        <w:rPr>
          <w:b w:val="0"/>
          <w:i w:val="0"/>
          <w:u w:val="none"/>
        </w:rPr>
        <w:t>Malaysia</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 ec environmen &amp; ensure hea h &amp; safei y</w:t>
      </w:r>
    </w:p>
    <w:p>
      <w:pPr/>
      <w:r>
        <w:rPr>
          <w:b w:val="0"/>
          <w:i w:val="0"/>
          <w:u w:val="none"/>
        </w:rPr>
        <w:t>Appendix</w:t>
      </w:r>
    </w:p>
    <w:p>
      <w:pPr/>
      <w:r>
        <w:rPr>
          <w:b w:val="0"/>
          <w:i w:val="0"/>
          <w:u w:val="none"/>
        </w:rPr>
        <w:t>List of referred documents</w:t>
      </w:r>
    </w:p>
    <w:p>
      <w:pPr/>
      <w:r>
        <w:rPr>
          <w:b w:val="0"/>
          <w:i w:val="0"/>
          <w:u w:val="none"/>
        </w:rPr>
        <w:t>Document number</w:t>
        <w:tab/>
        <w:t>[)ncuPlP"t ndrre</w:t>
      </w:r>
    </w:p>
    <w:p>
      <w:pPr/>
      <w:r>
        <w:rPr>
          <w:b w:val="0"/>
          <w:i w:val="0"/>
          <w:u w:val="none"/>
        </w:rPr>
        <w:t>VAT abbreviations</w:t>
      </w:r>
    </w:p>
    <w:p>
      <w:pPr/>
      <w:r>
        <w:rPr>
          <w:b w:val="0"/>
          <w:i w:val="0"/>
          <w:u w:val="none"/>
        </w:rPr>
        <w:t>All abbreviations can be found via search function in VATs global controlled VAT Glossary: https://one.vat.info/knowhow/Processes/SitePages/V AT Glossary.aspx</w:t>
      </w:r>
    </w:p>
    <w:p>
      <w:pPr/>
      <w:r>
        <w:rPr>
          <w:b w:val="0"/>
          <w:i w:val="0"/>
          <w:u w:val="none"/>
        </w:rPr>
        <w:t>New abbreviation entries can be proposed via the workflow and are released after approval.</w:t>
      </w:r>
    </w:p>
    <w:p>
      <w:pPr/>
      <w:r>
        <w:rPr>
          <w:b w:val="0"/>
          <w:i w:val="0"/>
          <w:u w:val="none"/>
        </w:rPr>
        <w:t>Target &amp; scope</w:t>
      </w:r>
    </w:p>
    <w:p>
      <w:pPr/>
      <w:r>
        <w:rPr>
          <w:b w:val="0"/>
          <w:i w:val="0"/>
          <w:u w:val="none"/>
        </w:rPr>
        <w:t>The following document is to be used for the annual data collection on smelters used for the conflict mineral due diligence process.</w:t>
      </w:r>
    </w:p>
    <w:p>
      <w:pPr/>
      <w:r>
        <w:rPr>
          <w:b w:val="0"/>
          <w:i w:val="0"/>
          <w:u w:val="none"/>
        </w:rPr>
        <w:t>The request is to be sent to the suppliers as both information, but als as confirmation to be filled out.</w:t>
      </w:r>
    </w:p>
    <w:p>
      <w:pPr/>
      <w:r>
        <w:rPr>
          <w:b w:val="0"/>
          <w:i w:val="0"/>
          <w:u w:val="none"/>
        </w:rPr>
        <w:t>Archiving</w:t>
      </w:r>
    </w:p>
    <w:p>
      <w:pPr/>
      <w:r>
        <w:rPr>
          <w:b w:val="0"/>
          <w:i w:val="0"/>
          <w:u w:val="none"/>
        </w:rPr>
        <w:t>Arch1vmg location</w:t>
        <w:tab/>
        <w:t>xx years</w:t>
      </w:r>
    </w:p>
    <w:p>
      <w:pPr/>
      <w:r>
        <w:rPr>
          <w:b w:val="0"/>
          <w:i w:val="0"/>
          <w:u w:val="none"/>
        </w:rPr>
        <w:t>Document name</w:t>
      </w:r>
    </w:p>
    <w:p>
      <w:pPr/>
      <w:r>
        <w:rPr>
          <w:b w:val="0"/>
          <w:i w:val="0"/>
          <w:u w:val="none"/>
        </w:rPr>
        <w:t>https://one.vat.info/teams/157/Confidential Documents/50 Projects/02 Dokumentenmanagement PMS Sharepoint/03_DMS_Templates/Templates/DMS_checklist.docx</w:t>
      </w:r>
    </w:p>
    <w:p>
      <w:pPr/>
      <w:r>
        <w:rPr>
          <w:b w:val="0"/>
          <w:i w:val="0"/>
          <w:u w:val="none"/>
        </w:rPr>
        <w:t>1.0</w:t>
        <w:tab/>
        <w:t>Filled by</w:t>
        <w:tab/>
        <w:t>Name</w:t>
        <w:tab/>
        <w:t>Date</w:t>
        <w:tab/>
        <w:t>0 01202.'</w:t>
      </w:r>
    </w:p>
    <w:p>
      <w:pPr/>
      <w:r>
        <w:rPr>
          <w:b w:val="0"/>
          <w:i w:val="0"/>
          <w:u w:val="none"/>
        </w:rPr>
        <w:t>08.05.2023</w:t>
      </w:r>
    </w:p>
    <w:p>
      <w:pPr/>
      <w:r>
        <w:rPr>
          <w:b w:val="0"/>
          <w:i w:val="0"/>
          <w:u w:val="none"/>
        </w:rPr>
        <w:t>Als führender Hersteller von Vakuumventilen sind wir uns der Verantwortung unserer Produktionsstätten 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r>
        <w:rPr>
          <w:b w:val="0"/>
          <w:i w:val="0"/>
          <w:u w:val="none"/>
        </w:rPr>
        <w:t>Diese weltweiten Gesetze und Vorschriften lehnen die Verwendung von schädlichen und unerwünschten Stoffen ab oder schränken die Herkunft der Stoffe aus bestimmten Regionen der Welt ein. Daher ist es auch unser Ziel, schädliche Substanzen in unseren Produkten zu reduzieren und/oder zu eliminieren. Alle Produkte, die an unsere Geschäftspartner geliefert werden, entsprechen den gesetzlichen Anforderungen (z. B. Umweltschutz- und Sicherheitsrichtlinien, verbotene Substanzen), die im Herkunftsland und im Endbestimmungsland gelten.</w:t>
      </w:r>
    </w:p>
    <w:p>
      <w:pPr/>
      <w:r>
        <w:rPr>
          <w:b w:val="0"/>
          <w:i w:val="0"/>
          <w:u w:val="none"/>
        </w:rPr>
        <w:t>Die von unseren Geschäftspartnern aus der Halbleiter- und Elektronikindustrie geforderten Informationen zu den in den Produkten enthaltenen Stoffen beruhen auf Informationen von unseren Lieferanten. Sie entsprechen dem jeweiligen Stand des Wissens und werden an die entsprechenden Geschäftspartner weitergegeben.</w:t>
      </w:r>
    </w:p>
    <w:p>
      <w:pPr/>
      <w:r>
        <w:rPr>
          <w:b w:val="0"/>
          <w:i w:val="0"/>
          <w:u w:val="none"/>
        </w:rPr>
        <w:t>Konfliktbehaftete Mineralien beziehen sich auf bestimmte Mineralien, die unter Bedingungen von bewaffneten Konflikten und Menschenrechtsverletzungen abgebaut werden, etwa in der Demokratischen Republik Kongo (DRK). Als Konfliktmineralien werden die Mineralien Zinn, Wolfram, Tantal und Gold bezeichnet, die häufig für die Herstellung von Elektronik, Schmuck und anderen Konsumgütern verwendet. Aber auch die Mineralien Kobalt und MICA sind als erweiterte Konfliktmineralien von Interesse.</w:t>
      </w:r>
    </w:p>
    <w:p>
      <w:pPr/>
      <w:r>
        <w:rPr>
          <w:b w:val="0"/>
          <w:i w:val="0"/>
          <w:u w:val="none"/>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 sicherzustellen, dass die von Ihnen eingekauften Mineralien, die den Konfliktmineralien zugeordnet werden können und Produkte, die Konfliktmineralien enthalten, nur aus verantwortungsvollen Schmelzhütten stammen.</w:t>
      </w:r>
    </w:p>
    <w:p>
      <w:pPr/>
      <w:r>
        <w:rPr>
          <w:b w:val="0"/>
          <w:i w:val="0"/>
          <w:u w:val="none"/>
        </w:rPr>
        <w:t>Neben der gesellschaftlichen Verantwortung haben Sie als Lieferant möglicherweise verschiedenste rechtliche Verpflichtungen in Bezug auf Konfliktmineralien.</w:t>
      </w:r>
    </w:p>
    <w:p>
      <w:pPr/>
      <w:r>
        <w:rPr>
          <w:b w:val="0"/>
          <w:i w:val="0"/>
          <w:u w:val="none"/>
        </w:rPr>
        <w:t>Wenn Ihre Produkte unter die Konfliktmineralien-Regel der US-Börsenaufsichtsbehörde (SEC) fallen, so sind sie im Rahmen des Dodd-Frank Wall Street Reform and Consumer Protection Act von 2010 eingeführt 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r>
        <w:rPr>
          <w:b w:val="0"/>
          <w:i w:val="0"/>
          <w:u w:val="none"/>
        </w:rPr>
        <w:t>Da sich der Markt von VAT auf die USA erstreckt, unterliegt unser Unternehmen der Konfliktmineralien-Regel der SEC. Daher haben Sie als unser Lieferant eine Reihe von Verpflichtungen, die Sie erfüllen müssen. Dazu gehören:</w:t>
      </w:r>
    </w:p>
    <w:p>
      <w:pPr/>
      <w:r>
        <w:rPr>
          <w:b w:val="0"/>
          <w:i w:val="0"/>
          <w:u w:val="none"/>
        </w:rPr>
        <w:t>Durchführung einer angemessenen Herkunftslanduntersuchung (RCOI), um die Herkunft der Mineralien in Ihren Produkten zu bestimmen.</w:t>
      </w:r>
    </w:p>
    <w:p>
      <w:pPr/>
      <w:r>
        <w:rPr>
          <w:b w:val="0"/>
          <w:i w:val="0"/>
          <w:u w:val="none"/>
        </w:rPr>
        <w:t>08.05.2023</w:t>
      </w:r>
    </w:p>
    <w:p>
      <w:pPr/>
      <w:r>
        <w:rPr>
          <w:b w:val="0"/>
          <w:i w:val="0"/>
          <w:u w:val="none"/>
        </w:rPr>
        <w:t>Durchführung einer Due-Diligence-Prüfung Ihrer Lieferkette, um die Herkunft und die Überwachungskette der Mineralien zu bestätigen.</w:t>
      </w:r>
    </w:p>
    <w:p>
      <w:pPr/>
      <w:r>
        <w:rPr>
          <w:b w:val="0"/>
          <w:i w:val="0"/>
          <w:u w:val="none"/>
        </w:rPr>
        <w:t>Berichterstattung über Ihre Ergebnisse in einem Bericht über Konfliktmineralien, der bei der SEC eingereicht werden muss.</w:t>
      </w:r>
    </w:p>
    <w:p>
      <w:pPr/>
      <w:r>
        <w:rPr>
          <w:b w:val="0"/>
          <w:i w:val="0"/>
          <w:u w:val="none"/>
        </w:rPr>
        <w:t>Offenlegung der Verwendung von Konfliktmineralien in Ihren Produkten auf der Website Ihres Unternehmens.</w:t>
      </w:r>
    </w:p>
    <w:p>
      <w:pPr/>
      <w:r>
        <w:rPr>
          <w:b w:val="0"/>
          <w:i w:val="0"/>
          <w:u w:val="none"/>
        </w:rPr>
        <w:t>Die Schweiz hat ihre eigenen Vorschriften zu Konfliktmineralien, die für Unternehmen mit Sitz in der Schweiz gelten. Diese Vorschriften ähneln den Bestimmungen der US-Börsenaufsichtsbehörde SEC (Securities and Exchange Commission) zu Konfliktmineralien, es gibt jedoch einige wichtige Unterschiede, die zu beachten sind.</w:t>
      </w:r>
    </w:p>
    <w:p>
      <w:pPr/>
      <w:r>
        <w:rPr>
          <w:b w:val="0"/>
          <w:i w:val="0"/>
          <w:u w:val="none"/>
        </w:rPr>
        <w:t>Wenn Sie ein in der Schweiz ansässiger Lieferant sind, können Ihre rechtlichen Verpflichtungen in Bezug auf Konfliktmineralien folgendes umfassen:</w:t>
      </w:r>
    </w:p>
    <w:p>
      <w:pPr/>
      <w:r>
        <w:rPr>
          <w:b w:val="0"/>
          <w:i w:val="0"/>
          <w:u w:val="none"/>
        </w:rPr>
        <w:t>Durchführung einer Risikobewertung, um das mögliche Vorhandensein von Konfliktmineralien in Ihren Produkten festzustellen. Diese Bewertung sollte die Herkunft der Mineralien, das Ursprungsland und die Lieferkette, über die sie bezogen wurden, berücksichtigen.</w:t>
      </w:r>
    </w:p>
    <w:p>
      <w:pPr/>
      <w:r>
        <w:rPr>
          <w:b w:val="0"/>
          <w:i w:val="0"/>
          <w:u w:val="none"/>
        </w:rPr>
        <w:t>Umsetzung von Maßnahmen zur Sorgfaltspflicht, um die Herkunft und die Lieferkette der Mineralien in Ihren Produkten zu bestätigen.</w:t>
      </w:r>
    </w:p>
    <w:p>
      <w:pPr/>
      <w:r>
        <w:rPr>
          <w:b w:val="0"/>
          <w:i w:val="0"/>
          <w:u w:val="none"/>
        </w:rPr>
        <w:t>Berichterstattung über Ihre Ergebnisse in einem Konfliktmineralienbericht, der beim Schweizer Bundesrat eingereicht werden muss.</w:t>
      </w:r>
    </w:p>
    <w:p>
      <w:pPr/>
      <w:r>
        <w:rPr>
          <w:b w:val="0"/>
          <w:i w:val="0"/>
          <w:u w:val="none"/>
        </w:rPr>
        <w:t>Offenlegung der Verwendung von Konfliktmineralien in Ihren Produkten auf der Website Ihres Unternehmens oder in anderen öffentlich zugänglichen Materialien.</w:t>
      </w:r>
    </w:p>
    <w:p>
      <w:pPr/>
      <w:r>
        <w:rPr>
          <w:b w:val="0"/>
          <w:i w:val="0"/>
          <w:u w:val="none"/>
        </w:rPr>
        <w:t>Es ist wichtig zu beachten, dass diese Verpflichtungen nur für Unternehmen gelten, die Produkte herstellen, die Konfliktmineralien enthalten und in der Schweiz verkauft werden. Wenn Ihr Unternehmen keine 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r>
        <w:rPr>
          <w:b w:val="0"/>
          <w:i w:val="0"/>
          <w:u w:val="none"/>
        </w:rPr>
        <w:t>Die "OECD Due Diligence Guidance for Responsible Supply Chains of Minerals from Conflict-Affected and High-Risk Areas" (OECD-Leitlinien zur Sorgfaltspflicht für verantwortungsvolle Lieferketten von Mineralien 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r>
        <w:rPr>
          <w:b w:val="0"/>
          <w:i w:val="0"/>
          <w:u w:val="none"/>
        </w:rPr>
        <w:t>Hier sind einige wichtige Punkte aus den OECD-Leitlinien zur Sorgfaltspflicht:</w:t>
      </w:r>
    </w:p>
    <w:p>
      <w:pPr/>
      <w:r>
        <w:rPr>
          <w:b w:val="0"/>
          <w:i w:val="0"/>
          <w:u w:val="none"/>
        </w:rPr>
        <w:t>Unternehmen sollten Risikobewertungen durchführen, um die potenziellen Risiken im Zusammenhang mit der Beschaffung von Mineralien aus Konflikt- und Hochrisikogebieten zu ermitteln.</w:t>
      </w:r>
    </w:p>
    <w:p>
      <w:pPr/>
      <w:r>
        <w:rPr>
          <w:b w:val="0"/>
          <w:i w:val="0"/>
          <w:u w:val="none"/>
        </w:rPr>
        <w:t>Unternehmen sollten Due-Diligence-Maßnahmen durchführen, um die Herkunft und die Lieferkette der von ihnen verwendeten Mineralien zu bestätigen.</w:t>
      </w:r>
    </w:p>
    <w:p>
      <w:pPr/>
      <w:r>
        <w:rPr>
          <w:b w:val="0"/>
          <w:i w:val="0"/>
          <w:u w:val="none"/>
        </w:rPr>
        <w:t>08.05.2023</w:t>
      </w:r>
    </w:p>
    <w:p>
      <w:pPr/>
      <w:r>
        <w:rPr>
          <w:b w:val="0"/>
          <w:i w:val="0"/>
          <w:u w:val="none"/>
        </w:rPr>
        <w:t>Unternehmen sollten Richtlinien und Verfahren einführen, um sicherzustellen, dass sie durch ihre Beschaffungspraktiken für Mineralien nicht zu Konflikten oder Menschenrechtsverletzungen beitragen.</w:t>
      </w:r>
    </w:p>
    <w:p>
      <w:pPr/>
      <w:r>
        <w:rPr>
          <w:b w:val="0"/>
          <w:i w:val="0"/>
          <w:u w:val="none"/>
        </w:rPr>
        <w:t>Die Unternehmen sollten mit ihren Zulieferern zusammenarbeiten, um sie zu ermutigen, verantwortungsvolle Beschaffungspraktiken anzuwenden und Informationen über die Herkunft und die Überwachungskette der von ihnen gelieferten Mineralien offenzulegen.</w:t>
      </w:r>
    </w:p>
    <w:p>
      <w:pPr/>
      <w:r>
        <w:rPr>
          <w:b w:val="0"/>
          <w:i w:val="0"/>
          <w:u w:val="none"/>
        </w:rPr>
        <w:t>Die Unternehmen sollten über ihre Fortschritte bei der Umsetzung des Leitfadens berichten und ihre Beschaffungspraktiken für Mineralien transparent machen.</w:t>
      </w:r>
    </w:p>
    <w:p>
      <w:pPr/>
      <w:r>
        <w:rPr>
          <w:b w:val="0"/>
          <w:i w:val="0"/>
          <w:u w:val="none"/>
        </w:rPr>
        <w:t>Unternehmen sollten mit Stakeholdern, einschließlich Regierungen, zivilgesellschaftlichen Organisationen und anderen Akteuren der Branche, zusammenarbeiten, um die Risiken im Zusammenhang mit der Beschaffung von Mineralien aus Konflikt- und Hochrisikogebieten anzugehen.</w:t>
      </w:r>
    </w:p>
    <w:p>
      <w:pPr/>
      <w:r>
        <w:rPr>
          <w:b w:val="0"/>
          <w:i w:val="0"/>
          <w:u w:val="none"/>
        </w:rPr>
        <w:t>Speziell möchten wir Sie auffordern uns mitzuteilen, ob die von uns bei Ihnen bezogenen Produkte Werkstoffe aus der Gruppe der Konfliktmineralien (Zinn, Tantal, Wolfram, Gold) oder der Erweiterten Konfliktmineralien (Cobalt, MICA) enthalten und uns den Ursprungsort der Mineralien bekannt zu geben.</w:t>
      </w:r>
    </w:p>
    <w:p>
      <w:pPr/>
      <w:r>
        <w:rPr>
          <w:b w:val="0"/>
          <w:i w:val="0"/>
          <w:u w:val="none"/>
        </w:rPr>
        <w:t>Füllen Sie uns hierfür bitte die unter Abschnitt 4 dargestellte Tabelle aus und fügen Sie ihrer Antwort, bei Verwendung von Gold, Zinn, Tantal, Wolfram, Gold, Kobalt und/oder MICA, bitte darüber hinaus die entsprechende ausgefüllte Berichtsvorlage mit Hinweisen zu den Schmelzhütten aus:</w:t>
      </w:r>
    </w:p>
    <w:p>
      <w:pPr/>
      <w:r>
        <w:rPr>
          <w:b w:val="0"/>
          <w:i w:val="0"/>
          <w:u w:val="none"/>
        </w:rPr>
        <w:t>Konfliktmineralien (Zinn, Tantal, Wolfram, Gold): Conflict Minerals Reporting Template (CMRT)</w:t>
      </w:r>
    </w:p>
    <w:p>
      <w:pPr/>
      <w:r>
        <w:rPr>
          <w:b w:val="0"/>
          <w:i w:val="0"/>
          <w:u w:val="none"/>
        </w:rPr>
        <w:t>Erweiterte Konfliktmineralien (Kobalt, MICA): Extended Minerals Reporting Template (EMRT)</w:t>
      </w:r>
    </w:p>
    <w:p>
      <w:pPr/>
      <w:r>
        <w:rPr>
          <w:b w:val="0"/>
          <w:i w:val="0"/>
          <w:u w:val="none"/>
        </w:rPr>
        <w:t>Bei den beiden Berichtsvorlagen Conflict Minerals Reporting Template (CMRT) und Extended Minerals Reporting Template (EMRT) handelt es sich um kostenlose, standardisierte Berichtsvorlage, die von der Responsible Minerals Initiative entwickelt wurde, um Informationen zur Sorgfaltspflicht im Zusammenhang mit Konfliktmineralien zu sammeln.</w:t>
      </w:r>
    </w:p>
    <w:p>
      <w:pPr/>
      <w:r>
        <w:rPr>
          <w:b w:val="0"/>
          <w:i w:val="0"/>
          <w:u w:val="none"/>
        </w:rPr>
        <w:t>Das Dokument in der jeweils aktuellen Version können Sie kostenlos über die Responsible Minerals Initiative (responsiblemineralsinitiative.org) runterladen.</w:t>
      </w:r>
    </w:p>
    <w:p>
      <w:pPr/>
      <w:r>
        <w:rPr>
          <w:b w:val="0"/>
          <w:i w:val="0"/>
          <w:u w:val="none"/>
        </w:rPr>
        <w:t>Document No. Classification Location</w:t>
      </w:r>
    </w:p>
    <w:p>
      <w:pPr/>
      <w:r>
        <w:rPr>
          <w:b w:val="0"/>
          <w:i w:val="0"/>
          <w:u w:val="none"/>
        </w:rPr>
        <w:t>EHS_TL_035</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08.05.2023</w:t>
      </w:r>
    </w:p>
    <w:p>
      <w:pPr/>
      <w:r>
        <w:rPr>
          <w:b w:val="0"/>
          <w:i w:val="0"/>
          <w:u w:val="none"/>
        </w:rPr>
        <w:t>PASSION. PRECISION. PURITY.</w:t>
      </w:r>
    </w:p>
    <w:p>
      <w:pPr/>
      <w:r>
        <w:rPr>
          <w:b w:val="0"/>
          <w:i w:val="0"/>
          <w:u w:val="none"/>
        </w:rPr>
        <w:t>Conflict minerals Supplier enquiry</w:t>
      </w:r>
    </w:p>
    <w:p>
      <w:pPr/>
      <w:r>
        <w:rPr>
          <w:b w:val="0"/>
          <w:i w:val="0"/>
          <w:u w:val="none"/>
        </w:rPr>
        <w:t>Protect environment &amp; ensure health &amp; safety</w:t>
      </w:r>
    </w:p>
    <w:p>
      <w:pPr/>
      <w:r>
        <w:rPr>
          <w:b w:val="0"/>
          <w:i w:val="0"/>
          <w:u w:val="none"/>
        </w:rPr>
        <w:t>Aufforderung zur Bestatigung als Lieferant der VAT</w:t>
      </w:r>
    </w:p>
    <w:p>
      <w:pPr/>
      <w:r>
        <w:rPr>
          <w:b w:val="0"/>
          <w:i w:val="0"/>
          <w:u w:val="none"/>
        </w:rPr>
        <w:t xml:space="preserve">Hiermit bestatigen wir fur das Jahr:   </w:t>
        <w:tab/>
        <w:t>_</w:t>
      </w:r>
    </w:p>
    <w:p>
      <w:pPr/>
      <w:r>
        <w:rPr>
          <w:b w:val="0"/>
          <w:i w:val="0"/>
          <w:u w:val="none"/>
        </w:rPr>
        <w:t>Freigabe Leiter Supply Chain oder Qualitat</w:t>
        <w:tab/>
        <w:t>Datum, Unterschrift Lieferant</w:t>
      </w:r>
    </w:p>
    <w:p>
      <w:pPr/>
      <w:r>
        <w:rPr>
          <w:b w:val="0"/>
          <w:i w:val="0"/>
          <w:u w:val="none"/>
        </w:rPr>
        <w:t>Bitte kontaktieren Sie den Verfasser dieses Briefes für weitere Fragen</w:t>
      </w:r>
    </w:p>
    <w:p>
      <w:pPr/>
      <w:r>
        <w:rPr>
          <w:b w:val="0"/>
          <w:i w:val="0"/>
          <w:u w:val="none"/>
        </w:rPr>
        <w:t>Printout is not subject to revision service &amp; will not be automatically updated</w:t>
        <w:tab/>
        <w:t>Page 5  9</w:t>
      </w:r>
    </w:p>
    <w:p>
      <w:pPr/>
      <w:r>
        <w:rPr>
          <w:b w:val="0"/>
          <w:i w:val="0"/>
          <w:u w:val="none"/>
        </w:rPr>
        <w:t>[ApprovalDateText]</w:t>
      </w:r>
    </w:p>
    <w:p>
      <w:pPr/>
      <w:r>
        <w:rPr>
          <w:b w:val="0"/>
          <w:i w:val="0"/>
          <w:u w:val="none"/>
        </w:rPr>
        <w:t>As a leading manufacturer of vacuum valves, we are aware of the responsibility of our production facilities and our products towards the environment and society. VAT maintains a comprehensive quality and environmental management system and is certified to ISO 9001 and ISO 14001. VAT has embarked on a comprehensive program to meet the requirements of global environmental legislation and green procurement initiatives.</w:t>
      </w:r>
    </w:p>
    <w:p>
      <w:pPr/>
      <w:r>
        <w:rPr>
          <w:b w:val="0"/>
          <w:i w:val="0"/>
          <w:u w:val="none"/>
        </w:rPr>
        <w:t>These global laws and regulations reject the use of harmful and undesirable substances or restrict the origin 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r>
        <w:rPr>
          <w:b w:val="0"/>
          <w:i w:val="0"/>
          <w:u w:val="none"/>
        </w:rPr>
        <w:t>The information required by our business partners in the semiconductor and electronics industry regarding the substances contained in the products is based on information from our suppliers. They correspond to the respective state of knowledge and are passed on to the respective business partners.</w:t>
      </w:r>
    </w:p>
    <w:p>
      <w:pPr/>
      <w:r>
        <w:rPr>
          <w:b w:val="0"/>
          <w:i w:val="0"/>
          <w:u w:val="none"/>
        </w:rPr>
        <w:t>[ApprovalDateText]</w:t>
      </w:r>
    </w:p>
    <w:p>
      <w:pPr/>
      <w:r>
        <w:rPr>
          <w:b w:val="0"/>
          <w:i w:val="0"/>
          <w:u w:val="none"/>
        </w:rPr>
        <w:t>Conflict minerals refer to certain minerals that are mined under conditions of armed conflict and human rights abuses, such as in the Democratic Republic of Congo (DRC). Conflict minerals include the minerals tin, tungsten, tantalum, and gold, which are commonly used in the manufacture of electronics, jewelry, and other consumer goods. However, the minerals cobalt and MICA are also of interest as extended conflict minerals.</w:t>
      </w:r>
    </w:p>
    <w:p>
      <w:pPr/>
      <w:r>
        <w:rPr>
          <w:b w:val="0"/>
          <w:i w:val="0"/>
          <w:u w:val="none"/>
        </w:rPr>
        <w:t>We require our suppliers to adhere to our Supplier Code of Conduct in addition to legal requirements. We do not tolerate child labor, involuntary or exploitative prison labor, slave labor or labor based on human trafficking. Specifically, we urge you to ensure that the minerals you purchase that can be classified as conflict minerals and products that contain conflict minerals come only from responsible smelters.</w:t>
      </w:r>
    </w:p>
    <w:p>
      <w:pPr/>
      <w:r>
        <w:rPr>
          <w:b w:val="0"/>
          <w:i w:val="0"/>
          <w:u w:val="none"/>
        </w:rPr>
        <w:t>In addition to social responsibility, you as a supplier may have a wide variety of legal obligations with respect to conflict minerals.</w:t>
      </w:r>
    </w:p>
    <w:p>
      <w:pPr/>
      <w:r>
        <w:rPr>
          <w:b w:val="0"/>
          <w:i w:val="0"/>
          <w:u w:val="none"/>
        </w:rPr>
        <w:t>If your products fall under the U.S. Securities and Exchange Commission's (SEC) Conflict Minerals Rule, introduced as part of the Dodd-Frank Wall Street Reform and Consumer Protection Act of 2010, requires publicly traded companies to disclose their use of conflict minerals if those minerals are necessary to the functionality or production of a product they manufacture or contract to manufacture. The purpose of this requirement is to ensure that companies do not contribute to or benefit from conflict and human rights abuses through their supply chains.</w:t>
      </w:r>
    </w:p>
    <w:p>
      <w:pPr/>
      <w:r>
        <w:rPr>
          <w:b w:val="0"/>
          <w:i w:val="0"/>
          <w:u w:val="none"/>
        </w:rPr>
        <w:t>Because VAT's market extends to the United States, our company is subject to the SEC's Conflict Minerals Rule. Therefore, as our supplier, you have a number of obligations that you must meet. These include:</w:t>
      </w:r>
    </w:p>
    <w:p>
      <w:pPr/>
      <w:r>
        <w:rPr>
          <w:b w:val="0"/>
          <w:i w:val="0"/>
          <w:u w:val="none"/>
        </w:rPr>
        <w:t>conducting a proper country of origin investigation (RCOI) to determine the origin of the minerals in your products.</w:t>
      </w:r>
    </w:p>
    <w:p>
      <w:pPr/>
      <w:r>
        <w:rPr>
          <w:b w:val="0"/>
          <w:i w:val="0"/>
          <w:u w:val="none"/>
        </w:rPr>
        <w:t>conducting due diligence on your supply chain to confirm the origin and chain of custody of the minerals.</w:t>
      </w:r>
    </w:p>
    <w:p>
      <w:pPr/>
      <w:r>
        <w:rPr>
          <w:b w:val="0"/>
          <w:i w:val="0"/>
          <w:u w:val="none"/>
        </w:rPr>
        <w:t>reporting your findings in a conflict minerals report to be filed with the SEC.</w:t>
      </w:r>
    </w:p>
    <w:p>
      <w:pPr/>
      <w:r>
        <w:rPr>
          <w:b w:val="0"/>
          <w:i w:val="0"/>
          <w:u w:val="none"/>
        </w:rPr>
        <w:t>disclosing the use of conflict minerals in your products on your company's website.</w:t>
      </w:r>
    </w:p>
    <w:p>
      <w:pPr/>
      <w:r>
        <w:rPr>
          <w:b w:val="0"/>
          <w:i w:val="0"/>
          <w:u w:val="none"/>
        </w:rPr>
        <w:t>Switzerland has its own regulations concerning conflict minerals that apply to companies located within the country. These regulations are similar to the U.S. Securities and Exchange Commission's (SEC) conflict minerals rule, but there are some key differences to be aware of.</w:t>
      </w:r>
    </w:p>
    <w:p>
      <w:pPr/>
      <w:r>
        <w:rPr>
          <w:b w:val="0"/>
          <w:i w:val="0"/>
          <w:u w:val="none"/>
        </w:rPr>
        <w:t>If you are a supplier located in Switzerland, your legal obligations concerning conflict minerals may include the following:</w:t>
      </w:r>
    </w:p>
    <w:p>
      <w:pPr/>
      <w:r>
        <w:rPr>
          <w:b w:val="0"/>
          <w:i w:val="0"/>
          <w:u w:val="none"/>
        </w:rPr>
        <w:t>Conducting a risk assessment to determine the potential presence of conflict minerals in your products. This assessment should consider the origin of the minerals, the country of origin, and the supply chain through which they were sourced.</w:t>
      </w:r>
    </w:p>
    <w:p>
      <w:pPr/>
      <w:r>
        <w:rPr>
          <w:b w:val="0"/>
          <w:i w:val="0"/>
          <w:u w:val="none"/>
        </w:rPr>
        <w:t>Implementing due diligence measures to confirm the source and chain of custody of the minerals in your products.</w:t>
      </w:r>
    </w:p>
    <w:p>
      <w:pPr/>
      <w:r>
        <w:rPr>
          <w:b w:val="0"/>
          <w:i w:val="0"/>
          <w:u w:val="none"/>
        </w:rPr>
        <w:t>Reporting on your findings in a conflict minerals report that must be filed with the Swiss Federal Council.</w:t>
      </w:r>
    </w:p>
    <w:p>
      <w:pPr/>
      <w:r>
        <w:rPr>
          <w:b w:val="0"/>
          <w:i w:val="0"/>
          <w:u w:val="none"/>
        </w:rPr>
        <w:t>Disclosing your use of conflict minerals in your products on your company's website or in other publicly available materials.</w:t>
      </w:r>
    </w:p>
    <w:p>
      <w:pPr/>
      <w:r>
        <w:rPr>
          <w:b w:val="0"/>
          <w:i w:val="0"/>
          <w:u w:val="none"/>
        </w:rPr>
        <w:t>It is important to note that these obligations apply only to companies that manufacture products that contain conflict minerals and that are sold in Switzerland. If your company does not manufacture products that contain conflict minerals, or if your products are not sold in Switzerland, you may not have these specific obligations. However, you may still have a responsibility to ensure that your supply chain is not contributing to conflict or</w:t>
      </w:r>
    </w:p>
    <w:p>
      <w:pPr/>
      <w:r>
        <w:rPr>
          <w:b w:val="0"/>
          <w:i w:val="0"/>
          <w:u w:val="none"/>
        </w:rPr>
        <w:t>[ApprovalDateText]</w:t>
      </w:r>
    </w:p>
    <w:p>
      <w:pPr/>
      <w:r>
        <w:rPr>
          <w:b w:val="0"/>
          <w:i w:val="0"/>
          <w:u w:val="none"/>
        </w:rPr>
        <w:t>human rights abuses, and you may choose to adopt similar practices to those required under Swiss law in order to demonstrate your commitment to responsible sourcing.</w:t>
      </w:r>
    </w:p>
    <w:p>
      <w:pPr/>
      <w:r>
        <w:rPr>
          <w:b w:val="0"/>
          <w:i w:val="0"/>
          <w:u w:val="none"/>
        </w:rPr>
        <w:t>The "OECD Due Diligence Guidance for Responsible Supply Chains of Minerals from Conflict-Affected and High-Risk Areas" is a framework developed by the Organization for Economic Cooperation and Development (OECD) to help companies identify and address the risks of sourcing minerals from conflict-affected and high-risk areas. The guidance is voluntary and is intended to help companies implement responsible sourcing practices that respect human rights and avoid contributing to conflict.</w:t>
      </w:r>
    </w:p>
    <w:p>
      <w:pPr/>
      <w:r>
        <w:rPr>
          <w:b w:val="0"/>
          <w:i w:val="0"/>
          <w:u w:val="none"/>
        </w:rPr>
        <w:t>Here are a few key points from the OECD Due Diligence Guidance:</w:t>
      </w:r>
    </w:p>
    <w:p>
      <w:pPr/>
      <w:r>
        <w:rPr>
          <w:b w:val="0"/>
          <w:i w:val="0"/>
          <w:u w:val="none"/>
        </w:rPr>
        <w:t>Companies should conduct risk assessments to identify the potential risks associated with sourcing minerals from conflict-affected and high-risk areas.</w:t>
      </w:r>
    </w:p>
    <w:p>
      <w:pPr/>
      <w:r>
        <w:rPr>
          <w:b w:val="0"/>
          <w:i w:val="0"/>
          <w:u w:val="none"/>
        </w:rPr>
        <w:t>Companies should implement due diligence measures to confirm the source and chain of custody of the minerals they use.</w:t>
      </w:r>
    </w:p>
    <w:p>
      <w:pPr/>
      <w:r>
        <w:rPr>
          <w:b w:val="0"/>
          <w:i w:val="0"/>
          <w:u w:val="none"/>
        </w:rPr>
        <w:t>Companies should establish policies and procedures to ensure that they are not contributing to conflict or human rights abuses through their mineral sourcing practices.</w:t>
      </w:r>
    </w:p>
    <w:p>
      <w:pPr/>
      <w:r>
        <w:rPr>
          <w:b w:val="0"/>
          <w:i w:val="0"/>
          <w:u w:val="none"/>
        </w:rPr>
        <w:t>Companies should engage with their suppliers to encourage them to adopt responsible sourcing practices and to disclose information about the origin and chain of custody of the minerals they provide.</w:t>
      </w:r>
    </w:p>
    <w:p>
      <w:pPr/>
      <w:r>
        <w:rPr>
          <w:b w:val="0"/>
          <w:i w:val="0"/>
          <w:u w:val="none"/>
        </w:rPr>
        <w:t>Companies should report on their progress in implementing the guidance and should be transparent about their mineral sourcing practices.</w:t>
      </w:r>
    </w:p>
    <w:p>
      <w:pPr/>
      <w:r>
        <w:rPr>
          <w:b w:val="0"/>
          <w:i w:val="0"/>
          <w:u w:val="none"/>
        </w:rPr>
        <w:t>Companies should work with stakeholders, including governments, civil society organizations, and other industry players, to address the risks associated with mineral sourcing from conflict-affected and high-risk areas.</w:t>
      </w:r>
    </w:p>
    <w:p>
      <w:pPr/>
      <w:r>
        <w:rPr>
          <w:b w:val="0"/>
          <w:i w:val="0"/>
          <w:u w:val="none"/>
        </w:rPr>
        <w:t>In particular, we would like to ask you to inform us whether the products purchased from you contain materials from the group of Conflict Minerals (tin, tantalum, tungsten, gold) or Extended Conflict Minerals (cobalt, MICA) and to inform us about the place of origin of the minerals.</w:t>
      </w:r>
    </w:p>
    <w:p>
      <w:pPr/>
      <w:r>
        <w:rPr>
          <w:b w:val="0"/>
          <w:i w:val="0"/>
          <w:u w:val="none"/>
        </w:rPr>
        <w:t>For this purpose, please complete the table shown in Section 4 and, in addition, if gold, tin, tantalum, tungsten, gold, cobalt and/or MICA are used, please attach the appropriate completed report template with references regarding the smelters origin to your response:</w:t>
      </w:r>
    </w:p>
    <w:p>
      <w:pPr/>
      <w:r>
        <w:rPr>
          <w:b w:val="0"/>
          <w:i w:val="0"/>
          <w:u w:val="none"/>
        </w:rPr>
        <w:t>Conflict Minerals (Tin, Tantalum, Tungsten, Gold): Conflict Minerals Reporting Template (CMRT).</w:t>
      </w:r>
    </w:p>
    <w:p>
      <w:pPr/>
      <w:r>
        <w:rPr>
          <w:b w:val="0"/>
          <w:i w:val="0"/>
          <w:u w:val="none"/>
        </w:rPr>
        <w:t>Extended Conflict Minerals (Cobalt, MICA): Extended Minerals Reporting Template (EMRT)</w:t>
      </w:r>
    </w:p>
    <w:p>
      <w:pPr/>
      <w:r>
        <w:rPr>
          <w:b w:val="0"/>
          <w:i w:val="0"/>
          <w:u w:val="none"/>
        </w:rPr>
        <w:t>The Conflict Minerals Reporting Template (CMRT) and Extended Minerals Reporting Template (EMRT) are free, standardized reporting templates developed by the Responsible Minerals Initiative to collect due diligence information related to conflict minerals.</w:t>
      </w:r>
    </w:p>
    <w:p>
      <w:pPr/>
      <w:r>
        <w:rPr>
          <w:b w:val="0"/>
          <w:i w:val="0"/>
          <w:u w:val="none"/>
        </w:rPr>
        <w:t>The latest version of the document can be downloaded free of charge from the Responsible Minerals Initiative (responsiblemineralsinitiative.org).</w:t>
      </w:r>
    </w:p>
    <w:p>
      <w:pPr/>
      <w:r>
        <w:rPr>
          <w:b w:val="0"/>
          <w:i w:val="0"/>
          <w:u w:val="none"/>
        </w:rPr>
        <w:t>Document No. Classification Location</w:t>
      </w:r>
    </w:p>
    <w:p>
      <w:pPr/>
      <w:r>
        <w:rPr>
          <w:b w:val="0"/>
          <w:i w:val="0"/>
          <w:u w:val="none"/>
        </w:rPr>
        <w:t>EHS_TL_035</w:t>
      </w:r>
    </w:p>
    <w:p>
      <w:pPr/>
      <w:r>
        <w:rPr>
          <w:b w:val="0"/>
          <w:i w:val="0"/>
          <w:u w:val="none"/>
        </w:rPr>
        <w:t>Internal Global</w:t>
      </w:r>
    </w:p>
    <w:p>
      <w:pPr/>
      <w:r>
        <w:rPr>
          <w:b w:val="0"/>
          <w:i w:val="0"/>
          <w:u w:val="none"/>
        </w:rPr>
        <w:t>Owner Version Published</w:t>
      </w:r>
    </w:p>
    <w:p>
      <w:pPr/>
      <w:r>
        <w:rPr>
          <w:b w:val="0"/>
          <w:i w:val="0"/>
          <w:u w:val="none"/>
        </w:rPr>
        <w:t>Miirkli Heinz 2.4</w:t>
      </w:r>
    </w:p>
    <w:p>
      <w:pPr/>
      <w:r>
        <w:rPr>
          <w:b w:val="0"/>
          <w:i w:val="0"/>
          <w:u w:val="none"/>
        </w:rPr>
        <w:t>[ApprovalDateText]</w:t>
      </w:r>
    </w:p>
    <w:p>
      <w:pPr/>
      <w:r>
        <w:rPr>
          <w:b w:val="0"/>
          <w:i w:val="0"/>
          <w:u w:val="none"/>
        </w:rPr>
        <w:t>PASSION. PRECISION. PURITY.</w:t>
      </w:r>
    </w:p>
    <w:p>
      <w:pPr/>
      <w:r>
        <w:rPr>
          <w:b w:val="0"/>
          <w:i w:val="0"/>
          <w:u w:val="none"/>
        </w:rPr>
        <w:t>Conflict minerals Supplier enquiry</w:t>
      </w:r>
    </w:p>
    <w:p>
      <w:pPr/>
      <w:r>
        <w:rPr>
          <w:b w:val="0"/>
          <w:i w:val="0"/>
          <w:u w:val="none"/>
        </w:rPr>
        <w:t>Protect environment &amp; ensure health &amp; safety</w:t>
      </w:r>
    </w:p>
    <w:p>
      <w:pPr/>
      <w:r>
        <w:rPr>
          <w:b w:val="0"/>
          <w:i w:val="0"/>
          <w:u w:val="none"/>
        </w:rPr>
        <w:t>4.</w:t>
        <w:tab/>
        <w:t>Request for confirmation as a supplier of VAT</w:t>
      </w:r>
    </w:p>
    <w:p>
      <w:pPr/>
      <w:r>
        <w:rPr>
          <w:b w:val="0"/>
          <w:i w:val="0"/>
          <w:u w:val="none"/>
        </w:rPr>
        <w:t xml:space="preserve">We hereby confirm for the year: </w:t>
        <w:tab/>
      </w:r>
    </w:p>
    <w:p>
      <w:pPr/>
      <w:r>
        <w:rPr>
          <w:b w:val="0"/>
          <w:i w:val="0"/>
          <w:u w:val="none"/>
        </w:rPr>
        <w:t>Approval by Head of Supply Chain or Quality</w:t>
        <w:tab/>
        <w:t>Date, Sign Supplier</w:t>
      </w:r>
    </w:p>
    <w:p>
      <w:pPr/>
      <w:r>
        <w:rPr>
          <w:b w:val="0"/>
          <w:i w:val="0"/>
          <w:u w:val="none"/>
        </w:rPr>
        <w:t>Please contact the author of this letter for further questions</w:t>
      </w:r>
    </w:p>
    <w:p>
      <w:pPr/>
      <w:r>
        <w:rPr>
          <w:b w:val="0"/>
          <w:i w:val="0"/>
          <w:u w:val="none"/>
        </w:rPr>
        <w:t>Printout is not subject to revision service &amp; will not be automatically updated</w:t>
        <w:tab/>
        <w:t>Page 9 of 9</w:t>
      </w:r>
    </w:p>
    <w:p>
      <w:pPr/>
      <w:r>
        <w:rPr>
          <w:b w:val="0"/>
          <w:i w:val="0"/>
          <w:u w:val="none"/>
        </w:rPr>
        <w:t>10.03.2023</w:t>
      </w:r>
    </w:p>
    <w:p>
      <w:pPr/>
      <w:r>
        <w:rPr>
          <w:b w:val="0"/>
          <w:i w:val="0"/>
          <w:u w:val="none"/>
        </w:rPr>
        <w:t>Document-No. Classification Location</w:t>
      </w:r>
    </w:p>
    <w:p>
      <w:pPr/>
      <w:r>
        <w:rPr>
          <w:b w:val="0"/>
          <w:i w:val="0"/>
          <w:u w:val="none"/>
        </w:rPr>
        <w:t>EHS_WI_010</w:t>
      </w:r>
    </w:p>
    <w:p>
      <w:pPr/>
      <w:r>
        <w:rPr>
          <w:b w:val="0"/>
          <w:i w:val="0"/>
          <w:u w:val="none"/>
        </w:rPr>
        <w:t>Internal Global</w:t>
      </w:r>
    </w:p>
    <w:p>
      <w:pPr/>
      <w:r>
        <w:rPr>
          <w:b w:val="0"/>
          <w:i w:val="0"/>
          <w:u w:val="none"/>
        </w:rPr>
        <w:t>Owner Version Published</w:t>
      </w:r>
    </w:p>
    <w:p>
      <w:pPr/>
      <w:r>
        <w:rPr>
          <w:b w:val="0"/>
          <w:i w:val="0"/>
          <w:u w:val="none"/>
        </w:rPr>
        <w:t>Berger Stephan</w:t>
      </w:r>
    </w:p>
    <w:p>
      <w:pPr/>
      <w:r>
        <w:rPr>
          <w:b w:val="0"/>
          <w:i w:val="0"/>
          <w:u w:val="none"/>
        </w:rPr>
        <w:t>6.0</w:t>
      </w:r>
    </w:p>
    <w:p>
      <w:pPr/>
      <w:r>
        <w:rPr>
          <w:b w:val="0"/>
          <w:i w:val="0"/>
          <w:u w:val="none"/>
        </w:rPr>
        <w:t>10.03.2023</w:t>
      </w:r>
    </w:p>
    <w:p>
      <w:pPr/>
      <w:r>
        <w:rPr>
          <w:b w:val="0"/>
          <w:i w:val="0"/>
          <w:u w:val="none"/>
        </w:rPr>
        <w:t>PASSION. PRECISION. PURITY.</w:t>
      </w:r>
    </w:p>
    <w:p>
      <w:pPr/>
      <w:r>
        <w:rPr>
          <w:b w:val="0"/>
          <w:i w:val="0"/>
          <w:u w:val="none"/>
        </w:rPr>
        <w:t>Safety instruction for visitors</w:t>
      </w:r>
    </w:p>
    <w:p>
      <w:pPr/>
      <w:r>
        <w:rPr>
          <w:b w:val="0"/>
          <w:i w:val="0"/>
          <w:u w:val="none"/>
        </w:rPr>
        <w:t>Protect environment &amp; ensure health &amp; safety</w:t>
      </w:r>
    </w:p>
    <w:p>
      <w:pPr/>
      <w:r>
        <w:rPr>
          <w:b w:val="0"/>
          <w:i w:val="0"/>
          <w:u w:val="none"/>
        </w:rPr>
        <w:t>Durch den Besucher auszufullen /Tobe filled in by the visitor</w:t>
      </w:r>
    </w:p>
    <w:p>
      <w:pPr/>
      <w:r>
        <w:rPr>
          <w:b w:val="0"/>
          <w:i w:val="0"/>
          <w:u w:val="none"/>
        </w:rPr>
        <w:t>Hiermit bestatige ich die Sicherheitsvorschriften gelesen und verstanden zu haben, und dass ich diese wahrend meinem Besuch bei VAT/ COMVAT einhalten werde.</w:t>
      </w:r>
    </w:p>
    <w:p>
      <w:pPr/>
      <w:r>
        <w:rPr>
          <w:b w:val="0"/>
          <w:i w:val="0"/>
          <w:u w:val="none"/>
        </w:rPr>
        <w:t>I hereby confirm that I have read and understood the safety regulations and that I will comply with them during my visit to VAT/</w:t>
      </w:r>
    </w:p>
    <w:p>
      <w:pPr/>
      <w:r>
        <w:rPr>
          <w:b w:val="0"/>
          <w:i w:val="0"/>
          <w:u w:val="none"/>
        </w:rPr>
        <w:t>COMVAT</w:t>
      </w:r>
    </w:p>
    <w:p>
      <w:pPr/>
      <w:r>
        <w:rPr>
          <w:b w:val="0"/>
          <w:i w:val="0"/>
          <w:u w:val="none"/>
        </w:rPr>
        <w:t>Dieses Dokument wird im Besucherordner bei der Rezeption archiviert und nach erner Aufbewahrungsfrist van zwei Jahren vern1chtet. This document is archived in the visitor folder at the reception and destroyed after a retention period of two years</w:t>
      </w:r>
    </w:p>
    <w:p>
      <w:pPr/>
      <w:r>
        <w:rPr>
          <w:b w:val="0"/>
          <w:i w:val="0"/>
          <w:u w:val="none"/>
        </w:rPr>
        <w:t>Documem-No. Classification Location</w:t>
      </w:r>
    </w:p>
    <w:p>
      <w:pPr/>
      <w:r>
        <w:rPr>
          <w:b w:val="0"/>
          <w:i w:val="0"/>
          <w:u w:val="none"/>
        </w:rPr>
        <w:t>PFE_TL_005</w:t>
      </w:r>
    </w:p>
    <w:p>
      <w:pPr/>
      <w:r>
        <w:rPr>
          <w:b w:val="0"/>
          <w:i w:val="0"/>
          <w:u w:val="none"/>
        </w:rPr>
        <w:t>Internal Switzerland</w:t>
      </w:r>
    </w:p>
    <w:p>
      <w:pPr/>
      <w:r>
        <w:rPr>
          <w:b w:val="0"/>
          <w:i w:val="0"/>
          <w:u w:val="none"/>
        </w:rPr>
        <w:t>Owner Version Published</w:t>
      </w:r>
    </w:p>
    <w:p>
      <w:pPr/>
      <w:r>
        <w:rPr>
          <w:b w:val="0"/>
          <w:i w:val="0"/>
          <w:u w:val="none"/>
        </w:rPr>
        <w:t>Fickl Andreas</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Badgeverwaltung fur externe Lieferanten</w:t>
      </w:r>
    </w:p>
    <w:p>
      <w:pPr/>
      <w:r>
        <w:rPr>
          <w:b w:val="0"/>
          <w:i w:val="0"/>
          <w:u w:val="none"/>
        </w:rPr>
        <w:t>Provide facilities &amp; equipment</w:t>
      </w:r>
    </w:p>
    <w:p>
      <w:pPr/>
      <w:r>
        <w:rPr>
          <w:b w:val="0"/>
          <w:i w:val="0"/>
          <w:u w:val="none"/>
        </w:rPr>
        <w:t>VAT - Badaeverwaltuna</w:t>
      </w:r>
    </w:p>
    <w:p>
      <w:pPr/>
      <w:r>
        <w:rPr>
          <w:b w:val="0"/>
          <w:i w:val="0"/>
          <w:u w:val="none"/>
        </w:rPr>
        <w:t>Empfangsbestatigung</w:t>
      </w:r>
    </w:p>
    <w:p>
      <w:pPr/>
      <w:r>
        <w:rPr>
          <w:b w:val="0"/>
          <w:i w:val="0"/>
          <w:u w:val="none"/>
        </w:rPr>
        <w:t>Firma, Name, Vorname:</w:t>
      </w:r>
    </w:p>
    <w:p>
      <w:pPr/>
      <w:r>
        <w:rPr>
          <w:b w:val="0"/>
          <w:i w:val="0"/>
          <w:u w:val="none"/>
        </w:rPr>
        <w:t>Unterzeichneter bestatigt, den Badge/ die Badges mit der Nummer/ den Nummern passend fur folgende Turen oder Turgruppen Obernommen zu haben.</w:t>
      </w:r>
    </w:p>
    <w:p>
      <w:pPr/>
      <w:r>
        <w:rPr>
          <w:b w:val="0"/>
          <w:i w:val="0"/>
          <w:u w:val="none"/>
        </w:rPr>
        <w:t>Gultig bis:</w:t>
      </w:r>
    </w:p>
    <w:p>
      <w:pPr/>
      <w:r>
        <w:rPr>
          <w:b w:val="0"/>
          <w:i w:val="0"/>
          <w:u w:val="none"/>
        </w:rPr>
        <w:t>Die Aushandigung dieses Badges verpflichtet den Badge - lnhaber wie folgt:</w:t>
      </w:r>
    </w:p>
    <w:p>
      <w:pPr/>
      <w:r>
        <w:rPr>
          <w:b w:val="0"/>
          <w:i w:val="0"/>
          <w:u w:val="none"/>
        </w:rPr>
        <w:t>Alie Turen und Tore, innen wie aussen, sind grundsatzlich geschlossen zu halten. Alie offenen Turen und Tore losen einen Alarm aus. Unkosten zur Beseitigung des Alarmes werden verrechnet.</w:t>
      </w:r>
    </w:p>
    <w:p>
      <w:pPr/>
      <w:r>
        <w:rPr>
          <w:b w:val="0"/>
          <w:i w:val="0"/>
          <w:u w:val="none"/>
        </w:rPr>
        <w:t>Der Badge gewahrt Zutritt zu den angegebenen Raumen wahrend der vereinbarten Zeiten. Ein Benutzen das Badges ausserhalb dieser definierten Offnungen und Zeiten ist nicht zulassig.</w:t>
      </w:r>
    </w:p>
    <w:p>
      <w:pPr/>
      <w:r>
        <w:rPr>
          <w:b w:val="0"/>
          <w:i w:val="0"/>
          <w:u w:val="none"/>
        </w:rPr>
        <w:t>Es ist untersagt, mittels diesem Badge Drittpersonen Zutritt zu verschaffen oder den Badge an Dritte weiterzugeben.</w:t>
      </w:r>
    </w:p>
    <w:p>
      <w:pPr/>
      <w:r>
        <w:rPr>
          <w:b w:val="0"/>
          <w:i w:val="0"/>
          <w:u w:val="none"/>
        </w:rPr>
        <w:t>Der Verlust eines Badges ist umgehenden der VAT- Rezeption zu melden, Kostenersatz CHF 200.- fur administrative Aufwendungen.</w:t>
      </w:r>
    </w:p>
    <w:p>
      <w:pPr/>
      <w:r>
        <w:rPr>
          <w:b w:val="0"/>
          <w:i w:val="0"/>
          <w:u w:val="none"/>
        </w:rPr>
        <w:t>Der Badge ist sichtbar zu tragen, er dient zur ldentifikation und zur Berechtigung des Aufenthalts in den VAT/COMVAT - Gebauden.</w:t>
      </w:r>
    </w:p>
    <w:p>
      <w:pPr/>
      <w:r>
        <w:rPr>
          <w:b w:val="0"/>
          <w:i w:val="0"/>
          <w:u w:val="none"/>
        </w:rPr>
        <w:t>3 Wochen vor Ablauf der Gultigkeit werden Sie von uns informiert, und nach der Aktualisierung der Oaten gefragt.</w:t>
      </w:r>
    </w:p>
    <w:p>
      <w:pPr/>
      <w:r>
        <w:rPr>
          <w:b w:val="0"/>
          <w:i w:val="0"/>
          <w:u w:val="none"/>
        </w:rPr>
        <w:t>Anderungen der Verantwortlichen und der Nutzung sind uns umgehend zu melden!</w:t>
      </w:r>
    </w:p>
    <w:p>
      <w:pPr/>
      <w:r>
        <w:rPr>
          <w:b w:val="0"/>
          <w:i w:val="0"/>
          <w:u w:val="none"/>
        </w:rPr>
        <w:t>Die Sicherheitsbroschuren ,,Verhaltensanweisung fur Besucher P1</w:t>
        <w:tab/>
        <w:t>W' 006 PFE_WI_001" wurden zusammen mit den Pflichten zur Kenntnis genommen.</w:t>
      </w:r>
    </w:p>
    <w:p>
      <w:pPr/>
      <w:r>
        <w:rPr>
          <w:b w:val="0"/>
          <w:i w:val="0"/>
          <w:u w:val="none"/>
        </w:rPr>
        <w:t>9469 Haag, den .................................</w:t>
        <w:tab/>
        <w:t>Der Badge - Empfanger:</w:t>
      </w:r>
    </w:p>
    <w:p>
      <w:pPr/>
      <w:r>
        <w:rPr>
          <w:b w:val="0"/>
          <w:i w:val="0"/>
          <w:u w:val="none"/>
        </w:rPr>
        <w:t>Archivierung:</w:t>
        <w:tab/>
        <w:t>Ordner in Rezeption VAT Haag</w:t>
      </w:r>
    </w:p>
    <w:p>
      <w:pPr/>
      <w:r>
        <w:rPr>
          <w:b w:val="0"/>
          <w:i w:val="0"/>
          <w:u w:val="none"/>
        </w:rPr>
        <w:t>21.07.2023</w:t>
      </w:r>
    </w:p>
    <w:p>
      <w:pPr/>
      <w:r>
        <w:rPr>
          <w:b w:val="0"/>
          <w:i w:val="0"/>
          <w:u w:val="none"/>
        </w:rPr>
        <w:t>Document-N . Classification Location</w:t>
      </w:r>
    </w:p>
    <w:p>
      <w:pPr/>
      <w:r>
        <w:rPr>
          <w:b w:val="0"/>
          <w:i w:val="0"/>
          <w:u w:val="none"/>
        </w:rPr>
        <w:t>PFE_WI_001</w:t>
      </w:r>
    </w:p>
    <w:p>
      <w:pPr/>
      <w:r>
        <w:rPr>
          <w:b w:val="0"/>
          <w:i w:val="0"/>
          <w:u w:val="none"/>
        </w:rPr>
        <w:t>Switzerland</w:t>
      </w:r>
    </w:p>
    <w:p>
      <w:pPr/>
      <w:r>
        <w:rPr>
          <w:b w:val="0"/>
          <w:i w:val="0"/>
          <w:u w:val="none"/>
        </w:rPr>
        <w:t>Owner Version Published</w:t>
      </w:r>
    </w:p>
    <w:p>
      <w:pPr/>
      <w:r>
        <w:rPr>
          <w:b w:val="0"/>
          <w:i w:val="0"/>
          <w:u w:val="none"/>
        </w:rPr>
        <w:t>Berger Stephan</w:t>
      </w:r>
    </w:p>
    <w:p>
      <w:pPr/>
      <w:r>
        <w:rPr>
          <w:b w:val="0"/>
          <w:i w:val="0"/>
          <w:u w:val="none"/>
        </w:rPr>
        <w:t>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Provide facilities &amp; equipment</w:t>
      </w:r>
    </w:p>
    <w:p>
      <w:pPr/>
      <w:r>
        <w:rPr>
          <w:b w:val="0"/>
          <w:i w:val="0"/>
          <w:u w:val="none"/>
        </w:rPr>
        <w:t>Allgemeine Gebote:</w:t>
      </w:r>
    </w:p>
    <w:p>
      <w:pPr/>
      <w:r>
        <w:rPr>
          <w:b w:val="0"/>
          <w:i w:val="0"/>
          <w:u w:val="none"/>
        </w:rPr>
        <w:t>GerOste, .eitern, etc. dOrfen nur mit Bewilligung des Auftraggebers verwendet werden</w:t>
      </w:r>
    </w:p>
    <w:p>
      <w:pPr/>
      <w:r>
        <w:rPr>
          <w:b w:val="0"/>
          <w:i w:val="0"/>
          <w:u w:val="none"/>
        </w:rPr>
        <w:t>Die Arbeitssicherheitsvorschriften der SUVA und des Auftraggebers sind einzuhalten</w:t>
      </w:r>
    </w:p>
    <w:p>
      <w:pPr/>
      <w:r>
        <w:rPr>
          <w:b w:val="0"/>
          <w:i w:val="0"/>
          <w:u w:val="none"/>
        </w:rPr>
        <w:t>-AusrOstungen mOssen verwendet werden</w:t>
      </w:r>
    </w:p>
    <w:p>
      <w:pPr/>
      <w:r>
        <w:rPr>
          <w:b w:val="0"/>
          <w:i w:val="0"/>
          <w:u w:val="none"/>
        </w:rPr>
        <w:t>Absturzsicherungen sind bei Hiihenarbeiten C Ober 2m Absturzkante) zu verwenden</w:t>
      </w:r>
    </w:p>
    <w:p>
      <w:pPr/>
      <w:r>
        <w:rPr>
          <w:b w:val="0"/>
          <w:i w:val="0"/>
          <w:u w:val="none"/>
        </w:rPr>
        <w:t>Arbeiten mit Staplern oder HubarbeitsbOhnen beniitigen eine entsprechende PrOfung und die Verwendung der vorgeschriebenen PSA sowie ein Obergabeprotokoll C Seite 2)</w:t>
      </w:r>
    </w:p>
    <w:p>
      <w:pPr/>
      <w:r>
        <w:rPr>
          <w:b w:val="0"/>
          <w:i w:val="0"/>
          <w:u w:val="none"/>
        </w:rPr>
        <w:t>Fata- und Filmverbot van Produktionsablaufen und Produkten</w:t>
      </w:r>
    </w:p>
    <w:p>
      <w:pPr/>
      <w:r>
        <w:rPr>
          <w:b w:val="0"/>
          <w:i w:val="0"/>
          <w:u w:val="none"/>
        </w:rPr>
        <w:t>In der Produktion sind ausserhalb der markierten Gehwege Sicherheitsschuhe zu tragen</w:t>
      </w:r>
    </w:p>
    <w:p>
      <w:pPr/>
      <w:r>
        <w:rPr>
          <w:b w:val="0"/>
          <w:i w:val="0"/>
          <w:u w:val="none"/>
        </w:rPr>
        <w:t>Jede Person auf dem Areal ist angehalten unsichere Handlungen sofort zu stoppen</w:t>
      </w:r>
    </w:p>
    <w:p>
      <w:pPr/>
      <w:r>
        <w:rPr>
          <w:b w:val="0"/>
          <w:i w:val="0"/>
          <w:u w:val="none"/>
        </w:rPr>
        <w:t>Bei Arbeiten an elektrischen Anlagen oder Maschinen sind die Lockout Tagout Regelungen gemass EHS_WI_023 zwingend einzuhalten.</w:t>
      </w:r>
    </w:p>
    <w:p>
      <w:pPr/>
      <w:r>
        <w:rPr>
          <w:b w:val="0"/>
          <w:i w:val="0"/>
          <w:u w:val="none"/>
        </w:rPr>
        <w:t>Zutritt / Zutrittskontrolle:</w:t>
      </w:r>
    </w:p>
    <w:p>
      <w:pPr/>
      <w:r>
        <w:rPr>
          <w:b w:val="0"/>
          <w:i w:val="0"/>
          <w:u w:val="none"/>
        </w:rPr>
        <w:t>Befahren der Werksareale:</w:t>
      </w:r>
    </w:p>
    <w:p>
      <w:pPr/>
      <w:r>
        <w:rPr>
          <w:b w:val="0"/>
          <w:i w:val="0"/>
          <w:u w:val="none"/>
        </w:rPr>
        <w:t>Aussergewohnliche Sauberkeit:</w:t>
      </w:r>
    </w:p>
    <w:p>
      <w:pPr/>
      <w:r>
        <w:rPr>
          <w:b w:val="0"/>
          <w:i w:val="0"/>
          <w:u w:val="none"/>
        </w:rPr>
        <w:t>Rauchen und Kaffeetrinken:</w:t>
      </w:r>
    </w:p>
    <w:p>
      <w:pPr/>
      <w:r>
        <w:rPr>
          <w:b w:val="0"/>
          <w:i w:val="0"/>
          <w:u w:val="none"/>
        </w:rPr>
        <w:t>Bauarbeiten:</w:t>
      </w:r>
    </w:p>
    <w:p>
      <w:pPr/>
      <w:r>
        <w:rPr>
          <w:b w:val="0"/>
          <w:i w:val="0"/>
          <w:u w:val="none"/>
        </w:rPr>
        <w:t>Elektrische lnstallationen:</w:t>
      </w:r>
    </w:p>
    <w:p>
      <w:pPr/>
      <w:r>
        <w:rPr>
          <w:b w:val="0"/>
          <w:i w:val="0"/>
          <w:u w:val="none"/>
        </w:rPr>
        <w:t>Areale und Anlagen dOrfen nur im Auftrag und mit Zutrittsberechtigung betreten werden</w:t>
      </w:r>
    </w:p>
    <w:p>
      <w:pPr/>
      <w:r>
        <w:rPr>
          <w:b w:val="0"/>
          <w:i w:val="0"/>
          <w:u w:val="none"/>
        </w:rPr>
        <w:t>​</w:t>
      </w:r>
    </w:p>
    <w:p>
      <w:pPr/>
      <w:r>
        <w:rPr>
          <w:b w:val="0"/>
          <w:i w:val="0"/>
          <w:u w:val="none"/>
        </w:rPr>
        <w:t>Der Zutritt erfolgt wahrend der Arbeitszeit generell Ober die Rezeption, welche externe Personen registriert und bei Bedarf Badge und Besucherkleber ausgegeben kann</w:t>
      </w:r>
    </w:p>
    <w:p>
      <w:pPr/>
      <w:r>
        <w:rPr>
          <w:b w:val="0"/>
          <w:i w:val="0"/>
          <w:u w:val="none"/>
        </w:rPr>
        <w:t>Fur externe Handwerker und Monteure besteht die Miiglichkeit beim Betreuer der technischen Dienste temporar gegen Unterschrift einen Besucher Badge auszufassen</w:t>
      </w:r>
    </w:p>
    <w:p>
      <w:pPr/>
      <w:r>
        <w:rPr>
          <w:b w:val="0"/>
          <w:i w:val="0"/>
          <w:u w:val="none"/>
        </w:rPr>
        <w:t>Der Badge muss taglich, jeweils nach Arbeitsende dem Betreuer abgegeben werden</w:t>
      </w:r>
    </w:p>
    <w:p>
      <w:pPr/>
      <w:r>
        <w:rPr>
          <w:b w:val="0"/>
          <w:i w:val="0"/>
          <w:u w:val="none"/>
        </w:rPr>
        <w:t>Max. Geschwindigkeit auf dem Areal 30 km/h, es gilt die S VO</w:t>
      </w:r>
    </w:p>
    <w:p>
      <w:pPr/>
      <w:r>
        <w:rPr>
          <w:b w:val="0"/>
          <w:i w:val="0"/>
          <w:u w:val="none"/>
        </w:rPr>
        <w:t>Parkieren nur auf markierten Parkplatzen, nicht var Notausgangen,</w:t>
        <w:tab/>
        <w:t>, Einfahrten</w:t>
      </w:r>
    </w:p>
    <w:p>
      <w:pPr/>
      <w:r>
        <w:rPr>
          <w:b w:val="0"/>
          <w:i w:val="0"/>
          <w:u w:val="none"/>
        </w:rPr>
        <w:t>Die Bekleidungsvorschriften sind je nach Bereich zu beachten</w:t>
      </w:r>
    </w:p>
    <w:p>
      <w:pPr/>
      <w:r>
        <w:rPr>
          <w:b w:val="0"/>
          <w:i w:val="0"/>
          <w:u w:val="none"/>
        </w:rPr>
        <w:t>Arbeiten im Reinraum nur nach Absprache mit FAMCH</w:t>
      </w:r>
    </w:p>
    <w:p>
      <w:pPr/>
      <w:r>
        <w:rPr>
          <w:b w:val="0"/>
          <w:i w:val="0"/>
          <w:u w:val="none"/>
        </w:rPr>
        <w:t>Allgemein sauber Arbeiten, Sauger verwenden und Ort gereinigt verlassen</w:t>
      </w:r>
    </w:p>
    <w:p>
      <w:pPr/>
      <w:r>
        <w:rPr>
          <w:b w:val="0"/>
          <w:i w:val="0"/>
          <w:u w:val="none"/>
        </w:rPr>
        <w:t>Kaffeetrinken und Essen ist nur in den Pausenraumen gestattet</w:t>
      </w:r>
    </w:p>
    <w:p>
      <w:pPr/>
      <w:r>
        <w:rPr>
          <w:b w:val="0"/>
          <w:i w:val="0"/>
          <w:u w:val="none"/>
        </w:rPr>
        <w:t>Rauchen nur in den dazu ausgewiesenen Raucherzonen im Aussenbereich</w:t>
      </w:r>
    </w:p>
    <w:p>
      <w:pPr/>
      <w:r>
        <w:rPr>
          <w:b w:val="0"/>
          <w:i w:val="0"/>
          <w:u w:val="none"/>
        </w:rPr>
        <w:t>Auch auf Baustellen ist das Rauchen nicht gestattet</w:t>
      </w:r>
    </w:p>
    <w:p>
      <w:pPr/>
      <w:r>
        <w:rPr>
          <w:b w:val="0"/>
          <w:i w:val="0"/>
          <w:u w:val="none"/>
        </w:rPr>
        <w:t>Der Konsum van Alkohol ist auf dem ganzen Gelande verboten</w:t>
      </w:r>
    </w:p>
    <w:p>
      <w:pPr/>
      <w:r>
        <w:rPr>
          <w:b w:val="0"/>
          <w:i w:val="0"/>
          <w:u w:val="none"/>
        </w:rPr>
        <w:t>Gesetzliche Vorschr; ten SUVA. SlcV SVGW, e .c. sind einzuha ten</w:t>
      </w:r>
    </w:p>
    <w:p>
      <w:pPr/>
      <w:r>
        <w:rPr>
          <w:b w:val="0"/>
          <w:i w:val="0"/>
          <w:u w:val="none"/>
        </w:rPr>
        <w:t>Bohrungen und DurchbrOche sind vorher mIt dem Auftraggeber abzusprechen C Staubentwic lung vermeiden, Staub- und Wassersauger verwenden)</w:t>
      </w:r>
    </w:p>
    <w:p>
      <w:pPr/>
      <w:r>
        <w:rPr>
          <w:b w:val="0"/>
          <w:i w:val="0"/>
          <w:u w:val="none"/>
        </w:rPr>
        <w:t>Abfalle sind in die dafOr vorgesehenen Behalter, getrennt abzugeben</w:t>
      </w:r>
    </w:p>
    <w:p>
      <w:pPr/>
      <w:r>
        <w:rPr>
          <w:b w:val="0"/>
          <w:i w:val="0"/>
          <w:u w:val="none"/>
        </w:rPr>
        <w:t>Beschadigungen van Brandabschottungen sind sofort FAMCH zu melden</w:t>
      </w:r>
    </w:p>
    <w:p>
      <w:pPr/>
      <w:r>
        <w:rPr>
          <w:b w:val="0"/>
          <w:i w:val="0"/>
          <w:u w:val="none"/>
        </w:rPr>
        <w:t>Var Beginn und nach Arbeitsende, den zustandigen Betriebselektriker informieren</w:t>
      </w:r>
    </w:p>
    <w:p>
      <w:pPr/>
      <w:r>
        <w:rPr>
          <w:b w:val="0"/>
          <w:i w:val="0"/>
          <w:u w:val="none"/>
        </w:rPr>
        <w:t>Arbeiten an elektrischen lnstallationen dOrfen nur durch dafOr qualifizierte Fachkrafte erfolgen</w:t>
      </w:r>
    </w:p>
    <w:p>
      <w:pPr/>
      <w:r>
        <w:rPr>
          <w:b w:val="0"/>
          <w:i w:val="0"/>
          <w:u w:val="none"/>
        </w:rPr>
        <w:t>Bei alien Arbeiten ist die 5+5 Regel der SUVA anzuwenden. C SUVA 84042.d)</w:t>
      </w:r>
    </w:p>
    <w:p>
      <w:pPr/>
      <w:r>
        <w:rPr>
          <w:b w:val="0"/>
          <w:i w:val="0"/>
          <w:u w:val="none"/>
        </w:rPr>
        <w:t>Heiss-Arbeiten:</w:t>
      </w:r>
    </w:p>
    <w:p>
      <w:pPr/>
      <w:r>
        <w:rPr>
          <w:b w:val="0"/>
          <w:i w:val="0"/>
          <w:u w:val="none"/>
        </w:rPr>
        <w:t>Fur Heissarbeiten und staubbildende Arbeiten ist zwingend ein Heissarbeitsbewilligung zu beantragen beim Gebaudediensl ( EHS_TL_005) FAMCH 8 16 Uhr</w:t>
      </w:r>
    </w:p>
    <w:p>
      <w:pPr/>
      <w:r>
        <w:rPr>
          <w:b w:val="0"/>
          <w:i w:val="0"/>
          <w:u w:val="none"/>
        </w:rPr>
        <w:t>Eine Abschaltung der automatischen Brandmelder im Arbeitsbereich ist zu prOfen</w:t>
      </w:r>
    </w:p>
    <w:p>
      <w:pPr/>
      <w:r>
        <w:rPr>
          <w:b w:val="0"/>
          <w:i w:val="0"/>
          <w:u w:val="none"/>
        </w:rPr>
        <w:t>Nach Beendigung der Arbeiten ist dies mit dem Genehmigungsschein zurOckzumelden</w:t>
      </w:r>
    </w:p>
    <w:p>
      <w:pPr/>
      <w:r>
        <w:rPr>
          <w:b w:val="0"/>
          <w:i w:val="0"/>
          <w:u w:val="none"/>
        </w:rPr>
        <w:t>Geheimhaltung:</w:t>
        <w:tab/>
        <w:t> Kenntnisse Ober Betriebs und Produktionsablaufe dOrfen Dritten nicht zuganglich gemacht</w:t>
      </w:r>
    </w:p>
    <w:p>
      <w:pPr/>
      <w:r>
        <w:rPr>
          <w:b w:val="0"/>
          <w:i w:val="0"/>
          <w:u w:val="none"/>
        </w:rPr>
        <w:t>Unfall: intern/ extern 144</w:t>
        <w:tab/>
        <w:t>Brandfa1 extern 118</w:t>
        <w:tab/>
        <w:t>Storfall: intern 4200</w:t>
      </w:r>
    </w:p>
    <w:p>
      <w:pPr/>
      <w:r>
        <w:rPr>
          <w:b w:val="0"/>
          <w:i w:val="0"/>
          <w:u w:val="none"/>
        </w:rPr>
        <w:t>lch verpflichte mich und meine Mitarbeiter, obige Punkte sowie die Punkte im VAT-Sicherheitsmerkblatt ( EHS_WI_005)</w:t>
      </w:r>
    </w:p>
    <w:p>
      <w:pPr/>
      <w:r>
        <w:rPr>
          <w:b w:val="0"/>
          <w:i w:val="0"/>
          <w:u w:val="none"/>
        </w:rPr>
        <w:t>(Datum)</w:t>
        <w:tab/>
        <w:t>C Firma)</w:t>
      </w:r>
    </w:p>
    <w:p>
      <w:pPr/>
      <w:r>
        <w:rPr>
          <w:b w:val="0"/>
          <w:i w:val="0"/>
          <w:u w:val="none"/>
        </w:rPr>
        <w:t>....................................................../.....................................................</w:t>
      </w:r>
    </w:p>
    <w:p>
      <w:pPr/>
      <w:r>
        <w:rPr>
          <w:b w:val="0"/>
          <w:i w:val="0"/>
          <w:u w:val="none"/>
        </w:rPr>
        <w:t>( Name / Unterschrift)</w:t>
      </w:r>
    </w:p>
    <w:p>
      <w:pPr/>
      <w:r>
        <w:rPr>
          <w:b w:val="0"/>
          <w:i w:val="0"/>
          <w:u w:val="none"/>
        </w:rPr>
        <w:t>Document-N . Classification Location</w:t>
      </w:r>
    </w:p>
    <w:p>
      <w:pPr/>
      <w:r>
        <w:rPr>
          <w:b w:val="0"/>
          <w:i w:val="0"/>
          <w:u w:val="none"/>
        </w:rPr>
        <w:t>PFE_WI_001</w:t>
      </w:r>
    </w:p>
    <w:p>
      <w:pPr/>
      <w:r>
        <w:rPr>
          <w:b w:val="0"/>
          <w:i w:val="0"/>
          <w:u w:val="none"/>
        </w:rPr>
        <w:t>Switzerland</w:t>
      </w:r>
    </w:p>
    <w:p>
      <w:pPr/>
      <w:r>
        <w:rPr>
          <w:b w:val="0"/>
          <w:i w:val="0"/>
          <w:u w:val="none"/>
        </w:rPr>
        <w:t>Owner Version Published</w:t>
      </w:r>
    </w:p>
    <w:p>
      <w:pPr/>
      <w:r>
        <w:rPr>
          <w:b w:val="0"/>
          <w:i w:val="0"/>
          <w:u w:val="none"/>
        </w:rPr>
        <w:t>Berger Stephan</w:t>
      </w:r>
    </w:p>
    <w:p>
      <w:pPr/>
      <w:r>
        <w:rPr>
          <w:b w:val="0"/>
          <w:i w:val="0"/>
          <w:u w:val="none"/>
        </w:rPr>
        <w:t>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Provide facilities &amp; equipment</w:t>
      </w:r>
    </w:p>
    <w:p>
      <w:pPr/>
      <w:r>
        <w:rPr>
          <w:b w:val="0"/>
          <w:i w:val="0"/>
          <w:u w:val="none"/>
        </w:rPr>
        <w:t>Obergabeprotokoll Maschinen, Anlagen, Fahrzeuge</w:t>
      </w:r>
    </w:p>
    <w:p>
      <w:pPr/>
      <w:r>
        <w:rPr>
          <w:b w:val="0"/>
          <w:i w:val="0"/>
          <w:u w:val="none"/>
        </w:rPr>
        <w:t>Bezeichnun</w:t>
        <w:tab/>
        <w:t>: ( zB HubarbeitsbOhne, Stapler usw)</w:t>
      </w:r>
    </w:p>
    <w:p>
      <w:pPr/>
      <w:r>
        <w:rPr>
          <w:b w:val="0"/>
          <w:i w:val="0"/>
          <w:u w:val="none"/>
        </w:rPr>
        <w:t>Name extern MA:</w:t>
      </w:r>
    </w:p>
    <w:p>
      <w:pPr/>
      <w:r>
        <w:rPr>
          <w:b w:val="0"/>
          <w:i w:val="0"/>
          <w:u w:val="none"/>
        </w:rPr>
        <w:t>Name Mitarbeiter VAT:</w:t>
      </w:r>
    </w:p>
    <w:p>
      <w:pPr/>
      <w:r>
        <w:rPr>
          <w:b w:val="0"/>
          <w:i w:val="0"/>
          <w:u w:val="none"/>
        </w:rPr>
        <w:t>Datum:</w:t>
      </w:r>
    </w:p>
    <w:p>
      <w:pPr/>
      <w:r>
        <w:rPr>
          <w:b w:val="0"/>
          <w:i w:val="0"/>
          <w:u w:val="none"/>
        </w:rPr>
        <w:t>ROckgabe: ( Unterschrift VAT MA)</w:t>
      </w:r>
    </w:p>
    <w:p>
      <w:pPr/>
      <w:r>
        <w:rPr>
          <w:b w:val="0"/>
          <w:i w:val="0"/>
          <w:u w:val="none"/>
        </w:rPr>
        <w:t>Bei Hubarbeitsbuhnen muss der Bediener eine Prufung der Kat. 3A ( Scherenhebebuhne) oder 3B</w:t>
      </w:r>
    </w:p>
    <w:p>
      <w:pPr/>
      <w:r>
        <w:rPr>
          <w:b w:val="0"/>
          <w:i w:val="0"/>
          <w:u w:val="none"/>
        </w:rPr>
        <w:t>( Aus1eger'1ebebuhne) besitzen und vorweisen. Bei der Obergabe verpflichtet er sich mit der Unterschrift die PSAgA ( Auffanggurt, Falldampfer, Helm) vollstandig und korrekt zu verwenden bei beiden Typen.</w:t>
      </w:r>
    </w:p>
    <w:p>
      <w:pPr/>
      <w:r>
        <w:rPr>
          <w:b w:val="0"/>
          <w:i w:val="0"/>
          <w:u w:val="none"/>
        </w:rPr>
        <w:t>Bei Hubstaplern muss der Bediener eine SUVA anerkannte Prufung besitzen und vorweisen B Obergabe verpflichtet er sich mit der Unterschrift den Hubstapler vorschriftsgemass zu verwenden.</w:t>
      </w:r>
    </w:p>
    <w:p>
      <w:pPr/>
      <w:r>
        <w:rPr>
          <w:b w:val="0"/>
          <w:i w:val="0"/>
          <w:u w:val="none"/>
        </w:rPr>
        <w:t>Bemerkungen:</w:t>
      </w:r>
    </w:p>
    <w:p>
      <w:pPr/>
      <w:r>
        <w:rPr>
          <w:b w:val="0"/>
          <w:i w:val="0"/>
          <w:u w:val="none"/>
        </w:rPr>
        <w:t>(Datum)</w:t>
        <w:tab/>
        <w:t>( Unterschrift VAT MA)</w:t>
        <w:tab/>
        <w:t>( Unterschrift externer MA)</w:t>
      </w:r>
    </w:p>
    <w:p>
      <w:pPr/>
      <w:r>
        <w:rPr>
          <w:b w:val="0"/>
          <w:i w:val="0"/>
          <w:u w:val="none"/>
        </w:rPr>
        <w:t>Document-N . Classification Location</w:t>
      </w:r>
    </w:p>
    <w:p>
      <w:pPr/>
      <w:r>
        <w:rPr>
          <w:b w:val="0"/>
          <w:i w:val="0"/>
          <w:u w:val="none"/>
        </w:rPr>
        <w:t>PFE_WI_001</w:t>
      </w:r>
    </w:p>
    <w:p>
      <w:pPr/>
      <w:r>
        <w:rPr>
          <w:b w:val="0"/>
          <w:i w:val="0"/>
          <w:u w:val="none"/>
        </w:rPr>
        <w:t>Switzerland</w:t>
      </w:r>
    </w:p>
    <w:p>
      <w:pPr/>
      <w:r>
        <w:rPr>
          <w:b w:val="0"/>
          <w:i w:val="0"/>
          <w:u w:val="none"/>
        </w:rPr>
        <w:t>Owner Version Published</w:t>
      </w:r>
    </w:p>
    <w:p>
      <w:pPr/>
      <w:r>
        <w:rPr>
          <w:b w:val="0"/>
          <w:i w:val="0"/>
          <w:u w:val="none"/>
        </w:rPr>
        <w:t>Berger Stephan 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Provide facilities &amp; equipment</w:t>
      </w:r>
    </w:p>
    <w:p>
      <w:pPr/>
      <w:r>
        <w:rPr>
          <w:b w:val="0"/>
          <w:i w:val="0"/>
          <w:u w:val="none"/>
        </w:rPr>
        <w:t>Anhang 1 tor die Verwendung bei Projektarbeiten mit mehreren externen Beteiligten:</w:t>
        <w:tab/>
        <w:t>Projekt:</w:t>
        <w:tab/>
        <w:t xml:space="preserve"> _</w:t>
      </w:r>
    </w:p>
    <w:p>
      <w:pPr/>
      <w:r>
        <w:rPr>
          <w:b w:val="0"/>
          <w:i w:val="0"/>
          <w:u w:val="none"/>
        </w:rPr>
        <w:t>Div Per5one'1 be5td 1gen rr t 'lrer Un v sc-'lr ft cl1"' P nh..</w:t>
        <w:tab/>
        <w:t>auf alien Seiten des Dokumentes einzuhalten.</w:t>
      </w:r>
    </w:p>
    <w:p>
      <w:pPr/>
      <w:r>
        <w:rPr>
          <w:b w:val="0"/>
          <w:i w:val="0"/>
          <w:u w:val="none"/>
        </w:rPr>
        <w:t>Werkvertrag Inset AG_Neue Hauptverteilung 4.2</w:t>
      </w:r>
    </w:p>
    <w:p>
      <w:pPr/>
      <w:r>
        <w:rPr>
          <w:b w:val="0"/>
          <w:i w:val="0"/>
          <w:u w:val="none"/>
        </w:rPr>
        <w:t>Final Audit Report</w:t>
        <w:tab/>
        <w:t>2025-11-28</w:t>
      </w:r>
    </w:p>
    <w:p>
      <w:pPr/>
      <w:r>
        <w:rPr>
          <w:b w:val="0"/>
          <w:i w:val="0"/>
          <w:u w:val="none"/>
        </w:rPr>
        <w:t>"Werkvertrag Inset AG_Neue Hauptverteilung 4.2" History</w:t>
      </w:r>
    </w:p>
    <w:p>
      <w:pPr/>
      <w:r>
        <w:rPr>
          <w:b w:val="0"/>
          <w:i w:val="0"/>
          <w:u w:val="none"/>
        </w:rPr>
        <w:t xml:space="preserve"> Document created by Olaf Margraf (Olaf.Margraf@vatgroup.com)</w:t>
      </w:r>
    </w:p>
    <w:p>
      <w:pPr/>
      <w:r>
        <w:rPr>
          <w:b w:val="0"/>
          <w:i w:val="0"/>
          <w:u w:val="none"/>
        </w:rPr>
        <w:t>2025-11-26 - 7:44:56 AM GMT- IP address: 80.243.214.88</w:t>
      </w:r>
    </w:p>
    <w:p>
      <w:pPr/>
      <w:r>
        <w:rPr>
          <w:b w:val="0"/>
          <w:i w:val="0"/>
          <w:u w:val="none"/>
        </w:rPr>
        <w:t xml:space="preserve"> Document emailed to m.knechtli@inset.ch for signature</w:t>
      </w:r>
    </w:p>
    <w:p>
      <w:pPr/>
      <w:r>
        <w:rPr>
          <w:b w:val="0"/>
          <w:i w:val="0"/>
          <w:u w:val="none"/>
        </w:rPr>
        <w:t>2025-11-26 - 7:59:48 AM GMT</w:t>
      </w:r>
    </w:p>
    <w:p>
      <w:pPr/>
      <w:r>
        <w:rPr>
          <w:b w:val="0"/>
          <w:i w:val="0"/>
          <w:u w:val="none"/>
        </w:rPr>
        <w:t xml:space="preserve"> Email viewed by m.knechtli@inset.ch</w:t>
      </w:r>
    </w:p>
    <w:p>
      <w:pPr/>
      <w:r>
        <w:rPr>
          <w:b w:val="0"/>
          <w:i w:val="0"/>
          <w:u w:val="none"/>
        </w:rPr>
        <w:t>2025-11-26 - 12:18:48 PM GMT- IP address: 46.14.42.126</w:t>
      </w:r>
    </w:p>
    <w:p>
      <w:pPr/>
      <w:r>
        <w:rPr>
          <w:b w:val="0"/>
          <w:i w:val="0"/>
          <w:u w:val="none"/>
        </w:rPr>
        <w:t xml:space="preserve"> Signer m.knechtli@inset.ch entered name at signing as M. Knechtli</w:t>
      </w:r>
    </w:p>
    <w:p>
      <w:pPr/>
      <w:r>
        <w:rPr>
          <w:b w:val="0"/>
          <w:i w:val="0"/>
          <w:u w:val="none"/>
        </w:rPr>
        <w:t>2025-11-26 - 12:24:56 PM GMT- IP address: 46.14.42.126</w:t>
      </w:r>
    </w:p>
    <w:p>
      <w:pPr/>
      <w:r>
        <w:rPr>
          <w:b w:val="0"/>
          <w:i w:val="0"/>
          <w:u w:val="none"/>
        </w:rPr>
        <w:t xml:space="preserve"> Document e-signed by M. Knechtli (m.knechtli@inset.ch)</w:t>
      </w:r>
    </w:p>
    <w:p>
      <w:pPr/>
      <w:r>
        <w:rPr>
          <w:b w:val="0"/>
          <w:i w:val="0"/>
          <w:u w:val="none"/>
        </w:rPr>
        <w:t>Signature Date: 2025-11-26 - 12:24:58 PM GMT - Time Source: server- IP address: 46.14.42.126</w:t>
      </w:r>
    </w:p>
    <w:p>
      <w:pPr/>
      <w:r>
        <w:rPr>
          <w:b w:val="0"/>
          <w:i w:val="0"/>
          <w:u w:val="none"/>
        </w:rPr>
        <w:t xml:space="preserve"> Document emailed to Peter Kobler (p.kobler@inset.ch) for signature</w:t>
      </w:r>
    </w:p>
    <w:p>
      <w:pPr/>
      <w:r>
        <w:rPr>
          <w:b w:val="0"/>
          <w:i w:val="0"/>
          <w:u w:val="none"/>
        </w:rPr>
        <w:t>2025-11-26 - 12:25:07 PM GMT</w:t>
      </w:r>
    </w:p>
    <w:p>
      <w:pPr/>
      <w:r>
        <w:rPr>
          <w:b w:val="0"/>
          <w:i w:val="0"/>
          <w:u w:val="none"/>
        </w:rPr>
        <w:t xml:space="preserve"> Email viewed by Peter Kobler (p.kobler@inset.ch)</w:t>
      </w:r>
    </w:p>
    <w:p>
      <w:pPr/>
      <w:r>
        <w:rPr>
          <w:b w:val="0"/>
          <w:i w:val="0"/>
          <w:u w:val="none"/>
        </w:rPr>
        <w:t>2025-11-26 - 1:55:20 PM GMT- IP address: 46.14.42.126</w:t>
      </w:r>
    </w:p>
    <w:p>
      <w:pPr/>
      <w:r>
        <w:rPr>
          <w:b w:val="0"/>
          <w:i w:val="0"/>
          <w:u w:val="none"/>
        </w:rPr>
        <w:t xml:space="preserve"> Document e-signed by Peter Kobler (p.kobler@inset.ch)</w:t>
      </w:r>
    </w:p>
    <w:p>
      <w:pPr/>
      <w:r>
        <w:rPr>
          <w:b w:val="0"/>
          <w:i w:val="0"/>
          <w:u w:val="none"/>
        </w:rPr>
        <w:t>Signature Date: 2025-11-26 - 1:56:17 PM GMT - Time Source: server- IP address: 46.14.42.126</w:t>
      </w:r>
    </w:p>
    <w:p>
      <w:pPr/>
      <w:r>
        <w:rPr>
          <w:b w:val="0"/>
          <w:i w:val="0"/>
          <w:u w:val="none"/>
        </w:rPr>
        <w:t xml:space="preserve"> Document emailed to Olaf Margraf (Olaf.Margraf@vatgroup.com) for signature</w:t>
      </w:r>
    </w:p>
    <w:p>
      <w:pPr/>
      <w:r>
        <w:rPr>
          <w:b w:val="0"/>
          <w:i w:val="0"/>
          <w:u w:val="none"/>
        </w:rPr>
        <w:t>2025-11-26 - 1:56:23 PM GMT</w:t>
      </w:r>
    </w:p>
    <w:p>
      <w:pPr/>
      <w:r>
        <w:rPr>
          <w:b w:val="0"/>
          <w:i w:val="0"/>
          <w:u w:val="none"/>
        </w:rPr>
        <w:t xml:space="preserve"> Email viewed by Olaf Margraf (Olaf.Margraf@vatgroup.com)</w:t>
      </w:r>
    </w:p>
    <w:p>
      <w:pPr/>
      <w:r>
        <w:rPr>
          <w:b w:val="0"/>
          <w:i w:val="0"/>
          <w:u w:val="none"/>
        </w:rPr>
        <w:t>2025-11-27 - 5:02:10 AM GMT- IP address: 104.47.22.62</w:t>
      </w:r>
    </w:p>
    <w:p>
      <w:pPr/>
      <w:r>
        <w:rPr>
          <w:b w:val="0"/>
          <w:i w:val="0"/>
          <w:u w:val="none"/>
        </w:rPr>
        <w:t xml:space="preserve"> Signer Olaf Margraf (Olaf.Margraf@vatgroup.com) entered name at signing as O. Margraf</w:t>
      </w:r>
    </w:p>
    <w:p>
      <w:pPr/>
      <w:r>
        <w:rPr>
          <w:b w:val="0"/>
          <w:i w:val="0"/>
          <w:u w:val="none"/>
        </w:rPr>
        <w:t>2025-11-27 - 5:02:44 AM GMT- IP address: 80.243.214.88</w:t>
      </w:r>
    </w:p>
    <w:p>
      <w:pPr/>
      <w:r>
        <w:rPr>
          <w:b w:val="0"/>
          <w:i w:val="0"/>
          <w:u w:val="none"/>
        </w:rPr>
        <w:t xml:space="preserve"> Document e-signed by O. Margraf (Olaf.Margraf@vatgroup.com)</w:t>
      </w:r>
    </w:p>
    <w:p>
      <w:pPr/>
      <w:r>
        <w:rPr>
          <w:b w:val="0"/>
          <w:i w:val="0"/>
          <w:u w:val="none"/>
        </w:rPr>
        <w:t>Signature Date: 2025-11-27 - 5:02:46 AM GMT - Time Source: server- IP address: 80.243.214.88</w:t>
      </w:r>
    </w:p>
    <w:p>
      <w:pPr/>
      <w:r>
        <w:rPr>
          <w:b w:val="0"/>
          <w:i w:val="0"/>
          <w:u w:val="none"/>
        </w:rPr>
        <w:t xml:space="preserve"> Document emailed to andreas.fickl@vatgroup.com for signature</w:t>
      </w:r>
    </w:p>
    <w:p>
      <w:pPr/>
      <w:r>
        <w:rPr>
          <w:b w:val="0"/>
          <w:i w:val="0"/>
          <w:u w:val="none"/>
        </w:rPr>
        <w:t>2025-11-27 - 5:02:49 AM GMT</w:t>
      </w:r>
    </w:p>
    <w:p>
      <w:pPr/>
      <w:r>
        <w:rPr>
          <w:b w:val="0"/>
          <w:i w:val="0"/>
          <w:u w:val="none"/>
        </w:rPr>
        <w:t xml:space="preserve"> Email viewed by andreas.fickl@vatgroup.com</w:t>
      </w:r>
    </w:p>
    <w:p>
      <w:pPr/>
      <w:r>
        <w:rPr>
          <w:b w:val="0"/>
          <w:i w:val="0"/>
          <w:u w:val="none"/>
        </w:rPr>
        <w:t>2025-11-27 - 6:52:21 AM GMT- IP address: 104.47.22.62</w:t>
      </w:r>
    </w:p>
    <w:p>
      <w:pPr/>
      <w:r>
        <w:rPr>
          <w:b w:val="0"/>
          <w:i w:val="0"/>
          <w:u w:val="none"/>
        </w:rPr>
        <w:t xml:space="preserve"> Signer andreas.fickl@vatgroup.com entered name at signing as Andreas Fickl</w:t>
      </w:r>
    </w:p>
    <w:p>
      <w:pPr/>
      <w:r>
        <w:rPr>
          <w:b w:val="0"/>
          <w:i w:val="0"/>
          <w:u w:val="none"/>
        </w:rPr>
        <w:t>2025-11-27 - 6:53:55 AM GMT- IP address: 80.243.214.88</w:t>
      </w:r>
    </w:p>
    <w:p>
      <w:pPr/>
      <w:r>
        <w:rPr>
          <w:b w:val="0"/>
          <w:i w:val="0"/>
          <w:u w:val="none"/>
        </w:rPr>
        <w:t xml:space="preserve"> Document e-signed by Andreas Fickl (andreas.fickl@vatgroup.com)</w:t>
      </w:r>
    </w:p>
    <w:p>
      <w:pPr/>
      <w:r>
        <w:rPr>
          <w:b w:val="0"/>
          <w:i w:val="0"/>
          <w:u w:val="none"/>
        </w:rPr>
        <w:t>Signature Date: 2025-11-27 - 6:53:57 AM GMT - Time Source: server- IP address: 80.243.214.88</w:t>
      </w:r>
    </w:p>
    <w:p>
      <w:pPr/>
      <w:r>
        <w:rPr>
          <w:b w:val="0"/>
          <w:i w:val="0"/>
          <w:u w:val="none"/>
        </w:rPr>
        <w:t xml:space="preserve"> Document emailed to sabine.pfeiffer@vatgroup.com for signature</w:t>
      </w:r>
    </w:p>
    <w:p>
      <w:pPr/>
      <w:r>
        <w:rPr>
          <w:b w:val="0"/>
          <w:i w:val="0"/>
          <w:u w:val="none"/>
        </w:rPr>
        <w:t>2025-11-27 - 6:54:02 AM GMT</w:t>
      </w:r>
    </w:p>
    <w:p>
      <w:pPr/>
      <w:r>
        <w:rPr>
          <w:b w:val="0"/>
          <w:i w:val="0"/>
          <w:u w:val="none"/>
        </w:rPr>
        <w:t xml:space="preserve"> Email viewed by sabine.pfeiffer@vatgroup.com</w:t>
      </w:r>
    </w:p>
    <w:p>
      <w:pPr/>
      <w:r>
        <w:rPr>
          <w:b w:val="0"/>
          <w:i w:val="0"/>
          <w:u w:val="none"/>
        </w:rPr>
        <w:t>2025-11-27 - 1:07:40 PM GMT- IP address: 172.225.136.187</w:t>
      </w:r>
    </w:p>
    <w:p>
      <w:pPr/>
      <w:r>
        <w:rPr>
          <w:b w:val="0"/>
          <w:i w:val="0"/>
          <w:u w:val="none"/>
        </w:rPr>
        <w:t xml:space="preserve"> Signer sabine.pfeiffer@vatgroup.com entered name at signing as Sabine Pfeiffer</w:t>
      </w:r>
    </w:p>
    <w:p>
      <w:pPr/>
      <w:r>
        <w:rPr>
          <w:b w:val="0"/>
          <w:i w:val="0"/>
          <w:u w:val="none"/>
        </w:rPr>
        <w:t>2025-11-28 - 3:21:22 PM GMT- IP address: 80.243.214.89</w:t>
      </w:r>
    </w:p>
    <w:p>
      <w:pPr/>
      <w:r>
        <w:rPr>
          <w:b w:val="0"/>
          <w:i w:val="0"/>
          <w:u w:val="none"/>
        </w:rPr>
        <w:t xml:space="preserve"> Document e-signed by Sabine Pfeiffer (sabine.pfeiffer@vatgroup.com)</w:t>
      </w:r>
    </w:p>
    <w:p>
      <w:pPr/>
      <w:r>
        <w:rPr>
          <w:b w:val="0"/>
          <w:i w:val="0"/>
          <w:u w:val="none"/>
        </w:rPr>
        <w:t>Signature Date: 2025-11-28 - 3:21:24 PM GMT - Time Source: server- IP address: 80.243.214.89</w:t>
      </w:r>
    </w:p>
    <w:p>
      <w:pPr/>
      <w:r>
        <w:rPr>
          <w:b w:val="0"/>
          <w:i w:val="0"/>
          <w:u w:val="none"/>
        </w:rPr>
        <w:t xml:space="preserve"> Agreement completed.</w:t>
      </w:r>
    </w:p>
    <w:p>
      <w:pPr/>
      <w:r>
        <w:rPr>
          <w:b w:val="0"/>
          <w:i w:val="0"/>
          <w:u w:val="none"/>
        </w:rPr>
        <w:t>2025-11-28 - 3:21:24 PM GMT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