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06900-8 (1HM)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TETANUS IMMUNIZATION RECORD TETANUS TOXOID SERIES</w:t>
        <w:tab/>
        <w:t xml:space="preserve"> </w:t>
        <w:tab/>
        <w:t xml:space="preserve"> TETANUS TOXOID BOOSTER</w:t>
        <w:tab/>
        <w:tab/>
      </w:r>
    </w:p>
    <w:p>
      <w:pPr/>
      <w:r>
        <w:rPr>
          <w:b w:val="0"/>
          <w:i w:val="0"/>
          <w:u w:val="none"/>
        </w:rPr>
        <w:tab/>
        <w:t>•</w:t>
      </w:r>
    </w:p>
    <w:p>
      <w:pPr/>
      <w:r>
        <w:rPr>
          <w:b w:val="0"/>
          <w:i w:val="0"/>
          <w:u w:val="none"/>
        </w:rPr>
        <w:t>06900-8 (11-94) REVERSE</w:t>
      </w:r>
    </w:p>
    <w:p>
      <w:pPr/>
      <w:r>
        <w:rPr>
          <w:b w:val="0"/>
          <w:i w:val="0"/>
          <w:u w:val="none"/>
        </w:rPr>
        <w:t>1'-l'·7S-eCo-nsrult</w:t>
      </w:r>
    </w:p>
    <w:p>
      <w:pPr/>
      <w:r>
        <w:rPr>
          <w:b w:val="0"/>
          <w:i w:val="0"/>
          <w:u w:val="none"/>
        </w:rPr>
        <w:t>. \\\•'-"l'--v--, -</w:t>
      </w:r>
    </w:p>
    <w:p>
      <w:pPr/>
      <w:r>
        <w:rPr>
          <w:b w:val="0"/>
          <w:i w:val="0"/>
          <w:u w:val="none"/>
        </w:rPr>
        <w:t>e., I o •.t5</w:t>
        <w:tab/>
        <w:t>0</w:t>
        <w:tab/>
        <w:t>(\r\,  c"</w:t>
        <w:tab/>
        <w:t>Page 15 of20</w:t>
      </w:r>
    </w:p>
    <w:p>
      <w:pPr/>
      <w:r>
        <w:rPr>
          <w:b w:val="0"/>
          <w:i w:val="0"/>
          <w:u w:val="none"/>
        </w:rPr>
        <w:t>Status: (02) RESPONSE NEEDED</w:t>
      </w:r>
    </w:p>
    <w:p>
      <w:pPr/>
      <w:r>
        <w:rPr>
          <w:b w:val="0"/>
          <w:i w:val="0"/>
          <w:u w:val="none"/>
        </w:rPr>
        <w:t>FAC/SPE:  Redwood City/Neurological</w:t>
      </w:r>
    </w:p>
    <w:p>
      <w:pPr/>
      <w:r>
        <w:rPr>
          <w:b w:val="0"/>
          <w:i w:val="0"/>
          <w:u w:val="none"/>
        </w:rPr>
        <w:t>Surgery</w:t>
      </w:r>
    </w:p>
    <w:p>
      <w:pPr/>
      <w:r>
        <w:rPr>
          <w:b w:val="0"/>
          <w:i w:val="0"/>
          <w:u w:val="none"/>
        </w:rPr>
        <w:t>Assigned to For Triage: Triage Provider:</w:t>
      </w:r>
    </w:p>
    <w:p>
      <w:pPr/>
      <w:r>
        <w:rPr>
          <w:b w:val="0"/>
          <w:i w:val="0"/>
          <w:u w:val="none"/>
        </w:rPr>
        <w:t>Problem Reason:</w:t>
      </w:r>
    </w:p>
    <w:p>
      <w:pPr/>
      <w:r>
        <w:rPr>
          <w:b w:val="0"/>
          <w:i w:val="0"/>
          <w:u w:val="none"/>
        </w:rPr>
        <w:t>Regional Epilepsy</w:t>
      </w:r>
    </w:p>
    <w:p>
      <w:pPr/>
      <w:r>
        <w:rPr>
          <w:b w:val="0"/>
          <w:i w:val="0"/>
          <w:u w:val="none"/>
        </w:rPr>
        <w:t>Date Initiated: 01/03/2007</w:t>
      </w:r>
    </w:p>
    <w:p>
      <w:pPr/>
      <w:r>
        <w:rPr>
          <w:b w:val="0"/>
          <w:i w:val="0"/>
          <w:u w:val="none"/>
        </w:rPr>
        <w:t>Response Date:</w:t>
      </w:r>
    </w:p>
    <w:p>
      <w:pPr/>
      <w:r>
        <w:rPr>
          <w:b w:val="0"/>
          <w:i w:val="0"/>
          <w:u w:val="none"/>
        </w:rPr>
        <w:t>Last Modified By: SACFSL 01/03/2007 12:01 PM</w:t>
      </w:r>
    </w:p>
    <w:p>
      <w:pPr/>
      <w:r>
        <w:rPr>
          <w:b w:val="0"/>
          <w:i w:val="0"/>
          <w:u w:val="none"/>
        </w:rPr>
        <w:t>Entered By: For-Shing Lui, M.D. 01/03/2007 12:01 PM</w:t>
      </w:r>
    </w:p>
    <w:p>
      <w:pPr/>
      <w:r>
        <w:rPr>
          <w:b w:val="0"/>
          <w:i w:val="0"/>
          <w:u w:val="none"/>
        </w:rPr>
        <w:t>Comments:</w:t>
      </w:r>
    </w:p>
    <w:p>
      <w:pPr/>
      <w:r>
        <w:rPr>
          <w:b w:val="0"/>
          <w:i w:val="0"/>
          <w:u w:val="none"/>
        </w:rPr>
        <w:t>A: Dr.</w:t>
        <w:tab/>
        <w:t>ustin,  lease kindly see this patient with very frequent simple partial seizLlres presumed em oral lobe in origin. Her brain MR was norinal. Her EEG reported by George Palma in 20</w:t>
        <w:tab/>
        <w:t>had slow waves in left temporal lobe. She is stillexperiencing frequent stereotyped spells daily despite a good dose of Keppra. Thanks,</w:t>
      </w:r>
    </w:p>
    <w:p>
      <w:pPr/>
      <w:r>
        <w:rPr>
          <w:b w:val="0"/>
          <w:i w:val="0"/>
          <w:u w:val="none"/>
        </w:rPr>
        <w:t>Response Notes:</w:t>
      </w:r>
    </w:p>
    <w:p>
      <w:pPr/>
      <w:r>
        <w:rPr>
          <w:b w:val="0"/>
          <w:i w:val="0"/>
          <w:u w:val="none"/>
        </w:rPr>
        <w:t>v-Jl</w:t>
      </w:r>
    </w:p>
    <w:p>
      <w:pPr/>
      <w:r>
        <w:rPr>
          <w:b w:val="0"/>
          <w:i w:val="0"/>
          <w:u w:val="none"/>
        </w:rPr>
        <w:t>http://econsult.kp.org/econsult/controller</w:t>
      </w:r>
    </w:p>
    <w:p>
      <w:pPr/>
      <w:r>
        <w:rPr>
          <w:b w:val="0"/>
          <w:i w:val="0"/>
          <w:u w:val="none"/>
        </w:rPr>
        <w:t>NEUROSURGERY - RWC RECEIVED</w:t>
      </w:r>
    </w:p>
    <w:p>
      <w:pPr/>
      <w:r>
        <w:rPr>
          <w:b w:val="0"/>
          <w:i w:val="0"/>
          <w:u w:val="none"/>
        </w:rPr>
        <w:t>JAN O 4 2007</w:t>
      </w:r>
    </w:p>
    <w:p>
      <w:pPr/>
      <w:r>
        <w:rPr>
          <w:b w:val="0"/>
          <w:i w:val="0"/>
          <w:u w:val="none"/>
        </w:rPr>
        <w:t>Appt .}t() Q</w:t>
      </w:r>
    </w:p>
    <w:p>
      <w:pPr/>
      <w:r>
        <w:rPr>
          <w:b w:val="0"/>
          <w:i w:val="0"/>
          <w:u w:val="none"/>
        </w:rPr>
        <w:t>@ 1/4/2007</w:t>
      </w:r>
    </w:p>
    <w:p>
      <w:pPr/>
      <w:r>
        <w:rPr>
          <w:b w:val="0"/>
          <w:i w:val="0"/>
          <w:u w:val="none"/>
        </w:rPr>
        <w:t>\f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90537 (REV. 6-06)</w:t>
      </w:r>
    </w:p>
    <w:p>
      <w:pPr/>
      <w:r>
        <w:rPr>
          <w:b w:val="0"/>
          <w:i w:val="0"/>
          <w:u w:val="none"/>
        </w:rPr>
        <w:t>\</w:t>
      </w:r>
    </w:p>
    <w:p>
      <w:pPr/>
      <w:r>
        <w:rPr>
          <w:b w:val="0"/>
          <w:i w:val="0"/>
          <w:u w:val="none"/>
        </w:rPr>
        <w:t>I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•</w:t>
      </w:r>
    </w:p>
    <w:p>
      <w:pPr/>
      <w:r>
        <w:rPr>
          <w:b w:val="0"/>
          <w:i w:val="0"/>
          <w:u w:val="none"/>
        </w:rPr>
        <w:t>90537 (REV, 6·06) REVERSE</w:t>
      </w:r>
    </w:p>
    <w:p>
      <w:pPr/>
      <w:r>
        <w:rPr>
          <w:b w:val="0"/>
          <w:i w:val="0"/>
          <w:u w:val="none"/>
        </w:rPr>
        <w:t>.......)</w:t>
        <w:tab/>
        <w:t>F</w:t>
      </w:r>
    </w:p>
    <w:p>
      <w:pPr/>
      <w:r>
        <w:rPr>
          <w:b w:val="0"/>
          <w:i w:val="0"/>
          <w:u w:val="none"/>
        </w:rPr>
        <w:t>"tct</w:t>
        <w:tab/>
        <w:t>7°tt O</w:t>
        <w:tab/>
        <w:t>-S {</w:t>
        <w:tab/>
        <w:t>{}at 82E-74'§'</w:t>
      </w:r>
    </w:p>
    <w:p>
      <w:pPr/>
      <w:r>
        <w:rPr>
          <w:b w:val="0"/>
          <w:i w:val="0"/>
          <w:u w:val="none"/>
        </w:rPr>
        <w:t>Check if you have or have had any of the following:</w:t>
      </w:r>
    </w:p>
    <w:p>
      <w:pPr/>
      <w:r>
        <w:rPr>
          <w:b w:val="0"/>
          <w:i w:val="0"/>
          <w:u w:val="none"/>
        </w:rPr>
        <w:t>Asthma Seizures</w:t>
      </w:r>
    </w:p>
    <w:p>
      <w:pPr/>
      <w:r>
        <w:rPr>
          <w:b w:val="0"/>
          <w:i w:val="0"/>
          <w:u w:val="none"/>
        </w:rPr>
        <w:t>Emphysema/chronic lung disease</w:t>
        <w:tab/>
        <w:t>D</w:t>
      </w:r>
    </w:p>
    <w:p>
      <w:pPr/>
      <w:r>
        <w:rPr>
          <w:b w:val="0"/>
          <w:i w:val="0"/>
          <w:u w:val="none"/>
        </w:rPr>
        <w:t>aJeart murmur as adult</w:t>
      </w:r>
    </w:p>
    <w:p>
      <w:pPr/>
      <w:r>
        <w:rPr>
          <w:b w:val="0"/>
          <w:i w:val="0"/>
          <w:u w:val="none"/>
        </w:rPr>
        <w:t>NO</w:t>
      </w:r>
    </w:p>
    <w:p>
      <w:pPr/>
      <w:r>
        <w:rPr>
          <w:b w:val="0"/>
          <w:i w:val="0"/>
          <w:u w:val="none"/>
        </w:rPr>
        <w:t>□</w:t>
      </w:r>
    </w:p>
    <w:p>
      <w:pPr/>
      <w:r>
        <w:rPr>
          <w:b w:val="0"/>
          <w:i w:val="0"/>
          <w:u w:val="none"/>
        </w:rPr>
        <w:t>□</w:t>
      </w:r>
    </w:p>
    <w:p>
      <w:pPr/>
      <w:r>
        <w:rPr>
          <w:b w:val="0"/>
          <w:i w:val="0"/>
          <w:u w:val="none"/>
        </w:rPr>
        <w:t>DK'</w:t>
      </w:r>
    </w:p>
    <w:p>
      <w:pPr/>
      <w:r>
        <w:rPr>
          <w:b w:val="0"/>
          <w:i w:val="0"/>
          <w:u w:val="none"/>
        </w:rPr>
        <w:t>I</w:t>
      </w:r>
    </w:p>
    <w:p>
      <w:pPr/>
      <w:r>
        <w:rPr>
          <w:b w:val="0"/>
          <w:i w:val="0"/>
          <w:u w:val="none"/>
        </w:rPr>
        <w:t>Fractures (broken bones) Polyps in colon</w:t>
      </w:r>
    </w:p>
    <w:p>
      <w:pPr/>
      <w:r>
        <w:rPr>
          <w:b w:val="0"/>
          <w:i w:val="0"/>
          <w:u w:val="none"/>
        </w:rPr>
        <w:t>Cancer type</w:t>
        <w:tab/>
        <w:t>_</w:t>
      </w:r>
    </w:p>
    <w:p>
      <w:pPr/>
      <w:r>
        <w:rPr>
          <w:b w:val="0"/>
          <w:i w:val="0"/>
          <w:u w:val="none"/>
        </w:rPr>
        <w:t>Kidney or bladder disease</w:t>
      </w:r>
    </w:p>
    <w:p>
      <w:pPr/>
      <w:r>
        <w:rPr>
          <w:b w:val="0"/>
          <w:i w:val="0"/>
          <w:u w:val="none"/>
        </w:rPr>
        <w:t>";!</w:t>
        <w:tab/>
        <w:t>NO</w:t>
      </w:r>
    </w:p>
    <w:p>
      <w:pPr/>
      <w:r>
        <w:rPr>
          <w:b w:val="0"/>
          <w:i w:val="0"/>
          <w:u w:val="none"/>
        </w:rPr>
        <w:t>□</w:t>
      </w:r>
    </w:p>
    <w:p>
      <w:pPr/>
      <w:r>
        <w:rPr>
          <w:b w:val="0"/>
          <w:i w:val="0"/>
          <w:u w:val="none"/>
        </w:rPr>
        <w:t>□</w:t>
      </w:r>
    </w:p>
    <w:p>
      <w:pPr/>
      <w:r>
        <w:rPr>
          <w:b w:val="0"/>
          <w:i w:val="0"/>
          <w:u w:val="none"/>
        </w:rPr>
        <w:t>□</w:t>
      </w:r>
    </w:p>
    <w:p>
      <w:pPr/>
      <w:r>
        <w:rPr>
          <w:b w:val="0"/>
          <w:i w:val="0"/>
          <w:u w:val="none"/>
        </w:rPr>
        <w:t>· earlattack or angina</w:t>
        <w:tab/>
        <w:t>□</w:t>
      </w:r>
    </w:p>
    <w:p>
      <w:pPr/>
      <w:r>
        <w:rPr>
          <w:b w:val="0"/>
          <w:i w:val="0"/>
          <w:u w:val="none"/>
        </w:rPr>
        <w:t>Congestive heart failure</w:t>
        <w:tab/>
        <w:t>□</w:t>
      </w:r>
    </w:p>
    <w:p>
      <w:pPr/>
      <w:r>
        <w:rPr>
          <w:b w:val="0"/>
          <w:i w:val="0"/>
          <w:u w:val="none"/>
        </w:rPr>
        <w:t>Gout</w:t>
        <w:tab/>
        <w:t>□</w:t>
      </w:r>
    </w:p>
    <w:p>
      <w:pPr/>
      <w:r>
        <w:rPr>
          <w:b w:val="0"/>
          <w:i w:val="0"/>
          <w:u w:val="none"/>
        </w:rPr>
        <w:t>Hepatitis</w:t>
        <w:tab/>
        <w:t>□</w:t>
      </w:r>
    </w:p>
    <w:p>
      <w:pPr/>
      <w:r>
        <w:rPr>
          <w:b w:val="0"/>
          <w:i w:val="0"/>
          <w:u w:val="none"/>
        </w:rPr>
        <w:t>Severe depression</w:t>
        <w:tab/>
        <w:t>□</w:t>
      </w:r>
    </w:p>
    <w:p>
      <w:pPr/>
      <w:r>
        <w:rPr>
          <w:b w:val="0"/>
          <w:i w:val="0"/>
          <w:u w:val="none"/>
        </w:rPr>
        <w:t>Duodenal ulcer</w:t>
        <w:tab/>
        <w:t>□</w:t>
      </w:r>
    </w:p>
    <w:p>
      <w:pPr/>
      <w:r>
        <w:rPr>
          <w:b w:val="0"/>
          <w:i w:val="0"/>
          <w:u w:val="none"/>
        </w:rPr>
        <w:t>Stroke</w:t>
        <w:tab/>
        <w:t>□</w:t>
      </w:r>
    </w:p>
    <w:p>
      <w:pPr/>
      <w:r>
        <w:rPr>
          <w:b w:val="0"/>
          <w:i w:val="0"/>
          <w:u w:val="none"/>
        </w:rPr>
        <w:t>Thyroid disease</w:t>
        <w:tab/>
        <w:t>□</w:t>
      </w:r>
    </w:p>
    <w:p>
      <w:pPr/>
      <w:r>
        <w:rPr>
          <w:b w:val="0"/>
          <w:i w:val="0"/>
          <w:u w:val="none"/>
        </w:rPr>
        <w:t>Gallstones or gallbladder disease</w:t>
        <w:tab/>
        <w:t>□</w:t>
      </w:r>
    </w:p>
    <w:p>
      <w:pPr/>
      <w:r>
        <w:rPr>
          <w:b w:val="0"/>
          <w:i w:val="0"/>
          <w:u w:val="none"/>
        </w:rPr>
        <w:t>Diabetes</w:t>
        <w:tab/>
        <w:t>□</w:t>
      </w:r>
    </w:p>
    <w:p>
      <w:pPr/>
      <w:r>
        <w:rPr>
          <w:b w:val="0"/>
          <w:i w:val="0"/>
          <w:u w:val="none"/>
        </w:rPr>
        <w:t>High blood pressure</w:t>
        <w:tab/>
        <w:t>□</w:t>
      </w:r>
    </w:p>
    <w:p>
      <w:pPr/>
      <w:r>
        <w:rPr>
          <w:b w:val="0"/>
          <w:i w:val="0"/>
          <w:u w:val="none"/>
        </w:rPr>
        <w:t>Glaucoma</w:t>
        <w:tab/>
        <w:t>□</w:t>
      </w:r>
    </w:p>
    <w:p>
      <w:pPr/>
      <w:r>
        <w:rPr>
          <w:b w:val="0"/>
          <w:i w:val="0"/>
          <w:u w:val="none"/>
        </w:rPr>
        <w:t>Bleeding disorder</w:t>
        <w:tab/>
        <w:t>□</w:t>
      </w:r>
    </w:p>
    <w:p>
      <w:pPr/>
      <w:r>
        <w:rPr>
          <w:b w:val="0"/>
          <w:i w:val="0"/>
          <w:u w:val="none"/>
        </w:rPr>
        <w:t>Spleen removed</w:t>
        <w:tab/>
        <w:t>□</w:t>
      </w:r>
    </w:p>
    <w:p>
      <w:pPr/>
      <w:r>
        <w:rPr>
          <w:b w:val="0"/>
          <w:i w:val="0"/>
          <w:u w:val="none"/>
        </w:rPr>
        <w:t>Positive TB skin test</w:t>
        <w:tab/>
        <w:t>□</w:t>
      </w:r>
    </w:p>
    <w:p>
      <w:pPr/>
      <w:r>
        <w:rPr>
          <w:b w:val="0"/>
          <w:i w:val="0"/>
          <w:u w:val="none"/>
        </w:rPr>
        <w:t>Radiation therapy to the head, stomach or neck  □</w:t>
      </w:r>
    </w:p>
    <w:p>
      <w:pPr/>
      <w:r>
        <w:rPr>
          <w:b w:val="0"/>
          <w:i w:val="0"/>
          <w:u w:val="none"/>
        </w:rPr>
        <w:t>High cholesterol</w:t>
        <w:tab/>
        <w:t>□</w:t>
      </w:r>
    </w:p>
    <w:p>
      <w:pPr/>
      <w:r>
        <w:rPr>
          <w:b w:val="0"/>
          <w:i w:val="0"/>
          <w:u w:val="none"/>
        </w:rPr>
        <w:t>Prolonged bleeding</w:t>
        <w:tab/>
        <w:t>□</w:t>
      </w:r>
    </w:p>
    <w:p>
      <w:pPr/>
      <w:r>
        <w:rPr>
          <w:b w:val="0"/>
          <w:i w:val="0"/>
          <w:u w:val="none"/>
        </w:rPr>
        <w:t>!</w:t>
      </w:r>
    </w:p>
    <w:p>
      <w:pPr/>
      <w:r>
        <w:rPr>
          <w:b w:val="0"/>
          <w:i w:val="0"/>
          <w:u w:val="none"/>
        </w:rPr>
        <w:t>Jz(</w:t>
      </w:r>
    </w:p>
    <w:p>
      <w:pPr/>
      <w:r>
        <w:rPr>
          <w:b w:val="0"/>
          <w:i w:val="0"/>
          <w:u w:val="none"/>
        </w:rPr>
        <w:t>04499-4 (REV. 1-97)</w:t>
      </w:r>
    </w:p>
    <w:p>
      <w:pPr/>
      <w:r>
        <w:rPr>
          <w:b w:val="0"/>
          <w:i w:val="0"/>
          <w:u w:val="none"/>
        </w:rPr>
        <w:t>:  J! ltf¥dlt!;i ••</w:t>
        <w:tab/>
        <w:t>• • •••• • • ••••• ' '</w:t>
        <w:tab/>
        <w:t>c&gt;;::lH()SF!flfA:lllZAi!'.I ·•.</w:t>
        <w:tab/>
        <w:t>•••••</w:t>
        <w:tab/>
        <w:t>••• • 'J,,jjjj}i:tf 1,J¥'0,ill\l:.rtl,; ,J</w:t>
      </w:r>
    </w:p>
    <w:p>
      <w:pPr/>
      <w:r>
        <w:rPr>
          <w:b w:val="0"/>
          <w:i w:val="0"/>
          <w:u w:val="none"/>
        </w:rPr>
        <w:t>List over the counter and prescription medications (including hormones, birth control, aspfrin, mmotrin)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