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val="0"/>
          <w:u w:val="none"/>
        </w:rPr>
        <w:t>1.</w:t>
        <w:tab/>
        <w:t>I m one of the following persons authorized by law to direct disposition of the remains of the decedent.</w:t>
      </w:r>
    </w:p>
    <w:p>
      <w:pPr/>
      <w:r>
        <w:rPr>
          <w:b w:val="0"/>
          <w:i w:val="0"/>
          <w:u w:val="none"/>
        </w:rPr>
        <w:t>D Patient</w:t>
        <w:tab/>
        <w:t>Parent</w:t>
        <w:tab/>
        <w:t>Spouse</w:t>
        <w:tab/>
        <w:t>Sibling</w:t>
        <w:tab/>
        <w:t>D Child (Over the age of 18)</w:t>
        <w:tab/>
        <w:t>Other</w:t>
        <w:tab/>
        <w:t>_</w:t>
      </w:r>
    </w:p>
    <w:p>
      <w:pPr/>
      <w:r>
        <w:rPr>
          <w:b w:val="0"/>
          <w:i w:val="0"/>
          <w:u w:val="none"/>
        </w:rPr>
        <w:t>2.  I hereby authorize the performance of a post-mortem examination _upon the above named patient.</w:t>
      </w:r>
    </w:p>
    <w:p>
      <w:pPr/>
      <w:r>
        <w:rPr>
          <w:b w:val="0"/>
          <w:i w:val="0"/>
          <w:u w:val="none"/>
        </w:rPr>
        <w:t>In the further hope that the above authorized examination may benefit others by protecting or preserving their lives and well-being, the undersigned also authorizes the examination physician-and surgeon to remove such specimens, tissues, and/or organs, and to retain, preserve, and/or contribute the same for such diagnostic, therapeutic, or other scientific purposes, as he/she shall deem proper.</w:t>
      </w:r>
    </w:p>
    <w:p>
      <w:pPr/>
      <w:r>
        <w:rPr>
          <w:b w:val="0"/>
          <w:i w:val="0"/>
          <w:u w:val="none"/>
        </w:rPr>
        <w:t>I understand that the examining physician and other physicians are not employees or agents of the hospital. They are independent medical practitioners.</w:t>
      </w:r>
    </w:p>
    <w:p>
      <w:pPr/>
      <w:r>
        <w:rPr>
          <w:b w:val="0"/>
          <w:i w:val="0"/>
          <w:u w:val="none"/>
        </w:rPr>
        <w:t>Signature</w:t>
        <w:tab/>
        <w:t xml:space="preserve"> Time:,</w:t>
        <w:tab/>
        <w:t xml:space="preserve"> Date:</w:t>
        <w:tab/>
      </w:r>
    </w:p>
    <w:p>
      <w:pPr/>
      <w:r>
        <w:rPr>
          <w:b w:val="0"/>
          <w:i w:val="0"/>
          <w:u w:val="none"/>
        </w:rPr>
        <w:t>Witness Signature</w:t>
        <w:tab/>
        <w:t xml:space="preserve"> Time:.</w:t>
        <w:tab/>
        <w:t xml:space="preserve"> Date:</w:t>
        <w:tab/>
        <w:t xml:space="preserve"> _</w:t>
      </w:r>
    </w:p>
    <w:p>
      <w:pPr/>
      <w:r>
        <w:rPr>
          <w:b w:val="0"/>
          <w:i w:val="0"/>
          <w:u w:val="none"/>
        </w:rPr>
        <w:t>Consent may be given by the following, in the order of priority listed. The attorney-in-fact under a valid Durable Power of Attorney for Health Gare, the decedent's spouse, an adult son or daughter of the desedent, either parent of decedent, an adult brother or sister of the decedent, a grandparent of the decedent, a guardian or conservator of the person at the time of death.</w:t>
      </w:r>
    </w:p>
    <w:p>
      <w:pPr/>
      <w:r>
        <w:rPr>
          <w:b w:val="0"/>
          <w:i w:val="0"/>
          <w:u w:val="none"/>
        </w:rPr>
        <w:t>□ Unclaimed Dead Body: Contact Public Administrator Office</w:t>
      </w:r>
    </w:p>
    <w:p>
      <w:pPr/>
      <w:r>
        <w:rPr>
          <w:b w:val="0"/>
          <w:i w:val="0"/>
          <w:u w:val="none"/>
        </w:rPr>
        <w:t>Ihereby grant permission to release the body ;:</w:t>
        <w:tab/>
        <w:tab/>
        <w:t>•  C    _</w:t>
      </w:r>
    </w:p>
    <w:p>
      <w:pPr/>
      <w:r>
        <w:rPr>
          <w:b w:val="0"/>
          <w:i w:val="0"/>
          <w:u w:val="none"/>
        </w:rPr>
        <w:t>'</w:t>
        <w:tab/>
        <w:t>1-¥AlJTHOB·l</w:t>
        <w:tab/>
        <w:t>S</w:t>
      </w:r>
    </w:p>
    <w:p>
      <w:pPr/>
      <w:r>
        <w:rPr>
          <w:b w:val="0"/>
          <w:i w:val="0"/>
          <w:u w:val="none"/>
        </w:rPr>
        <w:t>to:fJMU,/J.l'J}.bJ</w:t>
        <w:tab/>
        <w:t>,&lt;fll/..</w:t>
        <w:tab/>
        <w:t>and acknowledge receipt of the personal effects as listed</w:t>
      </w:r>
    </w:p>
    <w:p>
      <w:pPr/>
      <w:r>
        <w:rPr>
          <w:b w:val="0"/>
          <w:i w:val="0"/>
          <w:u w:val="none"/>
        </w:rPr>
        <w:t>Mortuary</w:t>
        <w:tab/>
        <w:t>&lt;......</w:t>
      </w:r>
    </w:p>
    <w:p>
      <w:pPr/>
      <w:r>
        <w:rPr>
          <w:b w:val="0"/>
          <w:i w:val="0"/>
          <w:u w:val="none"/>
        </w:rPr>
        <w:t>Signa e:::-+"</w:t>
        <w:tab/>
        <w:t>q,.</w:t>
        <w:tab/>
        <w:t>,:J!S. g;:2</w:t>
        <w:tab/>
        <w:t>-C.</w:t>
        <w:tab/>
        <w:t>";1-</w:t>
        <w:tab/>
        <w:t>­</w:t>
      </w:r>
    </w:p>
    <w:p>
      <w:pPr/>
      <w:r>
        <w:rPr>
          <w:b w:val="0"/>
          <w:i w:val="0"/>
          <w:u w:val="none"/>
        </w:rPr>
        <w:t>Witness (Nurse)</w:t>
      </w:r>
    </w:p>
    <w:p>
      <w:pPr/>
      <w:r>
        <w:rPr>
          <w:b w:val="0"/>
          <w:i w:val="0"/>
          <w:u w:val="none"/>
        </w:rPr>
        <w:t>MORTUARrs RECEIPT</w:t>
      </w:r>
    </w:p>
    <w:p>
      <w:pPr/>
      <w:r>
        <w:rPr>
          <w:b w:val="0"/>
          <w:i w:val="0"/>
          <w:u w:val="none"/>
        </w:rPr>
        <w:t>Mortuary Name: fu,"e\lC,\,Y\0\-</w:t>
        <w:tab/>
        <w:t xml:space="preserve">)£\ </w:t>
        <w:tab/>
        <w:t xml:space="preserve"> l</w:t>
        <w:tab/>
        <w:t xml:space="preserve"> \]\J\\W'\ se #</w:t>
        <w:tab/>
        <w:t xml:space="preserve"> Phone-#} I o-'in y - S::3/</w:t>
      </w:r>
    </w:p>
    <w:p>
      <w:pPr/>
      <w:r>
        <w:rPr>
          <w:b w:val="0"/>
          <w:i w:val="0"/>
          <w:u w:val="none"/>
        </w:rPr>
        <w:t>List articles and jewelry sent wi dy:</w:t>
        <w:tab/>
        <w:t>-ft--­</w:t>
      </w:r>
    </w:p>
    <w:p>
      <w:pPr/>
      <w:r>
        <w:rPr>
          <w:b w:val="0"/>
          <w:i w:val="0"/>
          <w:u w:val="none"/>
        </w:rPr>
        <w:t>Body Received by Signature:  {J.f)tt·,t</w:t>
        <w:tab/>
        <w:tab/>
        <w:t>ctt;:!:ul_</w:t>
      </w:r>
    </w:p>
    <w:p>
      <w:pPr/>
      <w:r>
        <w:rPr>
          <w:b w:val="0"/>
          <w:i w:val="0"/>
          <w:u w:val="none"/>
        </w:rPr>
        <w:t>Time: I 31f'Y'.\ Date: ·\0·2.$</w:t>
      </w:r>
    </w:p>
    <w:p>
      <w:pPr/>
      <w:r>
        <w:rPr>
          <w:b w:val="0"/>
          <w:i w:val="0"/>
          <w:u w:val="none"/>
        </w:rPr>
        <w:t>Body Received by Signature:</w:t>
        <w:tab/>
        <w:tab/>
        <w:t>Time:,</w:t>
        <w:tab/>
        <w:t xml:space="preserve"> Date:</w:t>
        <w:tab/>
      </w:r>
    </w:p>
    <w:p>
      <w:pPr/>
      <w:r>
        <w:rPr>
          <w:b w:val="0"/>
          <w:i w:val="0"/>
          <w:u w:val="none"/>
        </w:rPr>
        <w:t>'JE</w:t>
      </w:r>
    </w:p>
    <w:p>
      <w:pPr/>
      <w:r>
        <w:rPr>
          <w:b w:val="0"/>
          <w:i w:val="0"/>
          <w:u w:val="none"/>
        </w:rPr>
        <w:t>IIME</w:t>
      </w:r>
    </w:p>
    <w:p>
      <w:pPr/>
      <w:r>
        <w:rPr>
          <w:b w:val="0"/>
          <w:i w:val="0"/>
          <w:u w:val="none"/>
        </w:rPr>
        <w:t>GOROSTIZA, DANIEL</w:t>
      </w:r>
    </w:p>
    <w:p>
      <w:pPr/>
      <w:r>
        <w:rPr>
          <w:b w:val="0"/>
          <w:i w:val="0"/>
          <w:u w:val="none"/>
        </w:rPr>
        <w:t>Kindred Hospital South Bay 12/11/2024</w:t>
      </w:r>
    </w:p>
    <w:p>
      <w:pPr/>
      <w:r>
        <w:rPr>
          <w:b w:val="0"/>
          <w:i w:val="0"/>
          <w:u w:val="none"/>
        </w:rPr>
        <w:t>GS0002172260</w:t>
      </w:r>
    </w:p>
    <w:p>
      <w:pPr/>
      <w:r>
        <w:rPr>
          <w:b w:val="0"/>
          <w:i w:val="0"/>
          <w:u w:val="none"/>
        </w:rPr>
        <w:t>ADMIN DR: MARCIANO. DANIEL A</w:t>
      </w:r>
    </w:p>
    <w:p>
      <w:pPr/>
      <w:r>
        <w:rPr>
          <w:b w:val="0"/>
          <w:i w:val="0"/>
          <w:u w:val="none"/>
        </w:rPr>
        <w:t>MRN:GS00410648</w:t>
      </w:r>
    </w:p>
    <w:p>
      <w:pPr/>
      <w:r>
        <w:rPr>
          <w:b w:val="0"/>
          <w:i w:val="0"/>
          <w:u w:val="none"/>
        </w:rPr>
        <w:t>n..lir\it.t</w:t>
      </w:r>
    </w:p>
    <w:p>
      <w:pPr/>
      <w:r>
        <w:rPr>
          <w:b w:val="0"/>
          <w:i w:val="0"/>
          <w:u w:val="none"/>
        </w:rPr>
        <w:t>1,d4;</w:t>
      </w:r>
    </w:p>
    <w:p>
      <w:pPr/>
      <w:r>
        <w:rPr>
          <w:b w:val="0"/>
          <w:i w:val="0"/>
          <w:u w:val="none"/>
        </w:rPr>
        <w:t>111111111111111</w:t>
      </w:r>
    </w:p>
    <w:p>
      <w:pPr/>
      <w:r>
        <w:rPr>
          <w:b w:val="0"/>
          <w:i w:val="0"/>
          <w:u w:val="none"/>
        </w:rPr>
        <w:t>M 06/14/1976 48</w:t>
      </w:r>
    </w:p>
    <w:p>
      <w:pPr/>
      <w:r>
        <w:rPr>
          <w:b w:val="0"/>
          <w:i w:val="0"/>
          <w:u w:val="none"/>
        </w:rPr>
        <w:t>r</w:t>
        <w:tab/>
        <w:t>- ..</w:t>
        <w:tab/>
        <w:t>.</w:t>
      </w:r>
    </w:p>
    <w:p>
      <w:pPr/>
      <w:r>
        <w:rPr>
          <w:b w:val="0"/>
          <w:i w:val="0"/>
          <w:u w:val="none"/>
        </w:rPr>
        <w:t>CLOTHING RETAII\IED BY PATIENT</w:t>
      </w:r>
    </w:p>
    <w:p>
      <w:pPr/>
      <w:r>
        <w:rPr>
          <w:b w:val="0"/>
          <w:i w:val="0"/>
          <w:u w:val="none"/>
        </w:rPr>
        <w:t>PERSOl\lAL ITEMS RETAINED BY PATIENT</w:t>
      </w:r>
    </w:p>
    <w:p>
      <w:pPr/>
      <w:r>
        <w:rPr>
          <w:b w:val="0"/>
          <w:i w:val="0"/>
          <w:u w:val="none"/>
        </w:rPr>
        <w:t>..</w:t>
      </w:r>
    </w:p>
    <w:p>
      <w:pPr/>
      <w:r>
        <w:rPr>
          <w:b w:val="0"/>
          <w:i w:val="0"/>
          <w:u w:val="none"/>
        </w:rPr>
        <w:t>[j Bathrobe·</w:t>
      </w:r>
    </w:p>
    <w:p>
      <w:pPr/>
      <w:r>
        <w:rPr>
          <w:b w:val="0"/>
          <w:i w:val="0"/>
          <w:u w:val="none"/>
        </w:rPr>
        <w:t>Slippers</w:t>
      </w:r>
    </w:p>
    <w:p>
      <w:pPr/>
      <w:r>
        <w:rPr>
          <w:b w:val="0"/>
          <w:i w:val="0"/>
          <w:u w:val="none"/>
        </w:rPr>
        <w:t>...</w:t>
      </w:r>
    </w:p>
    <w:p>
      <w:pPr/>
      <w:r>
        <w:rPr>
          <w:b w:val="0"/>
          <w:i w:val="0"/>
          <w:u w:val="none"/>
        </w:rPr>
        <w:t>Dentures:</w:t>
        <w:tab/>
        <w:t>.</w:t>
      </w:r>
    </w:p>
    <w:p>
      <w:pPr/>
      <w:r>
        <w:rPr>
          <w:b w:val="0"/>
          <w:i w:val="0"/>
          <w:u w:val="none"/>
        </w:rPr>
        <w:t>.</w:t>
        <w:tab/>
        <w:t>□-Glasses</w:t>
      </w:r>
    </w:p>
    <w:p>
      <w:pPr/>
      <w:r>
        <w:rPr>
          <w:b w:val="0"/>
          <w:i w:val="0"/>
          <w:u w:val="none"/>
        </w:rPr>
        <w:t>□Coat</w:t>
      </w:r>
    </w:p>
    <w:p>
      <w:pPr/>
      <w:r>
        <w:rPr>
          <w:b w:val="0"/>
          <w:i w:val="0"/>
          <w:u w:val="none"/>
        </w:rPr>
        <w:t>D Dress</w:t>
      </w:r>
    </w:p>
    <w:p>
      <w:pPr/>
      <w:r>
        <w:rPr>
          <w:b w:val="0"/>
          <w:i w:val="0"/>
          <w:u w:val="none"/>
        </w:rPr>
        <w:t>D Lugg2ge D Pajamas D Purse</w:t>
      </w:r>
    </w:p>
    <w:p>
      <w:pPr/>
      <w:r>
        <w:rPr>
          <w:b w:val="0"/>
          <w:i w:val="0"/>
          <w:u w:val="none"/>
        </w:rPr>
        <w:t>Shirt</w:t>
      </w:r>
    </w:p>
    <w:p>
      <w:pPr/>
      <w:r>
        <w:rPr>
          <w:b w:val="0"/>
          <w:i w:val="0"/>
          <w:u w:val="none"/>
        </w:rPr>
        <w:t>D Shoes</w:t>
      </w:r>
    </w:p>
    <w:p>
      <w:pPr/>
      <w:r>
        <w:rPr>
          <w:b w:val="0"/>
          <w:i w:val="0"/>
          <w:u w:val="none"/>
        </w:rPr>
        <w:t>[j Sweater</w:t>
      </w:r>
    </w:p>
    <w:p>
      <w:pPr/>
      <w:r>
        <w:rPr>
          <w:b w:val="0"/>
          <w:i w:val="0"/>
          <w:u w:val="none"/>
        </w:rPr>
        <w:t>Pants</w:t>
      </w:r>
    </w:p>
    <w:p>
      <w:pPr/>
      <w:r>
        <w:rPr>
          <w:b w:val="0"/>
          <w:i w:val="0"/>
          <w:u w:val="none"/>
        </w:rPr>
        <w:t>Belt</w:t>
      </w:r>
    </w:p>
    <w:p>
      <w:pPr/>
      <w:r>
        <w:rPr>
          <w:b w:val="0"/>
          <w:i w:val="0"/>
          <w:u w:val="none"/>
        </w:rPr>
        <w:t>□Tie</w:t>
      </w:r>
    </w:p>
    <w:p>
      <w:pPr/>
      <w:r>
        <w:rPr>
          <w:b w:val="0"/>
          <w:i w:val="0"/>
          <w:u w:val="none"/>
        </w:rPr>
        <w:t>Hat</w:t>
      </w:r>
    </w:p>
    <w:p>
      <w:pPr/>
      <w:r>
        <w:rPr>
          <w:b w:val="0"/>
          <w:i w:val="0"/>
          <w:u w:val="none"/>
        </w:rPr>
        <w:t>OUndergar</w:t>
      </w:r>
    </w:p>
    <w:p>
      <w:pPr/>
      <w:r>
        <w:rPr>
          <w:b w:val="0"/>
          <w:i w:val="0"/>
          <w:u w:val="none"/>
        </w:rPr>
        <w:t>Upper</w:t>
        <w:tab/>
        <w:t>./</w:t>
      </w:r>
    </w:p>
    <w:p>
      <w:pPr/>
      <w:r>
        <w:rPr>
          <w:b w:val="0"/>
          <w:i w:val="0"/>
          <w:u w:val="none"/>
        </w:rPr>
        <w:t>D Lower</w:t>
      </w:r>
    </w:p>
    <w:p>
      <w:pPr/>
      <w:r>
        <w:rPr>
          <w:b w:val="0"/>
          <w:i w:val="0"/>
          <w:u w:val="none"/>
        </w:rPr>
        <w:t>□Partia</w:t>
      </w:r>
    </w:p>
    <w:p>
      <w:pPr/>
      <w:r>
        <w:rPr>
          <w:b w:val="0"/>
          <w:i w:val="0"/>
          <w:u w:val="none"/>
        </w:rPr>
        <w:t>J::}e'c)ntact Lenses</w:t>
      </w:r>
    </w:p>
    <w:p>
      <w:pPr/>
      <w:r>
        <w:rPr>
          <w:b w:val="0"/>
          <w:i w:val="0"/>
          <w:u w:val="none"/>
        </w:rPr>
        <w:t>D Hearing aids</w:t>
      </w:r>
    </w:p>
    <w:p>
      <w:pPr/>
      <w:r>
        <w:rPr>
          <w:b w:val="0"/>
          <w:i w:val="0"/>
          <w:u w:val="none"/>
        </w:rPr>
        <w:t>D Money: Amount</w:t>
      </w:r>
    </w:p>
    <w:p>
      <w:pPr/>
      <w:r>
        <w:rPr>
          <w:b w:val="0"/>
          <w:i w:val="0"/>
          <w:u w:val="none"/>
        </w:rPr>
        <w:t>D Jewelry</w:t>
      </w:r>
    </w:p>
    <w:p>
      <w:pPr/>
      <w:r>
        <w:rPr>
          <w:b w:val="0"/>
          <w:i w:val="0"/>
          <w:u w:val="none"/>
        </w:rPr>
        <w:t>D Radio</w:t>
      </w:r>
    </w:p>
    <w:p>
      <w:pPr/>
      <w:r>
        <w:rPr>
          <w:b w:val="0"/>
          <w:i w:val="0"/>
          <w:u w:val="none"/>
        </w:rPr>
        <w:t>Raz.or</w:t>
      </w:r>
    </w:p>
    <w:p>
      <w:pPr/>
      <w:r>
        <w:rPr>
          <w:b w:val="0"/>
          <w:i w:val="0"/>
          <w:u w:val="none"/>
        </w:rPr>
        <w:t>□Cane</w:t>
      </w:r>
    </w:p>
    <w:p>
      <w:pPr/>
      <w:r>
        <w:rPr>
          <w:b w:val="0"/>
          <w:i w:val="0"/>
          <w:u w:val="none"/>
        </w:rPr>
        <w:t>Quad Cane</w:t>
      </w:r>
    </w:p>
    <w:p>
      <w:pPr/>
      <w:r>
        <w:rPr>
          <w:b w:val="0"/>
          <w:i w:val="0"/>
          <w:u w:val="none"/>
        </w:rPr>
        <w:t>D Walker·</w:t>
      </w:r>
    </w:p>
    <w:p>
      <w:pPr/>
      <w:r>
        <w:rPr>
          <w:b w:val="0"/>
          <w:i w:val="0"/>
          <w:u w:val="none"/>
        </w:rPr>
        <w:t>D Wheelchair</w:t>
      </w:r>
    </w:p>
    <w:p>
      <w:pPr/>
      <w:r>
        <w:rPr>
          <w:b w:val="0"/>
          <w:i w:val="0"/>
          <w:u w:val="none"/>
        </w:rPr>
        <w:t>D Miscellaneous (itemized)</w:t>
      </w:r>
    </w:p>
    <w:p>
      <w:pPr/>
      <w:r>
        <w:rPr>
          <w:b w:val="0"/>
          <w:i w:val="0"/>
          <w:u w:val="none"/>
        </w:rPr>
        <w:t>D Shorts</w:t>
        <w:tab/>
        <w:t>/  V</w:t>
      </w:r>
    </w:p>
    <w:p>
      <w:pPr/>
      <w:r>
        <w:rPr>
          <w:b w:val="0"/>
          <w:i w:val="0"/>
          <w:u w:val="none"/>
        </w:rPr>
        <w:t>□Skirt</w:t>
      </w:r>
    </w:p>
    <w:p>
      <w:pPr/>
      <w:r>
        <w:rPr>
          <w:b w:val="0"/>
          <w:i w:val="0"/>
          <w:u w:val="none"/>
        </w:rPr>
        <w:t>□Slip</w:t>
      </w:r>
    </w:p>
    <w:p>
      <w:pPr/>
      <w:r>
        <w:rPr>
          <w:b w:val="0"/>
          <w:i w:val="0"/>
          <w:u w:val="none"/>
        </w:rPr>
        <w:t>5</w:t>
      </w:r>
    </w:p>
    <w:p>
      <w:pPr/>
      <w:r>
        <w:rPr>
          <w:b w:val="0"/>
          <w:i w:val="0"/>
          <w:u w:val="none"/>
        </w:rPr>
        <w:t>I</w:t>
      </w:r>
    </w:p>
    <w:p>
      <w:pPr/>
      <w:r>
        <w:rPr>
          <w:b w:val="0"/>
          <w:i w:val="0"/>
          <w:u w:val="none"/>
        </w:rPr>
        <w:t>,O.CKNOWlEDGEMENT Of ITEMS KEPT BY PATIENT</w:t>
      </w:r>
    </w:p>
    <w:p>
      <w:pPr/>
      <w:r>
        <w:rPr>
          <w:b w:val="0"/>
          <w:i w:val="0"/>
          <w:u w:val="none"/>
        </w:rPr>
        <w:t>! do  h·ereby assu1:7e responsibility ior all srticles of clo_thi11g ai d p rs_o al bel g(eings wh· ' :.::::;-:::-'-</w:t>
        <w:tab/>
        <w:t>ced</w:t>
      </w:r>
    </w:p>
    <w:p>
      <w:pPr/>
      <w:r>
        <w:rPr>
          <w:b w:val="0"/>
          <w:i w:val="0"/>
          <w:u w:val="none"/>
        </w:rPr>
        <w:t>,n the :-1osp1tal Sci.Te; an gny m</w:t>
        <w:tab/>
        <w:t>rs ,roughI 10 r:ie while a pauem 1n Ih1s hosp1Bl</w:t>
        <w:tab/>
        <w:t>"1 \O</w:t>
        <w:tab/>
        <w:t>• qJ</w:t>
      </w:r>
    </w:p>
    <w:p>
      <w:pPr/>
      <w:r>
        <w:rPr>
          <w:b w:val="0"/>
          <w:i w:val="0"/>
          <w:u w:val="none"/>
        </w:rPr>
        <w:t>·--</w:t>
        <w:tab/>
        <w:t>- N</w:t>
        <w:tab/>
        <w:t>t</w:t>
        <w:tab/>
        <w:t>q\lJ\</w:t>
      </w:r>
    </w:p>
    <w:p>
      <w:pPr/>
      <w:r>
        <w:rPr>
          <w:b w:val="0"/>
          <w:i w:val="0"/>
          <w:u w:val="none"/>
        </w:rPr>
        <w:t>Patiern/ .epresentaTive SignaLL:rs</w:t>
        <w:tab/>
        <w:t>b</w:t>
        <w:tab/>
        <w:t>\lt\ G\'\ (lVfiVA\ •</w:t>
      </w:r>
    </w:p>
    <w:p>
      <w:pPr/>
      <w:r>
        <w:rPr>
          <w:b w:val="0"/>
          <w:i w:val="0"/>
          <w:u w:val="none"/>
        </w:rPr>
        <w:t>Witness</w:t>
        <w:tab/>
        <w:t>t)OW,\\J\ liN</w:t>
        <w:tab/>
        <w:t>._r</w:t>
      </w:r>
    </w:p>
    <w:p>
      <w:pPr/>
      <w:r>
        <w:rPr>
          <w:b w:val="0"/>
          <w:i w:val="0"/>
          <w:u w:val="none"/>
        </w:rPr>
        <w:t>l</w:t>
        <w:tab/>
        <w:t>V</w:t>
        <w:tab/>
        <w:t>I</w:t>
      </w:r>
    </w:p>
    <w:p>
      <w:pPr/>
      <w:r>
        <w:rPr>
          <w:b w:val="0"/>
          <w:i w:val="0"/>
          <w:u w:val="none"/>
        </w:rPr>
        <w:t>Ct-lANGl:S DIJRiNG STAY</w:t>
      </w:r>
    </w:p>
    <w:p>
      <w:pPr/>
      <w:r>
        <w:rPr>
          <w:b w:val="0"/>
          <w:i w:val="0"/>
          <w:u w:val="none"/>
        </w:rPr>
        <w:t>ITEMS SE!\lT HOME</w:t>
        <w:tab/>
        <w:t>DATE/ INITIALS</w:t>
      </w:r>
    </w:p>
    <w:p>
      <w:pPr/>
      <w:r>
        <w:rPr>
          <w:b w:val="0"/>
          <w:i w:val="0"/>
          <w:u w:val="none"/>
        </w:rPr>
        <w:t>I I</w:t>
      </w:r>
    </w:p>
    <w:p>
      <w:pPr/>
      <w:r>
        <w:rPr>
          <w:b w:val="0"/>
          <w:i w:val="0"/>
          <w:u w:val="none"/>
        </w:rPr>
        <w:t>..</w:t>
        <w:tab/>
        <w:t>I</w:t>
      </w:r>
    </w:p>
    <w:p>
      <w:pPr/>
      <w:r>
        <w:rPr>
          <w:b w:val="0"/>
          <w:i w:val="0"/>
          <w:u w:val="none"/>
        </w:rPr>
        <w:t>I I I I</w:t>
      </w:r>
    </w:p>
    <w:p>
      <w:pPr/>
      <w:r>
        <w:rPr>
          <w:b w:val="0"/>
          <w:i w:val="0"/>
          <w:u w:val="none"/>
        </w:rPr>
        <w:t>I</w:t>
      </w:r>
    </w:p>
    <w:p>
      <w:pPr/>
      <w:r>
        <w:rPr>
          <w:b w:val="0"/>
          <w:i w:val="0"/>
          <w:u w:val="none"/>
        </w:rPr>
        <w:t>ITEMS RETAINED IN HOSPITAL SAFE</w:t>
      </w:r>
    </w:p>
    <w:p>
      <w:pPr/>
      <w:r>
        <w:rPr>
          <w:b w:val="0"/>
          <w:i w:val="0"/>
          <w:u w:val="none"/>
        </w:rPr>
        <w:t>ADD' ITC:MS BROUGHT 11\1</w:t>
      </w:r>
    </w:p>
    <w:p>
      <w:pPr/>
      <w:r>
        <w:rPr>
          <w:b w:val="0"/>
          <w:i w:val="0"/>
          <w:u w:val="none"/>
        </w:rPr>
        <w:t>DATE/ INITIALS</w:t>
      </w:r>
    </w:p>
    <w:p>
      <w:pPr/>
      <w:r>
        <w:rPr>
          <w:b w:val="0"/>
          <w:i w:val="0"/>
          <w:u w:val="none"/>
        </w:rPr>
        <w:t>I</w:t>
      </w:r>
    </w:p>
    <w:p>
      <w:pPr/>
      <w:r>
        <w:rPr>
          <w:b w:val="0"/>
          <w:i w:val="0"/>
          <w:u w:val="none"/>
        </w:rPr>
        <w:t>,</w:t>
        <w:tab/>
        <w:t>I</w:t>
      </w:r>
    </w:p>
    <w:p>
      <w:pPr/>
      <w:r>
        <w:rPr>
          <w:b w:val="0"/>
          <w:i w:val="0"/>
          <w:u w:val="none"/>
        </w:rPr>
        <w:t>I I I I</w:t>
      </w:r>
    </w:p>
    <w:p>
      <w:pPr/>
      <w:r>
        <w:rPr>
          <w:b w:val="0"/>
          <w:i w:val="0"/>
          <w:u w:val="none"/>
        </w:rPr>
        <w:t>I</w:t>
        <w:tab/>
        <w:t>'</w:t>
        <w:tab/>
        <w:t>.</w:t>
      </w:r>
    </w:p>
    <w:p>
      <w:pPr/>
      <w:r>
        <w:rPr>
          <w:b w:val="0"/>
          <w:i w:val="0"/>
          <w:u w:val="none"/>
        </w:rPr>
        <w:t>I</w:t>
      </w:r>
    </w:p>
    <w:p>
      <w:pPr/>
      <w:r>
        <w:rPr>
          <w:b w:val="0"/>
          <w:i w:val="0"/>
          <w:u w:val="none"/>
        </w:rPr>
        <w:t>ENVELOPE VALUABLES NO.</w:t>
      </w:r>
    </w:p>
    <w:p>
      <w:pPr/>
      <w:r>
        <w:rPr>
          <w:b w:val="0"/>
          <w:i w:val="0"/>
          <w:u w:val="none"/>
        </w:rPr>
        <w:t>I do hereby agree to items described on PatientVajuables Receipt that,_will be placed in the hospital safe.</w:t>
        <w:tab/>
        <w:t>.</w:t>
      </w:r>
    </w:p>
    <w:p>
      <w:pPr/>
      <w:r>
        <w:rPr>
          <w:b w:val="0"/>
          <w:i w:val="0"/>
          <w:u w:val="none"/>
        </w:rPr>
        <w:t>Patient/Represeritattv·e Signature X</w:t>
      </w:r>
    </w:p>
    <w:p>
      <w:pPr/>
      <w:r>
        <w:rPr>
          <w:b w:val="0"/>
          <w:i w:val="0"/>
          <w:u w:val="none"/>
        </w:rPr>
        <w:t>·-·· -</w:t>
        <w:tab/>
        <w:t>···-. -</w:t>
        <w:tab/>
        <w:t>..   .</w:t>
        <w:tab/>
        <w:t>- RECEIPT FOR ITEMS RETURNED</w:t>
      </w:r>
    </w:p>
    <w:p>
      <w:pPr/>
      <w:r>
        <w:rPr>
          <w:b w:val="0"/>
          <w:i w:val="0"/>
          <w:u w:val="none"/>
        </w:rPr>
        <w:t>I agree that I have received all my personal belongings and valuables and do hereby release Kindred Hospital of all resp_ ci_sipiUtY..!&lt;2r._sai_d belongings upon my discharge.</w:t>
      </w:r>
    </w:p>
    <w:p>
      <w:pPr/>
      <w:r>
        <w:rPr>
          <w:b w:val="0"/>
          <w:i w:val="0"/>
          <w:u w:val="none"/>
        </w:rPr>
        <w:t>;..:</w:t>
      </w:r>
    </w:p>
    <w:p>
      <w:pPr/>
      <w:r>
        <w:rPr>
          <w:b w:val="0"/>
          <w:i w:val="0"/>
          <w:u w:val="none"/>
        </w:rPr>
        <w:t>Date</w:t>
      </w:r>
    </w:p>
    <w:p>
      <w:pPr/>
      <w:r>
        <w:rPr>
          <w:b w:val="0"/>
          <w:i w:val="0"/>
          <w:u w:val="none"/>
        </w:rPr>
        <w:t>itness</w:t>
      </w:r>
    </w:p>
    <w:p>
      <w:pPr/>
      <w:r>
        <w:rPr>
          <w:b w:val="0"/>
          <w:i w:val="0"/>
          <w:u w:val="none"/>
        </w:rPr>
        <w:t>..</w:t>
      </w:r>
    </w:p>
    <w:p>
      <w:pPr/>
      <w:r>
        <w:rPr>
          <w:b w:val="0"/>
          <w:i w:val="0"/>
          <w:u w:val="none"/>
        </w:rPr>
        <w:t>.... ..</w:t>
      </w:r>
    </w:p>
    <w:p>
      <w:pPr/>
      <w:r>
        <w:rPr>
          <w:b w:val="0"/>
          <w:i w:val="0"/>
          <w:u w:val="none"/>
        </w:rPr>
        <w:t>..</w:t>
      </w:r>
    </w:p>
    <w:p>
      <w:pPr/>
      <w:r>
        <w:rPr>
          <w:b w:val="0"/>
          <w:i w:val="0"/>
          <w:u w:val="none"/>
        </w:rPr>
        <w:t>Patient/Representative Signature</w:t>
      </w:r>
    </w:p>
    <w:p>
      <w:pPr/>
      <w:r>
        <w:rPr>
          <w:b w:val="0"/>
          <w:i w:val="0"/>
          <w:u w:val="none"/>
        </w:rPr>
        <w:t>PATIENT BELONGINGS LIST</w:t>
      </w:r>
    </w:p>
    <w:p>
      <w:pPr/>
      <w:r>
        <w:rPr>
          <w:b w:val="0"/>
          <w:i w:val="0"/>
          <w:u w:val="none"/>
        </w:rPr>
        <w:t>p,o</w:t>
      </w:r>
    </w:p>
    <w:p>
      <w:pPr/>
      <w:r>
        <w:rPr>
          <w:b w:val="0"/>
          <w:i w:val="0"/>
          <w:u w:val="none"/>
        </w:rPr>
        <w:t>KindredfHospital·</w:t>
      </w:r>
    </w:p>
    <w:p>
      <w:pPr/>
      <w:r>
        <w:rPr>
          <w:b w:val="0"/>
          <w:i w:val="0"/>
          <w:u w:val="none"/>
        </w:rPr>
        <w:t>GOROSTIZA, DANIEL</w:t>
      </w:r>
    </w:p>
    <w:p>
      <w:pPr/>
      <w:r>
        <w:rPr>
          <w:b w:val="0"/>
          <w:i w:val="0"/>
          <w:u w:val="none"/>
        </w:rPr>
        <w:t>Kindred Hospital South Bay 12/11/2024</w:t>
      </w:r>
    </w:p>
    <w:p>
      <w:pPr/>
      <w:r>
        <w:rPr>
          <w:b w:val="0"/>
          <w:i w:val="0"/>
          <w:u w:val="none"/>
        </w:rPr>
        <w:t>GS0002172260</w:t>
      </w:r>
    </w:p>
    <w:p>
      <w:pPr/>
      <w:r>
        <w:rPr>
          <w:b w:val="0"/>
          <w:i w:val="0"/>
          <w:u w:val="none"/>
        </w:rPr>
        <w:t>ADMIN DR: MARCIANO, DANIEL A</w:t>
      </w:r>
    </w:p>
    <w:p>
      <w:pPr/>
      <w:r>
        <w:rPr>
          <w:b w:val="0"/>
          <w:i w:val="0"/>
          <w:u w:val="none"/>
        </w:rPr>
        <w:t>P:anP. 1 nf 1</w:t>
      </w:r>
    </w:p>
    <w:p>
      <w:pPr/>
      <w:r>
        <w:rPr>
          <w:b w:val="0"/>
          <w:i w:val="0"/>
          <w:u w:val="none"/>
        </w:rPr>
        <w:t>1111111111Ill</w:t>
        <w:tab/>
        <w:t>Ill I111111111111111llllllffi</w:t>
      </w:r>
    </w:p>
    <w:p>
      <w:pPr/>
      <w:r>
        <w:rPr>
          <w:b w:val="0"/>
          <w:i w:val="0"/>
          <w:u w:val="none"/>
        </w:rPr>
        <w:t>11111m1111 1111</w:t>
      </w:r>
    </w:p>
    <w:p>
      <w:pPr/>
      <w:r>
        <w:rPr>
          <w:b w:val="0"/>
          <w:i w:val="0"/>
          <w:u w:val="none"/>
        </w:rPr>
        <w:t>111111111111111</w:t>
      </w:r>
    </w:p>
    <w:p>
      <w:pPr/>
      <w:r>
        <w:rPr>
          <w:b w:val="0"/>
          <w:i w:val="0"/>
          <w:u w:val="none"/>
        </w:rPr>
        <w:t>MRN:GS00410648</w:t>
      </w:r>
    </w:p>
    <w:p>
      <w:pPr/>
      <w:r>
        <w:rPr>
          <w:b w:val="0"/>
          <w:i w:val="0"/>
          <w:u w:val="none"/>
        </w:rPr>
        <w:t>M 06/14/1976 48</w:t>
      </w:r>
    </w:p>
    <w:p>
      <w:pPr/>
      <w:r>
        <w:rPr>
          <w:b w:val="0"/>
          <w:i w:val="0"/>
          <w:u w:val="none"/>
        </w:rPr>
        <w:t>CODE STATUS ORDER</w:t>
      </w:r>
    </w:p>
    <w:p>
      <w:pPr/>
      <w:r>
        <w:rPr>
          <w:b w:val="0"/>
          <w:i w:val="0"/>
          <w:u w:val="none"/>
        </w:rPr>
        <w:t>Advance Directive Reviewed:</w:t>
      </w:r>
    </w:p>
    <w:p>
      <w:pPr/>
      <w:r>
        <w:rPr>
          <w:b w:val="0"/>
          <w:i w:val="0"/>
          <w:u w:val="none"/>
        </w:rPr>
        <w:t>D Yes (place copy in the medical record) I have reviewed and discussed its contents with the patient and/or the patient representative</w:t>
      </w:r>
    </w:p>
    <w:p>
      <w:pPr/>
      <w:r>
        <w:rPr>
          <w:b w:val="0"/>
          <w:i w:val="0"/>
          <w:u w:val="none"/>
        </w:rPr>
        <w:t>o (c□hoose all that apply):</w:t>
        <w:tab/>
        <w:t>□No copy□provided</w:t>
        <w:tab/>
        <w:t>□Patient declined to execute</w:t>
      </w:r>
    </w:p>
    <w:p>
      <w:pPr/>
      <w:r>
        <w:rPr>
          <w:b w:val="0"/>
          <w:i w:val="0"/>
          <w:u w:val="none"/>
        </w:rPr>
        <w:t>CPR: D Yes (In the event of a cardiac or pulmonary arrest, resuscitate by manual (CPR), chemical, and/or electrical means including intubation)</w:t>
      </w:r>
    </w:p>
    <w:p>
      <w:pPr/>
      <w:r>
        <w:rPr>
          <w:b w:val="0"/>
          <w:i w:val="0"/>
          <w:u w:val="none"/>
        </w:rPr>
        <w:t>ftNo, allow natural death</w:t>
      </w:r>
    </w:p>
    <w:p>
      <w:pPr/>
      <w:r>
        <w:rPr>
          <w:b w:val="0"/>
          <w:i w:val="0"/>
          <w:u w:val="none"/>
        </w:rPr>
        <w:t>(In the event of a cardiac or pulmonary arrest, DO NOT resuscitate by manual (CPR), ch,emical, and/or electrical means (defibrillation), aRd DO mT i,,tabate ff WIW ff.t:&gt;ad</w:t>
      </w:r>
    </w:p>
    <w:p>
      <w:pPr/>
      <w:r>
        <w:rPr>
          <w:b w:val="0"/>
          <w:i w:val="0"/>
          <w:u w:val="none"/>
        </w:rPr>
        <w:t>□RN to Pronounce (if state allows - NV)</w:t>
      </w:r>
    </w:p>
    <w:p>
      <w:pPr/>
      <w:r>
        <w:rPr>
          <w:b w:val="0"/>
          <w:i w:val="0"/>
          <w:u w:val="none"/>
        </w:rPr>
        <w:t>Printed Physician Name: --"'YR'lrf'cy..+-,r--+,£.L.LJIL..L..c......,_,, ---'--L-1--Vi--=-{_K-,--=-f--=-/fl'---'-/ lL M P</w:t>
        <w:tab/>
        <w:tab/>
        <w:t>----r_</w:t>
        <w:tab/>
        <w:t>1</w:t>
      </w:r>
    </w:p>
    <w:p>
      <w:pPr/>
      <w:r>
        <w:rPr>
          <w:b w:val="0"/>
          <w:i w:val="0"/>
          <w:u w:val="none"/>
        </w:rPr>
        <w:t>Physician Signature.</w:t>
        <w:tab/>
        <w:tab/>
        <w:t>-+--+m'-1--------------</w:t>
        <w:tab/>
        <w:t>Time:</w:t>
        <w:tab/>
        <w:t xml:space="preserve"> '(Oq</w:t>
        <w:tab/>
        <w:t>Date:-&gt;+-&lt; --"""</w:t>
      </w:r>
    </w:p>
    <w:p>
      <w:pPr/>
      <w:r>
        <w:rPr>
          <w:b w:val="0"/>
          <w:i w:val="0"/>
          <w:u w:val="none"/>
        </w:rPr>
        <w:t>Note: Any patient without designation will receive Full CPR / Full Code Status.</w:t>
      </w:r>
    </w:p>
    <w:p>
      <w:pPr/>
      <w:r>
        <w:rPr>
          <w:b w:val="0"/>
          <w:i w:val="0"/>
          <w:u w:val="none"/>
        </w:rPr>
        <w:t>Patient Desires Regarding Life Sustaining Treatment/Comfort Measures</w:t>
      </w:r>
    </w:p>
    <w:p>
      <w:pPr/>
      <w:r>
        <w:rPr>
          <w:b w:val="0"/>
          <w:i w:val="0"/>
          <w:u w:val="none"/>
        </w:rPr>
        <w:t>Choices should be shared with the physician - this document will become part of the medical record</w:t>
      </w:r>
    </w:p>
    <w:p>
      <w:pPr/>
      <w:r>
        <w:rPr>
          <w:b w:val="0"/>
          <w:i w:val="0"/>
          <w:u w:val="none"/>
        </w:rPr>
        <w:t>o(lJJW</w:t>
        <w:tab/>
        <w:t>ey sir TffJA ;.otorrrz/1"---L-</w:t>
      </w:r>
    </w:p>
    <w:p>
      <w:pPr/>
      <w:r>
        <w:rPr>
          <w:b w:val="0"/>
          <w:i w:val="0"/>
          <w:u w:val="none"/>
        </w:rPr>
        <w:t>Completed By: SttA/ff 61rl1T7 (flt</w:t>
        <w:tab/>
        <w:t xml:space="preserve">f/f </w:t>
        <w:tab/>
        <w:t>Time: {,()4"t/:J..</w:t>
        <w:tab/>
        <w:t>Date: I/Ji [M--</w:t>
      </w:r>
    </w:p>
    <w:p>
      <w:pPr/>
      <w:r>
        <w:rPr>
          <w:b w:val="0"/>
          <w:i w:val="0"/>
          <w:u w:val="none"/>
        </w:rPr>
        <w:t>Selected Life Sustaining Treatment/Comfort Measures require specific</w:t>
      </w:r>
    </w:p>
    <w:p>
      <w:pPr/>
      <w:r>
        <w:rPr>
          <w:b w:val="0"/>
          <w:i w:val="0"/>
          <w:u w:val="none"/>
        </w:rPr>
        <w:t>physician orders based on the wishes of :he patient/responsible party.</w:t>
      </w:r>
    </w:p>
    <w:p>
      <w:pPr/>
      <w:r>
        <w:rPr>
          <w:b w:val="0"/>
          <w:i w:val="0"/>
          <w:u w:val="none"/>
        </w:rPr>
        <w:t>.tal</w:t>
        <w:tab/>
        <w:t>coDE STATUS</w:t>
        <w:tab/>
        <w:t>GOROSTIZA, DANIEL</w:t>
        <w:tab/>
        <w:t>GS0002172260</w:t>
      </w:r>
    </w:p>
    <w:p>
      <w:pPr/>
      <w:r>
        <w:rPr>
          <w:b w:val="0"/>
          <w:i w:val="0"/>
          <w:u w:val="none"/>
        </w:rPr>
        <w:t>Kindred Hospital South Bay</w:t>
        <w:tab/>
        <w:tab/>
        <w:t>ADM IN 12/11/2024</w:t>
        <w:tab/>
        <w:t>DR: MARCIANO, DANIEL A</w:t>
      </w:r>
    </w:p>
    <w:p>
      <w:pPr/>
      <w:r>
        <w:rPr>
          <w:b w:val="0"/>
          <w:i w:val="0"/>
          <w:u w:val="none"/>
        </w:rPr>
        <w:t>Page 1 of 1 03/13</w:t>
      </w:r>
    </w:p>
    <w:p>
      <w:pPr/>
      <w:r>
        <w:rPr>
          <w:b w:val="0"/>
          <w:i w:val="0"/>
          <w:u w:val="none"/>
        </w:rPr>
        <w:t>111111111111111111I11111111 I 11111111ffl1111</w:t>
      </w:r>
    </w:p>
    <w:p>
      <w:pPr/>
      <w:r>
        <w:rPr>
          <w:b w:val="0"/>
          <w:i w:val="0"/>
          <w:u w:val="none"/>
        </w:rPr>
        <w:t>H-OS-003--0000</w:t>
      </w:r>
    </w:p>
    <w:p>
      <w:pPr/>
      <w:r>
        <w:rPr>
          <w:b w:val="0"/>
          <w:i w:val="0"/>
          <w:u w:val="none"/>
        </w:rPr>
        <w:t>111111111111111</w:t>
      </w:r>
    </w:p>
    <w:p>
      <w:pPr/>
      <w:r>
        <w:rPr>
          <w:b w:val="0"/>
          <w:i w:val="0"/>
          <w:u w:val="none"/>
        </w:rPr>
        <w:t>MRN:GS00410648</w:t>
      </w:r>
    </w:p>
    <w:p>
      <w:pPr/>
      <w:r>
        <w:rPr>
          <w:b w:val="0"/>
          <w:i w:val="0"/>
          <w:u w:val="none"/>
        </w:rPr>
        <w:t>M 06/14/1976 48</w:t>
      </w:r>
    </w:p>
    <w:p>
      <w:pPr/>
      <w:r>
        <w:rPr>
          <w:b w:val="0"/>
          <w:i w:val="0"/>
          <w:u w:val="none"/>
        </w:rPr>
        <w:t>•</w:t>
      </w:r>
    </w:p>
    <w:p>
      <w:pPr/>
      <w:r>
        <w:rPr>
          <w:b w:val="0"/>
          <w:i w:val="0"/>
          <w:u w:val="none"/>
        </w:rPr>
        <w:t>KindredrHJspital</w:t>
      </w:r>
    </w:p>
    <w:p>
      <w:pPr/>
      <w:r>
        <w:rPr>
          <w:b w:val="0"/>
          <w:i w:val="0"/>
          <w:u w:val="none"/>
        </w:rPr>
        <w:t>Page 1 of 1</w:t>
      </w:r>
    </w:p>
    <w:p>
      <w:pPr/>
      <w:r>
        <w:rPr>
          <w:b w:val="0"/>
          <w:i w:val="0"/>
          <w:u w:val="none"/>
        </w:rPr>
        <w:t>04/14</w:t>
      </w:r>
    </w:p>
    <w:p>
      <w:pPr/>
      <w:r>
        <w:rPr>
          <w:b w:val="0"/>
          <w:i w:val="0"/>
          <w:u w:val="none"/>
        </w:rPr>
        <w:t>PHYSICIAN</w:t>
      </w:r>
    </w:p>
    <w:p>
      <w:pPr/>
      <w:r>
        <w:rPr>
          <w:b w:val="0"/>
          <w:i w:val="0"/>
          <w:u w:val="none"/>
        </w:rPr>
        <w:t>.</w:t>
        <w:tab/>
        <w:t>GRES</w:t>
        <w:tab/>
        <w:t>O E</w:t>
      </w:r>
    </w:p>
    <w:p>
      <w:pPr/>
      <w:r>
        <w:rPr>
          <w:b w:val="0"/>
          <w:i w:val="0"/>
          <w:u w:val="none"/>
        </w:rPr>
        <w:t>!IIi11111!1111111iiI 11111 II 1111!1111 II 11!1</w:t>
      </w:r>
    </w:p>
    <w:p>
      <w:pPr/>
      <w:r>
        <w:rPr>
          <w:b w:val="0"/>
          <w:i w:val="0"/>
          <w:u w:val="none"/>
        </w:rPr>
        <w:t>H-PN-OG:l-0000</w:t>
      </w:r>
    </w:p>
    <w:p>
      <w:pPr/>
      <w:r>
        <w:rPr>
          <w:b w:val="0"/>
          <w:i w:val="0"/>
          <w:u w:val="none"/>
        </w:rPr>
        <w:t>PATIENT IDENTIFICATION</w:t>
        <w:tab/>
        <w:t>_</w:t>
        <w:tab/>
      </w:r>
    </w:p>
    <w:p>
      <w:pPr/>
      <w:r>
        <w:rPr>
          <w:b w:val="0"/>
          <w:i w:val="0"/>
          <w:u w:val="none"/>
        </w:rPr>
        <w:t>,OROSTIZA, DANIEL</w:t>
        <w:tab/>
        <w:t>GS0002172260</w:t>
      </w:r>
    </w:p>
    <w:p>
      <w:pPr/>
      <w:r>
        <w:rPr>
          <w:b w:val="0"/>
          <w:i w:val="0"/>
          <w:u w:val="none"/>
        </w:rPr>
        <w:t>Kindred Hospital South Bay</w:t>
        <w:tab/>
        <w:tab/>
        <w:t>ADM IN 12/11/2024</w:t>
        <w:tab/>
        <w:t>DR: MARCIANO, DANIEL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