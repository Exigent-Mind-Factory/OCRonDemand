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rPr>
          <w:b w:val="0"/>
          <w:i w:val="0"/>
          <w:u w:val="none"/>
        </w:rPr>
        <w:t>RAHMENVERTRAG FOR DIENSTLEISTER</w:t>
      </w:r>
    </w:p>
    <w:p>
      <w:pPr/>
      <w:r>
        <w:rPr>
          <w:b w:val="0"/>
          <w:i w:val="0"/>
          <w:u w:val="none"/>
        </w:rPr>
        <w:t>zwischen</w:t>
      </w:r>
    </w:p>
    <w:p>
      <w:pPr/>
      <w:r>
        <w:rPr>
          <w:b w:val="0"/>
          <w:i w:val="0"/>
          <w:u w:val="none"/>
        </w:rPr>
        <w:t>VAT Vakuumventile AG, Seelistrasse 1, 9469 Haag, Schweiz</w:t>
      </w:r>
    </w:p>
    <w:p>
      <w:pPr/>
      <w:r>
        <w:rPr>
          <w:b w:val="0"/>
          <w:i w:val="0"/>
          <w:u w:val="none"/>
        </w:rPr>
        <w:t>(VAT)</w:t>
      </w:r>
    </w:p>
    <w:p>
      <w:pPr/>
      <w:r>
        <w:rPr>
          <w:b w:val="0"/>
          <w:i w:val="0"/>
          <w:u w:val="none"/>
        </w:rPr>
        <w:t>und</w:t>
      </w:r>
    </w:p>
    <w:p>
      <w:pPr/>
      <w:r>
        <w:rPr>
          <w:b w:val="0"/>
          <w:i w:val="0"/>
          <w:u w:val="none"/>
        </w:rPr>
        <w:t>TSW Kummer Systemwande GmbH, Weinfelderstrasse 218, 8560 Marstetten, Schweiz</w:t>
      </w:r>
    </w:p>
    <w:p>
      <w:pPr/>
      <w:r>
        <w:rPr>
          <w:b w:val="0"/>
          <w:i w:val="0"/>
          <w:u w:val="none"/>
        </w:rPr>
        <w:t>(DIENSTLEISTER)</w:t>
      </w:r>
    </w:p>
    <w:p>
      <w:pPr/>
      <w:r>
        <w:rPr>
          <w:b w:val="0"/>
          <w:i w:val="0"/>
          <w:u w:val="none"/>
        </w:rPr>
        <w:t>(jeweils einzeln eine PARTEI und zusammen die PARTEIEN)</w:t>
      </w:r>
    </w:p>
    <w:p>
      <w:pPr/>
      <w:r>
        <w:rPr>
          <w:b w:val="0"/>
          <w:i w:val="0"/>
          <w:u w:val="none"/>
        </w:rPr>
        <w:t>betreffend</w:t>
      </w:r>
    </w:p>
    <w:p>
      <w:pPr/>
      <w:r>
        <w:rPr>
          <w:b w:val="0"/>
          <w:i w:val="0"/>
          <w:u w:val="none"/>
        </w:rPr>
        <w:t>der Rahmenbedingungen zu denen VAT-Dienstleistungen im Bereich Facility vom DIENSTLEISTER bezieht.</w:t>
      </w:r>
    </w:p>
    <w:p>
      <w:pPr/>
      <w:r>
        <w:rPr>
          <w:b w:val="0"/>
          <w:i w:val="0"/>
          <w:u w:val="none"/>
        </w:rPr>
        <w:t>Vertragsgegenstand</w:t>
      </w:r>
    </w:p>
    <w:p>
      <w:pPr/>
      <w:r>
        <w:rPr>
          <w:b w:val="0"/>
          <w:i w:val="0"/>
          <w:u w:val="none"/>
        </w:rPr>
        <w:t>Dieser Rahmenvertrag allein begrOndet keine Pflicht von VAT zum Bezug von Werk und Dienstleistungen. Eine solche Pflicht entsteht mit der Erteilung einer spezifischen, auf diesen Rahmenvertrag bezogenen Beauftragung einer Werkleistung mit definiertem Werkergebnis durch VAT an den DIENSTLEISTER ("Werkbeste1 ung").</w:t>
      </w:r>
    </w:p>
    <w:p>
      <w:pPr/>
      <w:r>
        <w:rPr>
          <w:b w:val="0"/>
          <w:i w:val="0"/>
          <w:u w:val="none"/>
        </w:rPr>
        <w:t>Die Werkbes·:ei'ung w·rd in e·11er expi:z1ten Bes·.el ung er:ei t. A'1fai"ig n der Werkbes·.e ·ung enthaltene, vom vorliegenden Vertrag abweichende Bestimmungen gehen dem vorliegenden Rahmenvertrag vor.</w:t>
      </w:r>
    </w:p>
    <w:p>
      <w:pPr/>
      <w:r>
        <w:rPr>
          <w:b w:val="0"/>
          <w:i w:val="0"/>
          <w:u w:val="none"/>
        </w:rPr>
        <w:t>Konditiont'n und Nt'b 'nk.osten</w:t>
      </w:r>
    </w:p>
    <w:p>
      <w:pPr/>
      <w:r>
        <w:rPr>
          <w:b w:val="0"/>
          <w:i w:val="0"/>
          <w:u w:val="none"/>
        </w:rPr>
        <w:t>C'IE' Pdrt(&gt;lf n wreinbdrE'r 01" ndr'','oluerid"n Sturid0n ,atzE' r ir d10 vom Olll\4$ r LllSr lR eIrig"c.,..,� Personen bzw., sofern und soweit anwendbar, die nachfolgenden Pauschalen fur bestimmte Werk und Dienstleistungen. Die Stundensatze sind unabhangig vom Einsatzort gemass den lokalen Vorschriften. Die Stundensatze verstehen sich netto in der nachfolgend festgelegten Wahrung pro Stunde bzw. pro Dienstleistung, exklusive MwSt. (oder anwendbare, gleichwertige Umsatzsteuer). Der DIENSTLEISTER</w:t>
      </w:r>
    </w:p>
    <w:p>
      <w:pPr/>
      <w:r>
        <w:rPr>
          <w:b w:val="0"/>
          <w:i w:val="0"/>
          <w:u w:val="none"/>
        </w:rPr>
        <w:t>hat die entsprechenden Stundennachweise vor Rechnungsstellung dem Projektleiter von VAT zur Genehmigung vorzuweisen. Die detaillierte AufschlOsselung befindet sich im Anhang (A) "Kostensatze", welcher integraler Bestandteil des Vertrages wird.</w:t>
      </w:r>
    </w:p>
    <w:p>
      <w:pPr/>
      <w:r>
        <w:rPr>
          <w:b w:val="0"/>
          <w:i w:val="0"/>
          <w:u w:val="none"/>
        </w:rPr>
        <w:t>Alie Konditionen und Nebenkosten des DIENSTLEISTERS, wie Reisekosten, Reisezeiten, Kilometergeld, etc. sind im Preis inbegriffen und konnen nicht gesondert geltend gemacht werden. Sie sind mit den Zahlungen von VAT an den DIENSTLEISTER abgegolten.</w:t>
      </w:r>
    </w:p>
    <w:p>
      <w:pPr/>
      <w:r>
        <w:rPr>
          <w:b w:val="0"/>
          <w:i w:val="0"/>
          <w:u w:val="none"/>
        </w:rPr>
        <w:t>Rechnungsstellung</w:t>
      </w:r>
    </w:p>
    <w:p>
      <w:pPr/>
      <w:r>
        <w:rPr>
          <w:b w:val="0"/>
          <w:i w:val="0"/>
          <w:u w:val="none"/>
        </w:rPr>
        <w:t>Die Zahlungen der VAT an den DIENSTLEISTER erfolgen jeweils innerhalb von 14 Tagen mit 3% Skonto, 30 Tagen mit 2% Skonto oder 60 Tagen netto pro Bestellung nach Erstellung des Werks, sowie nach Erstellen, Lieferung, Montage und lnbetriebnahme sowie Abnahme des einwandfreien, verwertbaren und vollstandigen Werks gemass Ziffer 1 durch den DIENSTLEISTER und nach Rechnungseingang.</w:t>
      </w:r>
    </w:p>
    <w:p>
      <w:pPr/>
      <w:r>
        <w:rPr>
          <w:b w:val="0"/>
          <w:i w:val="0"/>
          <w:u w:val="none"/>
        </w:rPr>
        <w:t>Rechnungen sind an die Anschrift der VAT, Abteilung Buchhaltung explizit an die Rechnungsadresse: vat-invoice@vatgroup.com und Gutschriften bzw. Mahnungen an: accounting@vatgroup.com, zu richten. Sie dOrfen nicht anderen Sendungen beigefOgt werden, sondern sind separat zuzustellen. Rechnungen ohne Angabe der Bestellnummer, der Stundennachweise sowie nicht mehrwertsteuerkonforme Rechnungen werden zurOckgewiesen.</w:t>
      </w:r>
    </w:p>
    <w:p>
      <w:pPr/>
      <w:r>
        <w:rPr>
          <w:b w:val="0"/>
          <w:i w:val="0"/>
          <w:u w:val="none"/>
        </w:rPr>
        <w:t>(inklusive Beilagen) erforderlichen Leistungen zur Erstellung, Lieferung, Montage und lnbetriebnahme</w:t>
      </w:r>
    </w:p>
    <w:p>
      <w:pPr/>
      <w:r>
        <w:rPr>
          <w:b w:val="0"/>
          <w:i w:val="0"/>
          <w:u w:val="none"/>
        </w:rPr>
        <w:t>des Werkes mitsamt seinen Teilen, der zugehorigen Dokumentation und damit zusammenhangenden Rechten, sowie alle Kosten des DIENSTLEISTERS abgegolten.</w:t>
      </w:r>
    </w:p>
    <w:p>
      <w:pPr/>
      <w:r>
        <w:rPr>
          <w:b w:val="0"/>
          <w:i w:val="0"/>
          <w:u w:val="none"/>
        </w:rPr>
        <w:t>Beginn, Dauer, KOndigung</w:t>
      </w:r>
    </w:p>
    <w:p>
      <w:pPr/>
      <w:r>
        <w:rPr>
          <w:b w:val="0"/>
          <w:i w:val="0"/>
          <w:u w:val="none"/>
        </w:rPr>
        <w:t>Dieser Vertrag tritt mit dem Unterschriftsdatum in Kraft. Der Vertrag wird auf unbestimmte Zeit abgeschlossen. Er kann von beiden Parteien unter Einhaltung einer KOndigungsfrist von drei Monaten ewe s auf Jahresende schriftlich gekOndigt werden. Nach VATs alleinigem Ermessen und nach VATs</w:t>
      </w:r>
    </w:p>
    <w:p>
      <w:pPr/>
      <w:r>
        <w:rPr>
          <w:b w:val="0"/>
          <w:i w:val="0"/>
          <w:u w:val="none"/>
        </w:rPr>
        <w:t>Massgaben berOl-irt der Ab1auf der KOndigungsfris unter diesem Rahrnenvertrag erteIIten spez1fischen</w:t>
      </w:r>
    </w:p>
    <w:p>
      <w:pPr/>
      <w:r>
        <w:rPr>
          <w:b w:val="0"/>
          <w:i w:val="0"/>
          <w:u w:val="none"/>
        </w:rPr>
        <w:t>Werkbestellung bis zu deren vollstandigen ErfOllung nicht.</w:t>
      </w:r>
    </w:p>
    <w:p>
      <w:pPr/>
      <w:r>
        <w:rPr>
          <w:b w:val="0"/>
          <w:i w:val="0"/>
          <w:u w:val="none"/>
        </w:rPr>
        <w:t>VAT behalt sich vor, unmittelbar nach Kenntnisnahme von Umstanden tor einen ROcktritt, jederzeit von einer Werkbestellung zurOcktreten zu konnen. Die Anzeige des ROcktritts an den DIENSTLEISTER erfolgt durch den VAT Projektleiter oder einen anderen weisungsberechtigten Reprasentanten von VAT. Die Abgeltung von bis dahin vom DIENSTLEISTER erbrachten Leistungen erfolgt gemass den Bestimmungen dieses Vertrags und soweit VAT die Abnahme solcher Leistungen dienlich und zumutbar ist.</w:t>
      </w:r>
    </w:p>
    <w:p>
      <w:pPr/>
      <w:r>
        <w:rPr>
          <w:b w:val="0"/>
          <w:i w:val="0"/>
          <w:u w:val="none"/>
        </w:rPr>
        <w:t>Leistungserbringung</w:t>
      </w:r>
    </w:p>
    <w:p>
      <w:pPr/>
      <w:r>
        <w:rPr>
          <w:b w:val="0"/>
          <w:i w:val="0"/>
          <w:u w:val="none"/>
        </w:rPr>
        <w:t>Der DIENSTLEISTER erbringt alle zur ErfOllung des Vertragsgegenstandes gemass Ziffer 1 erforderliche Leistungen. Er wahrt dabei die lnteressen von VAT nach bestem Wissen und Konnen und beachtet in der Erbringung seiner Leistungen die anerkannten Regeln seines Fachgebiets sowie alle gesetzlichen Bestimmungen, die VAT Vorgaben, Spezifikationen und Reglemente. Die Erstellung der Werks Dienstleistung erfolgt gemass diesem Rahmenvertrag und darunter von VAT erteilten Werkbestellungen, insbesondere gemass VAT-Vorgaben und Spezifikationen, entlang des VAT vorgegeben Kostendachs u11d Zeitp1a11s u11d, soferr, vere nbart, gemass vere1nbarten Me, enste1nen Zur Oberwachung der AusfOhrung des Vertragsgegenstands gemass Ziffer 1 kann VAT einen Gesamtprojektleiter oder Teilprojektleiter einsetzen.</w:t>
      </w:r>
    </w:p>
    <w:p>
      <w:pPr/>
      <w:r>
        <w:rPr>
          <w:b w:val="0"/>
          <w:i w:val="0"/>
          <w:u w:val="none"/>
        </w:rPr>
        <w:t>Der DIENSTLEISTER stellt eine einwandfreie, effiziente und zeitgerechte Werkerstellung sicher. Er kooperiert mit dem Projektleiter oder anderen weisungsberechtigten Reprasentanten von VAT und anderen VAT-Fachbereichen zur Vermeidung von fachbereichsObergreifenden Kollisionen bei der Werkerstellung.</w:t>
      </w:r>
    </w:p>
    <w:p>
      <w:pPr/>
      <w:r>
        <w:rPr>
          <w:b w:val="0"/>
          <w:i w:val="0"/>
          <w:u w:val="none"/>
        </w:rPr>
        <w:t>Das Qualitatswesen der VAT kann unabhang g von Bestellungen und l ieferungen periodisch Audits be1 den Vertragspar· .nern durchfOhren Die Aud :termine werden nach Absprache mit dem D·-Ns-· � s--R festgelegt. Das Audit darf nicht durch einen Wettbewerber des DIENSTLEISTERS durchgefOhrt werden. Weiterhin ist das Audit so durchzufOhren, dass der Geschaftsbetrieb des DIENSTLEISTERS so wenig wie moglich beeintrachtig wird.</w:t>
      </w:r>
    </w:p>
    <w:p>
      <w:pPr/>
      <w:r>
        <w:rPr>
          <w:b w:val="0"/>
          <w:i w:val="0"/>
          <w:u w:val="none"/>
        </w:rPr>
        <w:t>Weisung und Oberwachung</w:t>
      </w:r>
    </w:p>
    <w:p>
      <w:pPr/>
      <w:r>
        <w:rPr>
          <w:b w:val="0"/>
          <w:i w:val="0"/>
          <w:u w:val="none"/>
        </w:rPr>
        <w:t>Der DIENSTLEISTER OberprOft die ihm von VAT oder in deren Namen fur die Ausfuhrung seiner Arbeiten Obergebenen Zeichnungen, Plane, Spezifikationen und sonstige Unterlagen auf ihre technische</w:t>
      </w:r>
    </w:p>
    <w:p>
      <w:pPr/>
      <w:r>
        <w:rPr>
          <w:b w:val="0"/>
          <w:i w:val="0"/>
          <w:u w:val="none"/>
        </w:rPr>
        <w:t>t der VAT Unstimmigkeiten oder</w:t>
      </w:r>
    </w:p>
    <w:p>
      <w:pPr/>
      <w:r>
        <w:rPr>
          <w:b w:val="0"/>
          <w:i w:val="0"/>
          <w:u w:val="none"/>
        </w:rPr>
        <w:t>Fehler unverzOglich schriftlich an.</w:t>
      </w:r>
    </w:p>
    <w:p>
      <w:pPr/>
      <w:r>
        <w:rPr>
          <w:b w:val="0"/>
          <w:i w:val="0"/>
          <w:u w:val="none"/>
        </w:rPr>
        <w:t>Der DIENSTLEISTER prOft, ob die Weisungen der VAT mit dem Auftragsziel und den Sicherheitsanforderungen und den sonstigen Begebenheiten umsetz und verantwortbar sind und weist VAT auf unzweckmassige Weisungen mittels schriftlicher Mahnung und BegrOndung der Unzweckmassigkeit hin.</w:t>
      </w:r>
    </w:p>
    <w:p>
      <w:pPr/>
      <w:r>
        <w:rPr>
          <w:b w:val="0"/>
          <w:i w:val="0"/>
          <w:u w:val="none"/>
        </w:rPr>
        <w:t>Der DIENSTLEISTER kann sich in keinem Fall darauf berufen, nicht oder nicht ausreichend Oberwacht</w:t>
      </w:r>
    </w:p>
    <w:p>
      <w:pPr/>
      <w:r>
        <w:rPr>
          <w:b w:val="0"/>
          <w:i w:val="0"/>
          <w:u w:val="none"/>
        </w:rPr>
        <w:t>ausgeschlossen oder beschrankt, dass die von ihm vorgelegten Unterlagen von VAT oder dritter Seite geprOft oder genehmigt sind.</w:t>
      </w:r>
    </w:p>
    <w:p>
      <w:pPr/>
      <w:r>
        <w:rPr>
          <w:b w:val="0"/>
          <w:i w:val="0"/>
          <w:u w:val="none"/>
        </w:rPr>
        <w:t>Anderung und Erganzung</w:t>
      </w:r>
    </w:p>
    <w:p>
      <w:pPr/>
      <w:r>
        <w:rPr>
          <w:b w:val="0"/>
          <w:i w:val="0"/>
          <w:u w:val="none"/>
        </w:rPr>
        <w:t>Anderungen und Erganzungen des Rahmenvertrags (einschliesslich dieser Bestimmung) und der unter d eserri Rahmenver .rag erteilten Werkbestellungen bedOrfen der Schriftform im Sinne eines GOltigkeitserfordernisses.</w:t>
      </w:r>
    </w:p>
    <w:p>
      <w:pPr/>
      <w:r>
        <w:rPr>
          <w:b w:val="0"/>
          <w:i w:val="0"/>
          <w:u w:val="none"/>
        </w:rPr>
        <w:t>Der Projektleiter der VAT kann jederzeit mit schrift:icher Anzeige an den D ENST�EISTER Anderungen an der Werkbestellung vornehmen. Varn DIENSTLEISTER vorgeschlagene Anderungen der Werkbestellung mOssen von VAT vor Ausfuhrung schriftlich genehmigt werden. Mehrleistungen des DIENSTLEISTERS, die vor ihrer Ausfuhrung nicht schriftlich von VAT bewilligt warden sind, werden vom VAT nicht vergOtet.</w:t>
      </w:r>
    </w:p>
    <w:p>
      <w:pPr/>
      <w:r>
        <w:rPr>
          <w:b w:val="0"/>
          <w:i w:val="0"/>
          <w:u w:val="none"/>
        </w:rPr>
        <w:t>Eigentum</w:t>
      </w:r>
    </w:p>
    <w:p>
      <w:pPr/>
      <w:r>
        <w:rPr>
          <w:b w:val="0"/>
          <w:i w:val="0"/>
          <w:u w:val="none"/>
        </w:rPr>
        <w:t>Samtliche im Rahmen des Werkvertrages entstandenen Urheberrechte gehen auf VAT Ober, soweit sie Obertragen werden konnen. Soweit das Eigentum an Rechten nicht Obertragen werden kann, erteilt der DIENSTLEISTER VAT eine exklusive, sachlich , raumlich und zeitlich uneingeschrankte, frei Obertragbare Lizenz, mit dem Recht zur Untervergabe. Fur die Obertragung solcher Rechte oder die Lizenzerteilung schuldet VAT dem DIENSTLEISTER keine zusatzliche VergOtung. Mit Bezahlung des Preises fur die Werkers,:e1lung s nd samtliche AnsprOche des DIENSTLEISTERS hierunter abgegolten.</w:t>
      </w:r>
    </w:p>
    <w:p>
      <w:pPr/>
      <w:r>
        <w:rPr>
          <w:b w:val="0"/>
          <w:i w:val="0"/>
          <w:u w:val="none"/>
        </w:rPr>
        <w:t>gehoren unabhangig von ihrer Patentierbarkeit VAT, ohne dass hierfur eine zusatzliche VergOtung durch VAT geschuldet ist.</w:t>
      </w:r>
    </w:p>
    <w:p>
      <w:pPr/>
      <w:r>
        <w:rPr>
          <w:b w:val="0"/>
          <w:i w:val="0"/>
          <w:u w:val="none"/>
        </w:rPr>
        <w:t>Samtliche an den DIENSTLEISTER abgegebene Unterlagen, Gerate, Werkzeuge und Geratschaften, sowie alle abgegebenen lnformationen verbleiben im Eigentum der VAT. AnsprOche des DIENSTLEISTER darauf, welcher Natur auch immer, sind in jedem Fall ausgeschlossen. Der DIENSTLEISTER ist verpflichtet, auf VATs erste Aufforderung hin und nach Vorgaben der VAT alles VAT Eigentum unverzOglich zurOckzugeben, VAT lnformationen zu loschen und Unterlagen, welche VAT lnformationen enthalten, zu vernichten, mit folgenden Ausnahmen:</w:t>
      </w:r>
    </w:p>
    <w:p>
      <w:pPr/>
      <w:r>
        <w:rPr>
          <w:b w:val="0"/>
          <w:i w:val="0"/>
          <w:u w:val="none"/>
        </w:rPr>
        <w:t>lnformationen, die zur Erfullung der gesetzlichen Verpflichtung des DIENSTLEISTERS erforderlich oder zur notwendigen Verteidigung ihrer absolut gesetzlich geschOtzten lnteressen notwendig sind.</w:t>
      </w:r>
    </w:p>
    <w:p>
      <w:pPr/>
      <w:r>
        <w:rPr>
          <w:b w:val="0"/>
          <w:i w:val="0"/>
          <w:u w:val="none"/>
        </w:rPr>
        <w:t>lnformationen, die im normalen Betriebsablauf durch Sicherungssysteme automatisch gespeichert und regelmassig geloscht werden, vorausgesetzt, die Sicherungssysteme sind vor remdzugriff geschOtzt.</w:t>
      </w:r>
    </w:p>
    <w:p>
      <w:pPr/>
      <w:r>
        <w:rPr>
          <w:b w:val="0"/>
          <w:i w:val="0"/>
          <w:u w:val="none"/>
        </w:rPr>
        <w:t>Alie vom DIENSTLEISTER erstellten Unterlagen, Dokumentationen inklusive aller Sourcefiles sind vom D :Ns· s· :R gerriass Vorgaben von VA auf die vorgesehenen -Systeme hochzuladen. Es ist stets sicherzustellen, dass der letzte Stand auf den VAT IT Systemen verfugbar ist.</w:t>
      </w:r>
    </w:p>
    <w:p>
      <w:pPr/>
      <w:r>
        <w:rPr>
          <w:b w:val="0"/>
          <w:i w:val="0"/>
          <w:u w:val="none"/>
        </w:rPr>
        <w:t>Abnahmen</w:t>
      </w:r>
    </w:p>
    <w:p>
      <w:pPr/>
      <w:r>
        <w:rPr>
          <w:b w:val="0"/>
          <w:i w:val="0"/>
          <w:u w:val="none"/>
        </w:rPr>
        <w:t>Der DIENSTLEISTER zeigt dem Projektleiter VAT zuhanden der VAT die Vollendung des Werkes oder einzelner Teile davon schriftlich an und vereinbart mit diesem einen gemeinsamen Abnahmetermin, innerhalb des Zeitplans fur die Fertigstellung bestimmter Werke. Das Ergebnis der Abnahme ist schriftlich zu protokollieren. Eine Abnahme ohne PrOfung ist ausgeschlossen. Vorabnahmen oder VorprOfungen gelten nicht als Abnahmen. Mit der Abnahme beginnt die Gewahrleistungsfrist von vierundzwanzig [24] Monaten. Mit Nutzung</w:t>
      </w:r>
    </w:p>
    <w:p>
      <w:pPr/>
      <w:r>
        <w:rPr>
          <w:b w:val="0"/>
          <w:i w:val="0"/>
          <w:u w:val="none"/>
        </w:rPr>
        <w:t>Abnahme des Werkes noch die Rechte der VAT daraus hinfallig.</w:t>
      </w:r>
    </w:p>
    <w:p>
      <w:pPr/>
      <w:r>
        <w:rPr>
          <w:b w:val="0"/>
          <w:i w:val="0"/>
          <w:u w:val="none"/>
        </w:rPr>
        <w:t>VAT kann bei unwesentlichen Mangeln eine Abnahme mit unverzOglicher Behebung dieser Mangel akzeptieren. Entspricht die Ausfuhrung des Werks und/oder seinen Teilwerken nicht den vereinbarten Spezifikationen, Vorgaben bzw. der vereinbarten Qualitat, oder sind solche Mangel im Verlaufe der Erstellung, Lieferung, Montage und lnbetriebnahme absehbar, ist VAT berechtigt, innerhalb einer angemessenen Frist und ohne Kostenfolge fur VAT die unverzOgliche Nachbesserung zu verlangen.</w:t>
      </w:r>
    </w:p>
    <w:p>
      <w:pPr/>
      <w:r>
        <w:rPr>
          <w:b w:val="0"/>
          <w:i w:val="0"/>
          <w:u w:val="none"/>
        </w:rPr>
        <w:t>Werden die Mangel vom DIENSTLEISTER in der genannten Frist nicht behoben, so hat VAT das Recht, nach ihrer Wahl weiterhin Nachbesserung vom DIENSTLEISTER zu verlangen, den Preis zu mindern und die Mangel auf Kosten des DIENSTLEISTERS selbst zu beheben bzw. von Dritten beheben zu lassen. 1st der DIENSTLEISTER nicht in der Lage oder nicht willens, die Mangel zu beheben, so kann VAT vom Rahmenvertrag oder der betroffenen Werkbestellung zurOcktreten.</w:t>
      </w:r>
    </w:p>
    <w:p>
      <w:pPr/>
      <w:r>
        <w:rPr>
          <w:b w:val="0"/>
          <w:i w:val="0"/>
          <w:u w:val="none"/>
        </w:rPr>
        <w:t>Durch die Haftung des DIENSTLEISTERS fur Mangel werden die AnsprOche der VAT auf Schadenersatz</w:t>
      </w:r>
    </w:p>
    <w:p>
      <w:pPr/>
      <w:r>
        <w:rPr>
          <w:b w:val="0"/>
          <w:i w:val="0"/>
          <w:u w:val="none"/>
        </w:rPr>
        <w:t>Gewahrleistung</w:t>
      </w:r>
    </w:p>
    <w:p>
      <w:pPr/>
      <w:r>
        <w:rPr>
          <w:b w:val="0"/>
          <w:i w:val="0"/>
          <w:u w:val="none"/>
        </w:rPr>
        <w:t>Der DIENSTLEISTER garantiert der VAT, dass das Werk und alle seine Teile vierundzwanzig [24] Monate lang einwandfrei und bestimmungsgemass funktionieren und darauf keine DrittansprOche bestehen.</w:t>
      </w:r>
    </w:p>
    <w:p>
      <w:pPr/>
      <w:r>
        <w:rPr>
          <w:b w:val="0"/>
          <w:i w:val="0"/>
          <w:u w:val="none"/>
        </w:rPr>
        <w:t>Die AnsprOche der VAT gemass dieser Ziffer 11 berOhren weder die weiteren Pflichten oder AnsprOche der Parteien unter diesem Werkvertrag, noch werden sie dadurch ersetzt.</w:t>
      </w:r>
    </w:p>
    <w:p>
      <w:pPr/>
      <w:r>
        <w:rPr>
          <w:b w:val="0"/>
          <w:i w:val="0"/>
          <w:u w:val="none"/>
        </w:rPr>
        <w:t>Sonstige Bestimmungen</w:t>
      </w:r>
    </w:p>
    <w:p>
      <w:pPr/>
      <w:r>
        <w:rPr>
          <w:b w:val="0"/>
          <w:i w:val="0"/>
          <w:u w:val="none"/>
        </w:rPr>
        <w:t>Gesamtes Dokument</w:t>
      </w:r>
    </w:p>
    <w:p>
      <w:pPr/>
      <w:r>
        <w:rPr>
          <w:b w:val="0"/>
          <w:i w:val="0"/>
          <w:u w:val="none"/>
        </w:rPr>
        <w:t>Dieser Vertrag und seine Beilagen enthalten zusammen mit der Bestellung von VAT samtliche Vereinbarungen der Parteien. Nebenabreden bestehen nicht. Alie frOheren Vereinbarungen zwischen den Parteien zum Gegenstand dieses Vertrages sind hinfallig, davon ausgenommen s nd d e Im Anhang aufgefOhrten Unterlagen. Die Abtretung dieses Vertrags oder Teilen daraus durch den DIENSTLEISTER ist ohne vorgangige, schriftliche Einwilligung der VAT ungOltig.</w:t>
      </w:r>
    </w:p>
    <w:p>
      <w:pPr/>
      <w:r>
        <w:rPr>
          <w:b w:val="0"/>
          <w:i w:val="0"/>
          <w:u w:val="none"/>
        </w:rPr>
        <w:t>TeilungOltigkeit</w:t>
      </w:r>
    </w:p>
    <w:p>
      <w:pPr/>
      <w:r>
        <w:rPr>
          <w:b w:val="0"/>
          <w:i w:val="0"/>
          <w:u w:val="none"/>
        </w:rPr>
        <w:t>Sollte eine oder mehrere Bestimmungen dieses Vertrages unwirksam sein, so wird dieser Vertrag im Obrigen davon nicht betroffen. Die Parteien sind verpflichtet, in solchen Fallen gegebenenfalls die unwirksame(n) Bestimmung(en) durch eine andere zu ersetzen oder ersetzen zu lassen, durch die der beabsichtigte Vertragszweck in rechtlich zulassiger Weise erreicht werden kann.</w:t>
      </w:r>
    </w:p>
    <w:p>
      <w:pPr/>
      <w:r>
        <w:rPr>
          <w:b w:val="0"/>
          <w:i w:val="0"/>
          <w:u w:val="none"/>
        </w:rPr>
        <w:t>Mitteilungen</w:t>
      </w:r>
    </w:p>
    <w:p>
      <w:pPr/>
      <w:r>
        <w:rPr>
          <w:b w:val="0"/>
          <w:i w:val="0"/>
          <w:u w:val="none"/>
        </w:rPr>
        <w:t>Mitteilungen, die im Zusammenhang mit diesem Vertrag erfolgen, sind schriftlich vorzunehmen. Es gilt das Datum des Poststempels. Die Obergabe kann auch in schriftlicher Form per Hand oder Ober eine Telefax Mitte ung gegen :mpfangsbestat1gung oder durch e n Einschreiben oder Ober E Mail mit anschliessender schriftlicher bestatigender Mitteilung in einer der vorgenannten Formen erfolgen. Ausgenommen von dieser Schriftform ist die alltaglich erforderliche Kommunikation zwischen den Parteien zur Forderung ihrer .eistungserbringung, welche telefonisch, per einfacher Mail, in personlichen Treffen und dergleichen stattfindet.</w:t>
      </w:r>
    </w:p>
    <w:p>
      <w:pPr/>
      <w:r>
        <w:rPr>
          <w:b w:val="0"/>
          <w:i w:val="0"/>
          <w:u w:val="none"/>
        </w:rPr>
        <w:t>11 4.</w:t>
        <w:tab/>
        <w:t>Publizitat</w:t>
      </w:r>
    </w:p>
    <w:p>
      <w:pPr/>
      <w:r>
        <w:rPr>
          <w:b w:val="0"/>
          <w:i w:val="0"/>
          <w:u w:val="none"/>
        </w:rPr>
        <w:t>Veroffentlichungen im Zusammenhang mit diesem Vertrag durch den DIENSTLEISTER bedOrfen der vorherigen schriftlichen Genehmigung der VAT.</w:t>
      </w:r>
    </w:p>
    <w:p>
      <w:pPr/>
      <w:r>
        <w:rPr>
          <w:b w:val="0"/>
          <w:i w:val="0"/>
          <w:u w:val="none"/>
        </w:rPr>
        <w:t>Anwendbares Recht und Gerichtsstand</w:t>
      </w:r>
    </w:p>
    <w:p>
      <w:pPr/>
      <w:r>
        <w:rPr>
          <w:b w:val="0"/>
          <w:i w:val="0"/>
          <w:u w:val="none"/>
        </w:rPr>
        <w:t>Dieser Rahmenvertrag und samtliche spezifischen Auftrage, welche unter ihm erteilt werden, unterstehen schweizerischem materiellem Recht unter Ausschluss des schweizerischen Kollisionsrechts. Das Obereinkommen der Vereinten Nationen Ober den internationalen Warenkauf vom 11.04.1980 (''Wiener Kaufrech· ') 1st, soweIt anwendbar, h1ermt ausdrock ,ch wegbedungen.</w:t>
      </w:r>
    </w:p>
    <w:p>
      <w:pPr/>
      <w:r>
        <w:rPr>
          <w:b w:val="0"/>
          <w:i w:val="0"/>
          <w:u w:val="none"/>
        </w:rPr>
        <w:t>Ausschliesslicher Gerichtsstand ist Sennwald SG, Schweiz. VAT steht es jedoch frei, den DIENSTLEISTER bei jedem anderen zustandigen Gericht einzuklagen.</w:t>
      </w:r>
    </w:p>
    <w:p>
      <w:pPr/>
      <w:r>
        <w:rPr>
          <w:b w:val="0"/>
          <w:i w:val="0"/>
          <w:u w:val="none"/>
        </w:rPr>
        <w:t>Sollte VAT von einem Dritten wegen eines Produktfehlers auf Ersatz von Personen Sachschaden (..Produkthaftung"), aufgrund einer Verletzung von Schutzrechten oder sonstigen Vertragsverletzungen gerichtlich in Anspruch genommen werden, so kann VAT am betreffenden</w:t>
      </w:r>
    </w:p>
    <w:p>
      <w:pPr/>
      <w:r>
        <w:rPr>
          <w:b w:val="0"/>
          <w:i w:val="0"/>
          <w:u w:val="none"/>
        </w:rPr>
        <w:t>oder ROckgriff gegen den DIENSTLEISTER durchzusetzen. In einem solchen Fall gilt in Bezug auf die Rechte und Pflichten der Parteien ausschliesslich das vom betreffenden Gericht angewendete Recht.</w:t>
      </w:r>
    </w:p>
    <w:p>
      <w:pPr/>
      <w:r>
        <w:rPr>
          <w:b w:val="0"/>
          <w:i w:val="0"/>
          <w:u w:val="none"/>
        </w:rPr>
        <w:t>Mitgeltende Unterlagen</w:t>
      </w:r>
    </w:p>
    <w:p>
      <w:pPr/>
      <w:r>
        <w:rPr>
          <w:b w:val="0"/>
          <w:i w:val="0"/>
          <w:u w:val="none"/>
        </w:rPr>
        <w:t>Auf die Vertragsbeziehung zwischen VAT und dem DIENSTLEISTER finden zusatzlich die als Anhange am Schluss dieses Vertrags aufgefOhrten Unterlagen Anwendung. Der DIENSTLEISTER bestatigt mit der</w:t>
      </w:r>
    </w:p>
    <w:p>
      <w:pPr/>
      <w:r>
        <w:rPr>
          <w:b w:val="0"/>
          <w:i w:val="0"/>
          <w:u w:val="none"/>
        </w:rPr>
        <w:t>terlagen erhalten, gelesen und verstanden zu haben. Gleichfalls bestatigt der DIENSTLEISTER seine Mitarbeiter, die fur vorgesehenen und angehangten Unterlagen explizit zu unterwiesen.</w:t>
      </w:r>
    </w:p>
    <w:p>
      <w:pPr/>
      <w:r>
        <w:rPr>
          <w:b w:val="0"/>
          <w:i w:val="0"/>
          <w:u w:val="none"/>
        </w:rPr>
        <w:t>Im Falle eines Widerspruchs zwischen den Bestimmungen dieser Vereinbarung und den einbezogenen, nachfolgend aufgefOhrten Anhangen, haben die Bestimmungen der Vereinbarung Vorrang.</w:t>
      </w:r>
    </w:p>
    <w:p>
      <w:pPr/>
      <w:r>
        <w:rPr>
          <w:b w:val="0"/>
          <w:i w:val="0"/>
          <w:u w:val="none"/>
        </w:rPr>
        <w:t>12/02/2025</w:t>
      </w:r>
    </w:p>
    <w:p>
      <w:pPr/>
      <w:r>
        <w:rPr>
          <w:b w:val="0"/>
          <w:i w:val="0"/>
          <w:u w:val="none"/>
        </w:rPr>
        <w:t xml:space="preserve"> Florian Neininger </w:t>
      </w:r>
    </w:p>
    <w:p>
      <w:pPr/>
      <w:r>
        <w:rPr>
          <w:b w:val="0"/>
          <w:i w:val="0"/>
          <w:u w:val="none"/>
        </w:rPr>
        <w:t>Florian Neininger (Dec 2, 2025 11:41:10 GMT+1)</w:t>
      </w:r>
    </w:p>
    <w:p>
      <w:pPr/>
      <w:r>
        <w:rPr>
          <w:b w:val="0"/>
          <w:i w:val="0"/>
          <w:u w:val="none"/>
        </w:rPr>
        <w:t>O. Margraf</w:t>
        <w:tab/>
      </w:r>
    </w:p>
    <w:p>
      <w:pPr/>
      <w:r>
        <w:rPr>
          <w:b w:val="0"/>
          <w:i w:val="0"/>
          <w:u w:val="none"/>
        </w:rPr>
        <w:t>O. Margraf (Dec 2, 2025 11:56:50 GMT+1)</w:t>
      </w:r>
    </w:p>
    <w:p>
      <w:pPr/>
      <w:r>
        <w:rPr>
          <w:b w:val="0"/>
          <w:i w:val="0"/>
          <w:u w:val="none"/>
        </w:rPr>
        <w:t xml:space="preserve"> Mike Kummer </w:t>
      </w:r>
    </w:p>
    <w:p>
      <w:pPr/>
      <w:r>
        <w:rPr>
          <w:b w:val="0"/>
          <w:i w:val="0"/>
          <w:u w:val="none"/>
        </w:rPr>
        <w:t>Mike Kummer (Dec 2, 2025 11:47:07 GMT+1)</w:t>
      </w:r>
    </w:p>
    <w:p>
      <w:pPr/>
      <w:r>
        <w:rPr>
          <w:b w:val="0"/>
          <w:i w:val="0"/>
          <w:u w:val="none"/>
        </w:rPr>
        <w:t>Andreas Fickl (Dec 3, 2025 07:48:09 GMT+1)</w:t>
      </w:r>
    </w:p>
    <w:p>
      <w:pPr/>
      <w:r>
        <w:rPr>
          <w:b w:val="0"/>
          <w:i w:val="0"/>
          <w:u w:val="none"/>
        </w:rPr>
        <w:t xml:space="preserve"> Sabine Pfeiffer</w:t>
        <w:tab/>
      </w:r>
    </w:p>
    <w:p>
      <w:pPr/>
      <w:r>
        <w:rPr>
          <w:b w:val="0"/>
          <w:i w:val="0"/>
          <w:u w:val="none"/>
        </w:rPr>
        <w:t>Sabine Pfeiffer (Dec 3, 2025 17:12:19 GMT+1)</w:t>
      </w:r>
    </w:p>
    <w:p>
      <w:pPr/>
      <w:r>
        <w:rPr>
          <w:b w:val="0"/>
          <w:i w:val="0"/>
          <w:u w:val="none"/>
        </w:rPr>
        <w:t>Anhang A – Kostensätze</w:t>
      </w:r>
    </w:p>
    <w:p>
      <w:pPr/>
      <w:r>
        <w:rPr>
          <w:b w:val="0"/>
          <w:i w:val="0"/>
          <w:u w:val="none"/>
        </w:rPr>
        <w:t>Ausführende Arbeiten:</w:t>
      </w:r>
    </w:p>
    <w:p>
      <w:pPr/>
      <w:r>
        <w:rPr>
          <w:b w:val="0"/>
          <w:i w:val="0"/>
          <w:u w:val="none"/>
        </w:rPr>
        <w:t>Lieferung und Montage von Systemtrennwänden, Besprechungskabinen, Akustiklösungen</w:t>
      </w:r>
    </w:p>
    <w:p>
      <w:pPr/>
      <w:r>
        <w:rPr>
          <w:b w:val="0"/>
          <w:i w:val="0"/>
          <w:u w:val="none"/>
        </w:rPr>
        <w:t>Planung und Gestaltung von zeitgemässen Arbeitsplätzen</w:t>
      </w:r>
    </w:p>
    <w:p>
      <w:pPr/>
      <w:r>
        <w:rPr>
          <w:b w:val="0"/>
          <w:i w:val="0"/>
          <w:u w:val="none"/>
        </w:rPr>
        <w:t>Stundensätze:</w:t>
      </w:r>
    </w:p>
    <w:p>
      <w:pPr/>
      <w:r>
        <w:rPr>
          <w:b w:val="0"/>
          <w:i w:val="0"/>
          <w:u w:val="none"/>
        </w:rPr>
        <w:t>Planer</w:t>
        <w:tab/>
        <w:t>CHF 120.00 exkl. MwSt.</w:t>
      </w:r>
    </w:p>
    <w:p>
      <w:pPr/>
      <w:r>
        <w:rPr>
          <w:b w:val="0"/>
          <w:i w:val="0"/>
          <w:u w:val="none"/>
        </w:rPr>
        <w:t>Service-Monteur</w:t>
        <w:tab/>
        <w:t>CHF 98.00 exkl. MwSt.</w:t>
      </w:r>
    </w:p>
    <w:p>
      <w:pPr/>
      <w:r>
        <w:rPr>
          <w:b w:val="0"/>
          <w:i w:val="0"/>
          <w:u w:val="none"/>
        </w:rPr>
        <w:t>Zusatzvereinbarungen:</w:t>
      </w:r>
    </w:p>
    <w:p>
      <w:pPr/>
      <w:r>
        <w:rPr>
          <w:b w:val="0"/>
          <w:i w:val="0"/>
          <w:u w:val="none"/>
        </w:rPr>
        <w:t>Materialien</w:t>
        <w:tab/>
        <w:t>15% Rabatt</w:t>
      </w:r>
    </w:p>
    <w:p>
      <w:pPr/>
      <w:r>
        <w:rPr>
          <w:b w:val="0"/>
          <w:i w:val="0"/>
          <w:u w:val="none"/>
        </w:rPr>
        <w:t>Zahlungsbedingungen</w:t>
        <w:tab/>
        <w:t>14 Tage 3% Skonto, 30 Tage 2% Skonto, 60 Tage netto Lieferbedingungen</w:t>
        <w:tab/>
        <w:t>DAP</w:t>
      </w:r>
    </w:p>
    <w:p>
      <w:pPr/>
      <w:r>
        <w:rPr>
          <w:b w:val="0"/>
          <w:i w:val="0"/>
          <w:u w:val="none"/>
        </w:rPr>
        <w:t>Sämtliche Nebenkosten sind in den Stundensätzen inkludiert und Sonder- bzw. Spezial-Werkzeuge werden separat als Angebot offeriert.</w:t>
      </w:r>
    </w:p>
    <w:p>
      <w:pPr/>
      <w:r>
        <w:rPr>
          <w:b w:val="0"/>
          <w:i w:val="0"/>
          <w:u w:val="none"/>
        </w:rPr>
        <w:t>Zuschläge für folgende Anwesenheitszeiten:</w:t>
      </w:r>
    </w:p>
    <w:p>
      <w:pPr/>
      <w:r>
        <w:rPr>
          <w:b w:val="0"/>
          <w:i w:val="0"/>
          <w:u w:val="none"/>
        </w:rPr>
        <w:t>Seite 1 von 1</w:t>
      </w:r>
    </w:p>
    <w:p>
      <w:pPr/>
      <w:r>
        <w:rPr>
          <w:b w:val="0"/>
          <w:i w:val="0"/>
          <w:u w:val="none"/>
        </w:rPr>
        <w:t>Document No. Classification Location</w:t>
      </w:r>
    </w:p>
    <w:p>
      <w:pPr/>
      <w:r>
        <w:rPr>
          <w:b w:val="0"/>
          <w:i w:val="0"/>
          <w:u w:val="none"/>
        </w:rPr>
        <w:t>PMS_P0001</w:t>
      </w:r>
    </w:p>
    <w:p>
      <w:pPr/>
      <w:r>
        <w:rPr>
          <w:b w:val="0"/>
          <w:i w:val="0"/>
          <w:u w:val="none"/>
        </w:rPr>
        <w:t>Internal Glob,</w:t>
      </w:r>
    </w:p>
    <w:p>
      <w:pPr/>
      <w:r>
        <w:rPr>
          <w:b w:val="0"/>
          <w:i w:val="0"/>
          <w:u w:val="none"/>
        </w:rPr>
        <w:t>Owner Version Published</w:t>
      </w:r>
    </w:p>
    <w:p>
      <w:pPr/>
      <w:r>
        <w:rPr>
          <w:b w:val="0"/>
          <w:i w:val="0"/>
          <w:u w:val="none"/>
        </w:rPr>
        <w:t>Lichtsteiner Benno</w:t>
      </w:r>
    </w:p>
    <w:p>
      <w:pPr/>
      <w:r>
        <w:rPr>
          <w:b w:val="0"/>
          <w:i w:val="0"/>
          <w:u w:val="none"/>
        </w:rPr>
        <w:t>2.0</w:t>
      </w:r>
    </w:p>
    <w:p>
      <w:pPr/>
      <w:r>
        <w:rPr>
          <w:b w:val="0"/>
          <w:i w:val="0"/>
          <w:u w:val="none"/>
        </w:rPr>
        <w:t>04.04.2022</w:t>
      </w:r>
    </w:p>
    <w:p>
      <w:pPr/>
      <w:r>
        <w:rPr>
          <w:b w:val="0"/>
          <w:i w:val="0"/>
          <w:u w:val="none"/>
        </w:rPr>
        <w:t>PASSION. PRECISION. PURITY.</w:t>
      </w:r>
    </w:p>
    <w:p>
      <w:pPr/>
      <w:r>
        <w:rPr>
          <w:b w:val="0"/>
          <w:i w:val="0"/>
          <w:u w:val="none"/>
        </w:rPr>
        <w:t>Allgemeine Einkaufsbedingungen</w:t>
      </w:r>
    </w:p>
    <w:p>
      <w:pPr/>
      <w:r>
        <w:rPr>
          <w:b w:val="0"/>
          <w:i w:val="0"/>
          <w:u w:val="none"/>
        </w:rPr>
        <w:t>Provide material &amp; services</w:t>
      </w:r>
    </w:p>
    <w:p>
      <w:pPr/>
      <w:r>
        <w:rPr>
          <w:b w:val="0"/>
          <w:i w:val="0"/>
          <w:u w:val="none"/>
        </w:rPr>
        <w:t>ALLGEMEINE EINKAUFSBEDINGUNGEN</w:t>
      </w:r>
    </w:p>
    <w:p>
      <w:pPr/>
      <w:r>
        <w:rPr>
          <w:b w:val="0"/>
          <w:i w:val="0"/>
          <w:u w:val="none"/>
        </w:rPr>
        <w:t>Allgemeine Bestimmungen</w:t>
      </w:r>
    </w:p>
    <w:p>
      <w:pPr/>
      <w:r>
        <w:rPr>
          <w:b w:val="0"/>
          <w:i w:val="0"/>
          <w:u w:val="none"/>
        </w:rPr>
        <w:t>Definitionen:</w:t>
      </w:r>
    </w:p>
    <w:p>
      <w:pPr/>
      <w:r>
        <w:rPr>
          <w:b w:val="0"/>
          <w:i w:val="0"/>
          <w:u w:val="none"/>
        </w:rPr>
        <w:t>VAT</w:t>
        <w:tab/>
        <w:t>VAT Vakuumventile AG, Seelistrasse 1, 9469 Haag, Schweiz, die Kauferin von Waren und/oder Dienstleistungen unter diesem Vertrag</w:t>
      </w:r>
    </w:p>
    <w:p>
      <w:pPr/>
      <w:r>
        <w:rPr>
          <w:b w:val="0"/>
          <w:i w:val="0"/>
          <w:u w:val="none"/>
        </w:rPr>
        <w:t>Lieferant</w:t>
        <w:tab/>
        <w:t>steht fOr eine natOrliche oder juristische Person, die die unter diesen Vertrag fallenden Waren und/oder Dienstleistungen verkauft und bereitstellt</w:t>
      </w:r>
    </w:p>
    <w:p>
      <w:pPr/>
      <w:r>
        <w:rPr>
          <w:b w:val="0"/>
          <w:i w:val="0"/>
          <w:u w:val="none"/>
        </w:rPr>
        <w:t>Partei</w:t>
        <w:tab/>
        <w:t>bezieht sich entweder auf VAT oder den Lieferanten</w:t>
      </w:r>
    </w:p>
    <w:p>
      <w:pPr/>
      <w:r>
        <w:rPr>
          <w:b w:val="0"/>
          <w:i w:val="0"/>
          <w:u w:val="none"/>
        </w:rPr>
        <w:t>2.1.</w:t>
      </w:r>
    </w:p>
    <w:p>
      <w:pPr/>
      <w:r>
        <w:rPr>
          <w:b w:val="0"/>
          <w:i w:val="0"/>
          <w:u w:val="none"/>
        </w:rPr>
        <w:t>2.2.</w:t>
      </w:r>
    </w:p>
    <w:p>
      <w:pPr/>
      <w:r>
        <w:rPr>
          <w:b w:val="0"/>
          <w:i w:val="0"/>
          <w:u w:val="none"/>
        </w:rPr>
        <w:t>2.3.</w:t>
      </w:r>
    </w:p>
    <w:p>
      <w:pPr/>
      <w:r>
        <w:rPr>
          <w:b w:val="0"/>
          <w:i w:val="0"/>
          <w:u w:val="none"/>
        </w:rPr>
        <w:t>Bei Anforderung eines Kostenvoranschlags lasst der Lieferant VAT ein auf Grundlage der Spezifikationen und Anforderungen von VAT kostenloses Angebot zukommen, wobei Abweichungen von den Spezifikationen oder Anforderungen von VAT klar zu kennzeichnen und alle anfallenden Kosten (inklusive Steuern, GebOhren, Abgaben, Versand und Verpackung) separat aufzulisten sind. Alie Angebote sind ab dem Tag des Empfangs durch VAT wahrend 90 Tagen gOltig.</w:t>
      </w:r>
    </w:p>
    <w:p>
      <w:pPr/>
      <w:r>
        <w:rPr>
          <w:b w:val="0"/>
          <w:i w:val="0"/>
          <w:u w:val="none"/>
        </w:rPr>
        <w:t>Bestellungen von VAT sowie Erganzungen dazu sind nur bindend, wenn sie (i) schriftlich</w:t>
      </w:r>
    </w:p>
    <w:p>
      <w:pPr/>
      <w:r>
        <w:rPr>
          <w:b w:val="0"/>
          <w:i w:val="0"/>
          <w:u w:val="none"/>
        </w:rPr>
        <w:t>vorliegen (inklusive Fax oder PDF-Format [.pdf]) oder (ii) Ober das VAT- Lieferantenportal oder</w:t>
      </w:r>
    </w:p>
    <w:p>
      <w:pPr/>
      <w:r>
        <w:rPr>
          <w:b w:val="0"/>
          <w:i w:val="0"/>
          <w:u w:val="none"/>
        </w:rPr>
        <w:t>(iii) Ober eine Direktverbindung zwischen den ERP-Systemen von VAT und dem Lieferanten erteilt werden. Im Falle der Nichteinhaltung der Spezifikationen und Anforderungen gemass diesen AEB hat VAT das Recht, Leistungen abzulehnen und/oder entsprechende Zahlungen zu verweigern.</w:t>
      </w:r>
    </w:p>
    <w:p>
      <w:pPr/>
      <w:r>
        <w:rPr>
          <w:b w:val="0"/>
          <w:i w:val="0"/>
          <w:u w:val="none"/>
        </w:rPr>
        <w:t>Bis zum Erhalt der Annahmeerklarung des Lieferanten, kann VAT eine Bestellung jederzeit erganzen und/oder abandern und/oder annullieren bzw. sich vom einem Vertragsangebot zurOckziehen.</w:t>
      </w:r>
    </w:p>
    <w:p>
      <w:pPr/>
      <w:r>
        <w:rPr>
          <w:b w:val="0"/>
          <w:i w:val="0"/>
          <w:u w:val="none"/>
        </w:rPr>
        <w:t>Lieferung und Annahme ml  Ing</w:t>
      </w:r>
    </w:p>
    <w:p>
      <w:pPr/>
      <w:r>
        <w:rPr>
          <w:b w:val="0"/>
          <w:i w:val="0"/>
          <w:u w:val="none"/>
        </w:rPr>
        <w:t>1.2.</w:t>
      </w:r>
    </w:p>
    <w:p>
      <w:pPr/>
      <w:r>
        <w:rPr>
          <w:b w:val="0"/>
          <w:i w:val="0"/>
          <w:u w:val="none"/>
        </w:rPr>
        <w:t>Waren</w:t>
        <w:tab/>
        <w:t>steht fOr alle unter diesen Vertrag fallenden Waren</w:t>
      </w:r>
    </w:p>
    <w:p>
      <w:pPr/>
      <w:r>
        <w:rPr>
          <w:b w:val="0"/>
          <w:i w:val="0"/>
          <w:u w:val="none"/>
        </w:rPr>
        <w:t>Dienstleistungen steht fOr alle von diesem Vertrag abgedeckten Dienstleistungen; Dienstleistungen kOnnen die Lieferung von Waren als Arbeitsprodukt beinhalten</w:t>
      </w:r>
    </w:p>
    <w:p>
      <w:pPr/>
      <w:r>
        <w:rPr>
          <w:b w:val="0"/>
          <w:i w:val="0"/>
          <w:u w:val="none"/>
        </w:rPr>
        <w:t>Leistung(en)</w:t>
        <w:tab/>
        <w:t>steht je nach Situation fOr Waren und/oder Dienstleistungen</w:t>
      </w:r>
    </w:p>
    <w:p>
      <w:pPr/>
      <w:r>
        <w:rPr>
          <w:b w:val="0"/>
          <w:i w:val="0"/>
          <w:u w:val="none"/>
        </w:rPr>
        <w:t>Vertrag</w:t>
        <w:tab/>
        <w:t>steht fOr eine Vereinbarung zwischen VAT und dem Lieferanten Ober den Verkauf und die Bereitstellung von Waren und Dienstleistungen im Rahmen der Allgemeinen Einkaufsbedingungen</w:t>
      </w:r>
    </w:p>
    <w:p>
      <w:pPr/>
      <w:r>
        <w:rPr>
          <w:b w:val="0"/>
          <w:i w:val="0"/>
          <w:u w:val="none"/>
        </w:rPr>
        <w:t>Geistiges Eigentum beziehen sich auf (a) Patente, Gebrauchsmuster Urheberrechte, Datenbankrechte und Rechte an Warenzeichen, Handelsnamen, Mustern, Know-how und (angemeldete sowie unangemeldete) Erfindungen; (b) Anmeldungen, WiederverOffentlichungen, Bestatigungen, Erneuerungen, Verlangerungen, Teilungen oder WeiterfOhrungen jeglicher solcher Rechte; und (c) sonstige geistige</w:t>
        <w:tab/>
        <w:t>Eigentumsrechte und ahnliche weltweite Schutzrechte.</w:t>
      </w:r>
    </w:p>
    <w:p>
      <w:pPr/>
      <w:r>
        <w:rPr>
          <w:b w:val="0"/>
          <w:i w:val="0"/>
          <w:u w:val="none"/>
        </w:rPr>
        <w:t>AEB</w:t>
        <w:tab/>
        <w:t>Allgemeine Einkaufsbedingungen</w:t>
      </w:r>
    </w:p>
    <w:p>
      <w:pPr/>
      <w:r>
        <w:rPr>
          <w:b w:val="0"/>
          <w:i w:val="0"/>
          <w:u w:val="none"/>
        </w:rPr>
        <w:t>Diese AEB gelten fOr den Abschluss und den lnhalt eines Vertrags und fOr die unter diesem Vertrag erbrachten Leistungen. FOr alle Leistungen im Rahmen des Vertrags gelten die AEB fOr entsprechende Angebote und Bestellungen unabhangig von deren ausdrOcklicher BerOcksichtigung durch Verweis. Mit Abschluss eines Vertrags, ob durch Annahme einer Bestellung oder anderweitig, stimmt der Lieferant den AEB zu. Die jeweils neueste Version der AEB gilt, regelt und ersetzt samtliche Bestimmungen, auf die sich der Lieferant oder eine in seinem Namen handelnde Person bezieht oder die dieser bzw. diese vorlegt, unabhangig von der Zeit und der Art eines solchen Verweises bzw. einer solchen Vorlage. Abweichungen von den AEB sind fOr VAT nicht verbindlich, wenn VAT diesen nicht ausdrOcklich schriftlich</w:t>
      </w:r>
    </w:p>
    <w:p>
      <w:pPr/>
      <w:r>
        <w:rPr>
          <w:b w:val="0"/>
          <w:i w:val="0"/>
          <w:u w:val="none"/>
        </w:rPr>
        <w:tab/>
        <w:t>m  zu �r m</w:t>
        <w:tab/>
        <w:t>Iegebenen Zeit an den vorgegebenen Lieferort zu liefern. Wenn im Vertrag keine spezifischen Lieferbedingungen festgelegt sind, sind die Waren verzollt zu liefern (DDP, Haag, lncoterms© 2020).</w:t>
      </w:r>
    </w:p>
    <w:p>
      <w:pPr/>
      <w:r>
        <w:rPr>
          <w:b w:val="0"/>
          <w:i w:val="0"/>
          <w:u w:val="none"/>
        </w:rPr>
        <w:t>Nutzen, Gefahr und Eigentum an den Waren gehen bei der Lieferung und Abnahme der Waren am Lieferort auf VAT Ober. Das Eigentum an den Waren wird VAT frei von jeglichen Pfandrechten, Forderungen, Belastungen, AnsprOchen oder anderen Rechten Dritter Obertragen.</w:t>
      </w:r>
    </w:p>
    <w:p>
      <w:pPr/>
      <w:r>
        <w:rPr>
          <w:b w:val="0"/>
          <w:i w:val="0"/>
          <w:u w:val="none"/>
        </w:rPr>
        <w:t>Teillieferungen, Mehrlieferungen und/oder vorzeitige Lieferungen werden nicht ohne vorherige</w:t>
      </w:r>
    </w:p>
    <w:p>
      <w:pPr/>
      <w:r>
        <w:rPr>
          <w:b w:val="0"/>
          <w:i w:val="0"/>
          <w:u w:val="none"/>
        </w:rPr>
        <w:t>schriftliche Genehmigung von VAT akzeptiert.</w:t>
      </w:r>
    </w:p>
    <w:p>
      <w:pPr/>
      <w:r>
        <w:rPr>
          <w:b w:val="0"/>
          <w:i w:val="0"/>
          <w:u w:val="none"/>
        </w:rPr>
        <w:t>VAT kann die Kadenz der geplanten Lieferungen sowie deren Anzahl anpassen oder die zeitweilige Aussetzung geplanter Lieferungen anordnen. Wo keine Mengen und/oder Lieferplane festgelegt sind, liefert der Lieferant die Waren in den Mengen und zu den Zeiten, die VAT in nachtraglichen Lieferplanen bestimmt.</w:t>
      </w:r>
    </w:p>
    <w:p>
      <w:pPr/>
      <w:r>
        <w:rPr>
          <w:b w:val="0"/>
          <w:i w:val="0"/>
          <w:u w:val="none"/>
        </w:rPr>
        <w:t>Der Lieferant stellt einen Lieferschein aus, aus dem Bestellnummer, Empfanger und alle</w:t>
      </w:r>
    </w:p>
    <w:p>
      <w:pPr/>
      <w:r>
        <w:rPr>
          <w:b w:val="0"/>
          <w:i w:val="0"/>
          <w:u w:val="none"/>
        </w:rPr>
        <w:t>anderen gemass Vertrag erforderlichen Dat hE )rgehE •</w:t>
        <w:tab/>
        <w:t>•, •·mt irmi</w:t>
        <w:tab/>
        <w:t>!m Lieferschein und der Rechnung den Ursprungsnachweis und die Zolltarifnummer der Waren. Der Lieferant tragt samtliche zusatzlichen ZOlle, Abgaben und damit verbundenen Kosten, die aufgrund des Fehlens von oder von Fehlern in diesen Dokumenten auflaufen. FOr Waren, die Ausfuhrbeschrankungen/-kontrollen unterliegen, sind die entsprechenden nationalen Ausfuhrkontrollnummern und wann immer nOtig auch die amerikanischen ECCN-Exportkontrollklassifizierungsnummern (Export Control Classification Numbers) oder die ITAR-Klassifizierungsnummern (International Traffic in Arms Regulations) anzugeben.</w:t>
      </w:r>
    </w:p>
    <w:p>
      <w:pPr/>
      <w:r>
        <w:rPr>
          <w:b w:val="0"/>
          <w:i w:val="0"/>
          <w:u w:val="none"/>
        </w:rPr>
        <w:t>Erbringung von Dienstleistungen</w:t>
      </w:r>
    </w:p>
    <w:p>
      <w:pPr/>
      <w:r>
        <w:rPr>
          <w:b w:val="0"/>
          <w:i w:val="0"/>
          <w:u w:val="none"/>
        </w:rPr>
        <w:t>Dienstleistungen werden am von VAT angegebenen Ort erbracht und gelten nach vorbehaltloser Abnahme durch VAT als erbracht.</w:t>
      </w:r>
    </w:p>
    <w:p>
      <w:pPr/>
      <w:r>
        <w:rPr>
          <w:b w:val="0"/>
          <w:i w:val="0"/>
          <w:u w:val="none"/>
        </w:rPr>
        <w:t>Abnahme</w:t>
      </w:r>
    </w:p>
    <w:p>
      <w:pPr/>
      <w:r>
        <w:rPr>
          <w:b w:val="0"/>
          <w:i w:val="0"/>
          <w:u w:val="none"/>
        </w:rPr>
        <w:t>Die Lieferung von Waren bzw. die Erbringung von Dienstleistungen gilt nicht als Abnahme dieser Waren oder Dienstleistungen durch VAT. Lieferanten haben VAT innerhalb eines angemessenen Zeitraums schriftlich im Voraus darOber zu informieren, wann die Leistungen abnahmebereit sind.</w:t>
      </w:r>
    </w:p>
    <w:p>
      <w:pPr/>
      <w:r>
        <w:rPr>
          <w:b w:val="0"/>
          <w:i w:val="0"/>
          <w:u w:val="none"/>
        </w:rPr>
        <w:t>VAT hat angemessen Zeit, um die Leistungen zu prOfen oder zu testen und dem Lieferant</w:t>
      </w:r>
    </w:p>
    <w:p>
      <w:pPr/>
      <w:r>
        <w:rPr>
          <w:b w:val="0"/>
          <w:i w:val="0"/>
          <w:u w:val="none"/>
        </w:rPr>
        <w:t>allfallige Mangel zu melden. War ein Mangel nicht mit angemessenem Aufwand feststellbar,</w:t>
      </w:r>
    </w:p>
    <w:p>
      <w:pPr/>
      <w:r>
        <w:rPr>
          <w:b w:val="0"/>
          <w:i w:val="0"/>
          <w:u w:val="none"/>
        </w:rPr>
        <w:t>·halt VA ausr� ;hend Zeit, um den Lieferanten Ober einen solchen Mangel zu informieren, nachdem dieser offenkundig geworden ist, und/oder um die Leistungen abzulehnen.</w:t>
      </w:r>
    </w:p>
    <w:p>
      <w:pPr/>
      <w:r>
        <w:rPr>
          <w:b w:val="0"/>
          <w:i w:val="0"/>
          <w:u w:val="none"/>
        </w:rPr>
        <w:t>zugestimmt hat.</w:t>
      </w:r>
    </w:p>
    <w:p>
      <w:pPr/>
      <w:r>
        <w:rPr>
          <w:b w:val="0"/>
          <w:i w:val="0"/>
          <w:u w:val="none"/>
        </w:rPr>
        <w:t>4.1.</w:t>
      </w:r>
    </w:p>
    <w:p>
      <w:pPr/>
      <w:r>
        <w:rPr>
          <w:b w:val="0"/>
          <w:i w:val="0"/>
          <w:u w:val="none"/>
        </w:rPr>
        <w:t>4.2.</w:t>
      </w:r>
    </w:p>
    <w:p>
      <w:pPr/>
      <w:r>
        <w:rPr>
          <w:b w:val="0"/>
          <w:i w:val="0"/>
          <w:u w:val="none"/>
        </w:rPr>
        <w:t>Verzug</w:t>
      </w:r>
    </w:p>
    <w:p>
      <w:pPr/>
      <w:r>
        <w:rPr>
          <w:b w:val="0"/>
          <w:i w:val="0"/>
          <w:u w:val="none"/>
        </w:rPr>
        <w:t>Der Lieferant stellt die Leistungen gemass denim Vertrag angegebenen Zeiten und Oaten und mindestens gemass den dort angegebenen Vorlaufzeiten bereit. Im Falle von Lieferung auf Abruf hat der Lieferant die Waren, sofern im Vertrag nicht anders vereinbart, innert fOnf (5) Tagen nach Erhalt der entsprechenden Aufforderung zu liefern. Die Nichteinhaltung der vereinbarten Fristen fOhrt zum sofortigen Verzug des Lieferanten, ohne dass eine Verzugsbenachrichtigung nOtig ist.</w:t>
      </w:r>
    </w:p>
    <w:p>
      <w:pPr/>
      <w:r>
        <w:rPr>
          <w:b w:val="0"/>
          <w:i w:val="0"/>
          <w:u w:val="none"/>
        </w:rPr>
        <w:t>Wenn die Lieferung der Waren oder die Erbringung der Dienstleistungen nicht zu den 1erI inbcntrm Oaten r:rfolgt, kann VA</w:t>
      </w:r>
    </w:p>
    <w:p>
      <w:pPr/>
      <w:r>
        <w:rPr>
          <w:b w:val="0"/>
          <w:i w:val="0"/>
          <w:u w:val="none"/>
        </w:rPr>
        <w:t>den Vertrag ganz oder teilweise kOndigen;</w:t>
      </w:r>
    </w:p>
    <w:p>
      <w:pPr/>
      <w:r>
        <w:rPr>
          <w:b w:val="0"/>
          <w:i w:val="0"/>
          <w:u w:val="none"/>
        </w:rPr>
        <w:t>weitere Warenlieferungen oder Dienstleistungen ablehnen;</w:t>
      </w:r>
    </w:p>
    <w:p>
      <w:pPr/>
      <w:r>
        <w:rPr>
          <w:b w:val="0"/>
          <w:i w:val="0"/>
          <w:u w:val="none"/>
        </w:rPr>
        <w:t>vom Lieferant die VAT entstandenen, angemessenen Kosten fOr die ersatzweise Einholung der</w:t>
      </w:r>
    </w:p>
    <w:p>
      <w:pPr/>
      <w:r>
        <w:rPr>
          <w:b w:val="0"/>
          <w:i w:val="0"/>
          <w:u w:val="none"/>
        </w:rPr>
        <w:t>ngen;</w:t>
      </w:r>
    </w:p>
    <w:p>
      <w:pPr/>
      <w:r>
        <w:rPr>
          <w:b w:val="0"/>
          <w:i w:val="0"/>
          <w:u w:val="none"/>
        </w:rPr>
        <w:t>Schadenersatz fOr Verluste, Kosten und Konventionalstrafen fordern, die VAT entstanden und auf den Verzug des Lieferanten zurOckzufOhren sind;</w:t>
      </w:r>
    </w:p>
    <w:p>
      <w:pPr/>
      <w:r>
        <w:rPr>
          <w:b w:val="0"/>
          <w:i w:val="0"/>
          <w:u w:val="none"/>
        </w:rPr>
        <w:t>eine Konventionalstrafe einfordern, die ab dem ersten Tag des Verzugs auf Grundlage des Nettopreises samtlicher verspateter Lieferpositionen zahlbar ist: (a) eine Pauschale von 5 % des Nettopreises im Falle eines Verzugs von einem (1) bis fOnf (5) Tagen; (b) eine Pauschale von 10 % des Nettopreises im Falle eines Verzugs von sechs (6) bis zehn (10) Tagen; (c) eine Pauschale von 15 % des Nettopreises im Falle eines Verzugs von mehr als zehn (10) Tagen; (d) bei Verzug im Rahmen von Kanban-Lieferungen betragt der pauschale Schadenersatz 10 % des Nettopreises der vom Verzug betroffenen Leistungsposition;</w:t>
      </w:r>
    </w:p>
    <w:p>
      <w:pPr/>
      <w:r>
        <w:rPr>
          <w:b w:val="0"/>
          <w:i w:val="0"/>
          <w:u w:val="none"/>
        </w:rPr>
        <w:t>und es wird vereinbart, dass VAT eine oder mehrere solcher Abhilfemassnahmen auswahlen inn.  RO&lt;</w:t>
        <w:tab/>
        <w:t>rur  &gt;n  :,ten )der S1 1dnrn  tz im 1hmE</w:t>
        <w:tab/>
        <w:t>Jnt</w:t>
        <w:tab/>
        <w:t>immungen</w:t>
      </w:r>
    </w:p>
    <w:p>
      <w:pPr/>
      <w:r>
        <w:rPr>
          <w:b w:val="0"/>
          <w:i w:val="0"/>
          <w:u w:val="none"/>
        </w:rPr>
        <w:t>(iii) bis (v) bedeutet nicht, dass VAT keine weiteren Kosten bzw. keinen weiteren Schadener tz unter  ibrigen</w:t>
        <w:tab/>
        <w:t>di</w:t>
        <w:tab/>
        <w:t>:,timmur</w:t>
      </w:r>
    </w:p>
    <w:p>
      <w:pPr/>
      <w:r>
        <w:rPr>
          <w:b w:val="0"/>
          <w:i w:val="0"/>
          <w:u w:val="none"/>
        </w:rPr>
        <w:t>Document No. Classification Location</w:t>
      </w:r>
    </w:p>
    <w:p>
      <w:pPr/>
      <w:r>
        <w:rPr>
          <w:b w:val="0"/>
          <w:i w:val="0"/>
          <w:u w:val="none"/>
        </w:rPr>
        <w:t>PMS_P0_001</w:t>
      </w:r>
    </w:p>
    <w:p>
      <w:pPr/>
      <w:r>
        <w:rPr>
          <w:b w:val="0"/>
          <w:i w:val="0"/>
          <w:u w:val="none"/>
        </w:rPr>
        <w:t>Internal Global</w:t>
      </w:r>
    </w:p>
    <w:p>
      <w:pPr/>
      <w:r>
        <w:rPr>
          <w:b w:val="0"/>
          <w:i w:val="0"/>
          <w:u w:val="none"/>
        </w:rPr>
        <w:t>Owner Version Published</w:t>
      </w:r>
    </w:p>
    <w:p>
      <w:pPr/>
      <w:r>
        <w:rPr>
          <w:b w:val="0"/>
          <w:i w:val="0"/>
          <w:u w:val="none"/>
        </w:rPr>
        <w:t>Lichtsteiner Benno 2.0</w:t>
      </w:r>
    </w:p>
    <w:p>
      <w:pPr/>
      <w:r>
        <w:rPr>
          <w:b w:val="0"/>
          <w:i w:val="0"/>
          <w:u w:val="none"/>
        </w:rPr>
        <w:t>04.04.2022</w:t>
      </w:r>
    </w:p>
    <w:p>
      <w:pPr/>
      <w:r>
        <w:rPr>
          <w:b w:val="0"/>
          <w:i w:val="0"/>
          <w:u w:val="none"/>
        </w:rPr>
        <w:t>PASSION. PRECISION. PURITY.</w:t>
      </w:r>
    </w:p>
    <w:p>
      <w:pPr/>
      <w:r>
        <w:rPr>
          <w:b w:val="0"/>
          <w:i w:val="0"/>
          <w:u w:val="none"/>
        </w:rPr>
        <w:t>Allgemeine Einkaufsbedingungen</w:t>
      </w:r>
    </w:p>
    <w:p>
      <w:pPr/>
      <w:r>
        <w:rPr>
          <w:b w:val="0"/>
          <w:i w:val="0"/>
          <w:u w:val="none"/>
        </w:rPr>
        <w:t>Provide material &amp; services</w:t>
      </w:r>
    </w:p>
    <w:p>
      <w:pPr/>
      <w:r>
        <w:rPr>
          <w:b w:val="0"/>
          <w:i w:val="0"/>
          <w:u w:val="none"/>
        </w:rPr>
        <w:t>Zahlung</w:t>
      </w:r>
    </w:p>
    <w:p>
      <w:pPr/>
      <w:r>
        <w:rPr>
          <w:b w:val="0"/>
          <w:i w:val="0"/>
          <w:u w:val="none"/>
        </w:rPr>
        <w:t>Jnt  ·O&lt; :htig11ng</w:t>
        <w:tab/>
        <w:t>)m</w:t>
        <w:tab/>
        <w:t>mt  irtr·1gsgem, g&lt; ir1 12'  &gt;r, 1ten Leistungen und nach Erhalt einer Rechnung, die den von VAT vorgegebenen Anforderungen entspricht, zahlt VAT dem Lieferanten den Kaufpreis in der im Vertrag angegebenen W8hrung. Rechnungen sind am 14. Tag nach Erhalt einer solchen Rechnung mit einem Skonto von 3 % oder am 30. Tag nach Erhalt einer solchen Rechnung mit einem Skonto von 2 % oder netto innert 60 Tagen zahlbar.</w:t>
      </w:r>
    </w:p>
    <w:p>
      <w:pPr/>
      <w:r>
        <w:rPr>
          <w:b w:val="0"/>
          <w:i w:val="0"/>
          <w:u w:val="none"/>
        </w:rPr>
        <w:t>Der Preis beinhaltet alle Steuern und GebOhren (zusatzlich zur Mehrwertsteuer oder</w:t>
      </w:r>
    </w:p>
    <w:p>
      <w:pPr/>
      <w:r>
        <w:rPr>
          <w:b w:val="0"/>
          <w:i w:val="0"/>
          <w:u w:val="none"/>
        </w:rPr>
        <w:t>(einschliesslich der ROckfOhrung retournierbarer Verpackungen) von Waren.</w:t>
      </w:r>
    </w:p>
    <w:p>
      <w:pPr/>
      <w:r>
        <w:rPr>
          <w:b w:val="0"/>
          <w:i w:val="0"/>
          <w:u w:val="none"/>
        </w:rPr>
        <w:t>FOr Dienstleistungen, die nach Stunden-/Tages-/GebOhrensatzen fakturiert werden, ist VATs schriftliche Bestatigung der einen Verweis auf das Projekt enthaltenden Zeiterfassungsb6gen des Lieferanten erforderlich. Der Lieferant reicht die Zeiterfassungsb6gen wie von VAT verlangt ein, immer jedoch vor Ausstellung der entsprechenden Rechnung. Die Bestatigung der</w:t>
      </w:r>
    </w:p>
    <w:p>
      <w:pPr/>
      <w:r>
        <w:rPr>
          <w:b w:val="0"/>
          <w:i w:val="0"/>
          <w:u w:val="none"/>
        </w:rPr>
        <w:t>hat keine Verpflichtung zur Bezahlung von Rechnungen, welche nicht auf von VAT schriftlich bestatigten Zeiterfassungsb6gen basieren.</w:t>
      </w:r>
    </w:p>
    <w:p>
      <w:pPr/>
      <w:r>
        <w:rPr>
          <w:b w:val="0"/>
          <w:i w:val="0"/>
          <w:u w:val="none"/>
        </w:rPr>
        <w:t>Bis zum Erhalt der nach VATs legitimen Ermessen ben6tigten Nachweisen, dass die vom</w:t>
      </w:r>
    </w:p>
    <w:p>
      <w:pPr/>
      <w:r>
        <w:rPr>
          <w:b w:val="0"/>
          <w:i w:val="0"/>
          <w:u w:val="none"/>
        </w:rPr>
        <w:t>Lieferant gemass Vertrag erbrachten Leistungen frei von Mangeln, Pfandrechten, Forderungen und Belastungen sind, kann VAT Zahlungen dazu zurOckhalten.</w:t>
      </w:r>
    </w:p>
    <w:p>
      <w:pPr/>
      <w:r>
        <w:rPr>
          <w:b w:val="0"/>
          <w:i w:val="0"/>
          <w:u w:val="none"/>
        </w:rPr>
        <w:t>Alie dem Lieferanten geschuldeten Betrage gelten abzOglich aller und jeglicher Betrage, welche</w:t>
      </w:r>
    </w:p>
    <w:p>
      <w:pPr/>
      <w:r>
        <w:rPr>
          <w:b w:val="0"/>
          <w:i w:val="0"/>
          <w:u w:val="none"/>
        </w:rPr>
        <w:t>der Lieferant VAT schuldet. VAT hat das Recht, alle und jegliche ihrer Ausstande gegenOber dem Lieferanten aufzurechnen oder auszugleichen.</w:t>
      </w:r>
    </w:p>
    <w:p>
      <w:pPr/>
      <w:r>
        <w:rPr>
          <w:b w:val="0"/>
          <w:i w:val="0"/>
          <w:u w:val="none"/>
        </w:rPr>
        <w:t>Fakturierung</w:t>
      </w:r>
    </w:p>
    <w:p>
      <w:pPr/>
      <w:r>
        <w:rPr>
          <w:b w:val="0"/>
          <w:i w:val="0"/>
          <w:u w:val="none"/>
        </w:rPr>
        <w:tab/>
        <w:t>1ungen ind di im</w:t>
        <w:tab/>
        <w:t>�g</w:t>
        <w:tab/>
        <w:t>Iur idr</w:t>
        <w:tab/>
        <w:t>21</w:t>
        <w:tab/>
        <w:t>idE</w:t>
        <w:tab/>
        <w:t>1ur muss geltenden Gesetzen und spezifischen Erfordernissen von VAT entsprechen und mindestens folgende lnformationen enthalten: Namen und Adresse des Lieferanten sowie der Bezugsperson einschliesslich Kontaktangaben, Rechnungsdatum, Rechnungsnummer, Bestellnummer und Anbieternummer, MwSt.-Adresse, Menge, Beschreibung der Waren md )dt</w:t>
        <w:tab/>
        <w:t>;;tleistungen, Preis (Rechnungstotal), wahrung, allenfalls Mehrwertsteuerbetrag und -nummer, AEO-Nummer und/oder allenfalls weitere Zollidentifizierungsnummern sowie einen Verweis auf die vereinbarten Zahlungsbedingungen.</w:t>
      </w:r>
    </w:p>
    <w:p>
      <w:pPr/>
      <w:r>
        <w:rPr>
          <w:b w:val="0"/>
          <w:i w:val="0"/>
          <w:u w:val="none"/>
        </w:rPr>
        <w:t>VAT kann Rechnungen ablehnen, die unrichtig sind oder nicht den Anforderungen</w:t>
      </w:r>
    </w:p>
    <w:p>
      <w:pPr/>
      <w:r>
        <w:rPr>
          <w:b w:val="0"/>
          <w:i w:val="0"/>
          <w:u w:val="none"/>
        </w:rPr>
        <w:t>entsprechen. Der Lieferant stellt solche abgelehnten Rechnungen umgehend neu aus. Weist VAT eine Rechnung nicht zurOck, stellt dies keine Annahme der Rechnung oder der Leistungen dar, auf die sich diese Rechnung bezieht.</w:t>
      </w:r>
    </w:p>
    <w:p>
      <w:pPr/>
      <w:r>
        <w:rPr>
          <w:b w:val="0"/>
          <w:i w:val="0"/>
          <w:u w:val="none"/>
        </w:rPr>
        <w:t>Gew§hrleistung und Rechtsmittel</w:t>
      </w:r>
    </w:p>
    <w:p>
      <w:pPr/>
      <w:r>
        <w:rPr>
          <w:b w:val="0"/>
          <w:i w:val="0"/>
          <w:u w:val="none"/>
        </w:rPr>
        <w:t>Gewahrleistung</w:t>
      </w:r>
    </w:p>
    <w:p>
      <w:pPr/>
      <w:r>
        <w:rPr>
          <w:b w:val="0"/>
          <w:i w:val="0"/>
          <w:u w:val="none"/>
        </w:rPr>
        <w:t>Der Lieferant gewahrleistet und garantiert, dass die von diesem Vertrag erfassten Leistungen</w:t>
      </w:r>
    </w:p>
    <w:p>
      <w:pPr/>
      <w:r>
        <w:rPr>
          <w:b w:val="0"/>
          <w:i w:val="0"/>
          <w:u w:val="none"/>
        </w:rPr>
        <w:t>(i) geltenden Gesetzen und Vorschriften entsprechen und (ii) dem Vertrag, alien Vorgaben seitens VAT und alien Spezifikationen, Zeichnungen, Mustern, Beschreibungen und Qualitatsstandards entsprechen, die entweder von VAT bereitgestellt oder vom Lieferanten bereitgestellt und von VAT schriftlich bestatigt wurden, und (iii) marktfahig, aus hochwertigem Material, hochwertig verarbeitet und frei von Mangeln oder Forderungen Dritter sind und (iv) fOr die von VAT geplanten Zwecke angemessen und geeignet sind und (v) zum Zeitpunkt der Lieferung neu und unbenutzt sind sowie frei von Mangeln bleiben.</w:t>
      </w:r>
    </w:p>
    <w:p>
      <w:pPr/>
      <w:r>
        <w:rPr>
          <w:b w:val="0"/>
          <w:i w:val="0"/>
          <w:u w:val="none"/>
        </w:rPr>
        <w:t>Die Gewahrleistungsfrist betragt sechsunddreissig (36) Monate ab Abnahme der Waren, sofern</w:t>
      </w:r>
    </w:p>
    <w:p>
      <w:pPr/>
      <w:r>
        <w:rPr>
          <w:b w:val="0"/>
          <w:i w:val="0"/>
          <w:u w:val="none"/>
        </w:rPr>
        <w:t>im Vertrag nichts anderes vereinbart wurde.</w:t>
      </w:r>
    </w:p>
    <w:p>
      <w:pPr/>
      <w:r>
        <w:rPr>
          <w:b w:val="0"/>
          <w:i w:val="0"/>
          <w:u w:val="none"/>
        </w:rPr>
        <w:t>Rechtsmittel</w:t>
      </w:r>
    </w:p>
    <w:p>
      <w:pPr/>
      <w:r>
        <w:rPr>
          <w:b w:val="0"/>
          <w:i w:val="0"/>
          <w:u w:val="none"/>
        </w:rPr>
        <w:t>Bei Verst6ssen gegen die Gewahrleistung, die nicht innert achtundvierzig (48) Stunden ab Benachrichtigung behoben werden, oder im Falie sonstiger VertragsbrOche hat VAT das Recht, nach eigenem Ermessen und auf Kosten des Lieferanten Gebrauch von einzelnen oder alien der folgenden Rechtsmittel zu machen:</w:t>
      </w:r>
    </w:p>
    <w:p>
      <w:pPr/>
      <w:r>
        <w:rPr>
          <w:b w:val="0"/>
          <w:i w:val="0"/>
          <w:u w:val="none"/>
        </w:rPr>
        <w:t>dem Lieferanten die M6glichkeit zu geben, Zusatzleistungen zu erbringen, die n6tig sind, um die VertragserfOllung sicherzustellen;</w:t>
      </w:r>
    </w:p>
    <w:p>
      <w:pPr/>
      <w:r>
        <w:rPr>
          <w:b w:val="0"/>
          <w:i w:val="0"/>
          <w:u w:val="none"/>
        </w:rPr>
        <w:t>vom Lieferanten zu verlangen, die mangelhaften Leistungen umgehend zu reparieren oder zu ersetzen;</w:t>
      </w:r>
    </w:p>
    <w:p>
      <w:pPr/>
      <w:r>
        <w:rPr>
          <w:b w:val="0"/>
          <w:i w:val="0"/>
          <w:u w:val="none"/>
        </w:rPr>
        <w:t>selber Zusatzleistungen durchzufOhren (oder Dritte anzuweisen, diese durchzufOhren), die nc ig  dami</w:t>
        <w:tab/>
        <w:t>mgen !m  ig 1tspr  in;</w:t>
      </w:r>
    </w:p>
    <w:p>
      <w:pPr/>
      <w:r>
        <w:rPr>
          <w:b w:val="0"/>
          <w:i w:val="0"/>
          <w:u w:val="none"/>
        </w:rPr>
        <w:t>weitere Leistungen abzulehnen;</w:t>
      </w:r>
    </w:p>
    <w:p>
      <w:pPr/>
      <w:r>
        <w:rPr>
          <w:b w:val="0"/>
          <w:i w:val="0"/>
          <w:u w:val="none"/>
        </w:rPr>
        <w:t>vom Lieferanten zu verlangen, dass er VAT fOr Schaden, die VAT aufgrund des Vertragsbruchs des Lieferanten entstanden sind, entschadigt und schadlos halt;</w:t>
      </w:r>
    </w:p>
    <w:p>
      <w:pPr/>
      <w:r>
        <w:rPr>
          <w:b w:val="0"/>
          <w:i w:val="0"/>
          <w:u w:val="none"/>
        </w:rPr>
        <w:t>den Vertrag zu kOndigen, wobei VAT in diesem Fall nicht verpflichtet ist, den Lieferanten zu entschadigen (dies gilt auch fOr die Bezahlung der abgelehnten Waren und/oder Dienstleistungen); nach VATs eigener Wahl zahlt der Lieferant samtliche von VAT fOr Waren und/oder Dienstleistungen erhaltenen Entschadigungen zurOck und nimmt die Waren auf seine eigenen Kosten und sein eigenes Risiko zurOck; VAT kann gleichwertige Ersatzwaren und/oder Dienstleistungen von einem alternativen Anbieter einkaufen (wobei dafOr entstehende Mehrkosten zulasten des Lieferanten gehen).</w:t>
      </w:r>
    </w:p>
    <w:p>
      <w:pPr/>
      <w:r>
        <w:rPr>
          <w:b w:val="0"/>
          <w:i w:val="0"/>
          <w:u w:val="none"/>
        </w:rPr>
        <w:t>6�..</w:t>
        <w:tab/>
        <w:t>Im Falle  einer  Verletzung  von Gewahrleistungspflichten beginnt  die  gesamte</w:t>
      </w:r>
    </w:p>
    <w:p>
      <w:pPr/>
      <w:r>
        <w:rPr>
          <w:b w:val="0"/>
          <w:i w:val="0"/>
          <w:u w:val="none"/>
        </w:rPr>
        <w:t>Gewahrleistungsfrist fOr die Leistungen erneut ab dem Zeitpunkt der zur VATs Zufriedenheit abgeschlossenen Mangelbehebung.</w:t>
      </w:r>
    </w:p>
    <w:p>
      <w:pPr/>
      <w:r>
        <w:rPr>
          <w:b w:val="0"/>
          <w:i w:val="0"/>
          <w:u w:val="none"/>
        </w:rPr>
        <w:t>6.4.</w:t>
        <w:tab/>
        <w:t>Die VAT im Rahmen des Vertrags zur VerfOgung stehenden Rechte und Rechtsmittel sind wmul</w:t>
        <w:tab/>
        <w:t>ur</w:t>
        <w:tab/>
        <w:t>m</w:t>
        <w:tab/>
        <w:t>:h</w:t>
        <w:tab/>
        <w:t>tz )der igl itsrPr::ht �rf 1gbar� Ri :ht Rechtsmittel aus.</w:t>
      </w:r>
    </w:p>
    <w:p>
      <w:pPr/>
      <w:r>
        <w:rPr>
          <w:b w:val="0"/>
          <w:i w:val="0"/>
          <w:u w:val="none"/>
        </w:rPr>
        <w:t>7.1.</w:t>
      </w:r>
    </w:p>
    <w:p>
      <w:pPr/>
      <w:r>
        <w:rPr>
          <w:b w:val="0"/>
          <w:i w:val="0"/>
          <w:u w:val="none"/>
        </w:rPr>
        <w:t>7.2.</w:t>
      </w:r>
    </w:p>
    <w:p>
      <w:pPr/>
      <w:r>
        <w:rPr>
          <w:b w:val="0"/>
          <w:i w:val="0"/>
          <w:u w:val="none"/>
        </w:rPr>
        <w:t>7.3.</w:t>
      </w:r>
    </w:p>
    <w:p>
      <w:pPr/>
      <w:r>
        <w:rPr>
          <w:b w:val="0"/>
          <w:i w:val="0"/>
          <w:u w:val="none"/>
        </w:rPr>
        <w:t>8.1.</w:t>
      </w:r>
    </w:p>
    <w:p>
      <w:pPr/>
      <w:r>
        <w:rPr>
          <w:b w:val="0"/>
          <w:i w:val="0"/>
          <w:u w:val="none"/>
        </w:rPr>
        <w:t>8.2.</w:t>
      </w:r>
    </w:p>
    <w:p>
      <w:pPr/>
      <w:r>
        <w:rPr>
          <w:b w:val="0"/>
          <w:i w:val="0"/>
          <w:u w:val="none"/>
        </w:rPr>
        <w:t>d.l</w:t>
      </w:r>
    </w:p>
    <w:p>
      <w:pPr/>
      <w:r>
        <w:rPr>
          <w:b w:val="0"/>
          <w:i w:val="0"/>
          <w:u w:val="none"/>
        </w:rPr>
        <w:t>8.4.</w:t>
      </w:r>
    </w:p>
    <w:p>
      <w:pPr/>
      <w:r>
        <w:rPr>
          <w:b w:val="0"/>
          <w:i w:val="0"/>
          <w:u w:val="none"/>
        </w:rPr>
        <w:t>8.5.</w:t>
      </w:r>
    </w:p>
    <w:p>
      <w:pPr/>
      <w:r>
        <w:rPr>
          <w:b w:val="0"/>
          <w:i w:val="0"/>
          <w:u w:val="none"/>
        </w:rPr>
        <w:t>d.6.</w:t>
      </w:r>
    </w:p>
    <w:p>
      <w:pPr/>
      <w:r>
        <w:rPr>
          <w:b w:val="0"/>
          <w:i w:val="0"/>
          <w:u w:val="none"/>
        </w:rPr>
        <w:t>Geistiges Eigentum</w:t>
      </w:r>
    </w:p>
    <w:p>
      <w:pPr/>
      <w:r>
        <w:rPr>
          <w:b w:val="0"/>
          <w:i w:val="0"/>
          <w:u w:val="none"/>
        </w:rPr>
        <w:t>Hiermit Obertragt der Lieferant VAT alle sich aus den Leistungen ergebenden geistigen Eigentumsrechte an den Waren und Dienstleistungen. Der Lieferant stimmt ferner zu, auf verlangen von VAT und auf seine Kosten alle notwendigen Schritte zu unternehmen, um die geistigen Eigentumsrechte von VAT zu sichern.</w:t>
      </w:r>
    </w:p>
    <w:p>
      <w:pPr/>
      <w:r>
        <w:rPr>
          <w:b w:val="0"/>
          <w:i w:val="0"/>
          <w:u w:val="none"/>
        </w:rPr>
        <w:t>Unbeschadet der Bestimmung 7.1 gewahrt der Lieferant VAT und dessen verbundenen Unternehmen hiermit eine weltweite, unwiderrufliche, Obertragbare, unterlizenzierbare, nicht iw</w:t>
        <w:tab/>
        <w:t>Jhr, tr� ie iz1 12 zuI NL tzIm� dnr gE igen igent Jmi :ht fOr die Leistungen (einschliesslich integrierter Software) bzw. stellt sicher, dass VAT und dessen verbundene Unternehmen diese Lizenz erhalten. egal ob die Rechte beim Lieferant oder bei einem Dritten liegen.</w:t>
      </w:r>
    </w:p>
    <w:p>
      <w:pPr/>
      <w:r>
        <w:rPr>
          <w:b w:val="0"/>
          <w:i w:val="0"/>
          <w:u w:val="none"/>
        </w:rPr>
        <w:t>Werden Forderungen gegenOber VAT laut, dass die Leistungen die geistigen Eigentumsrechte</w:t>
      </w:r>
    </w:p>
    <w:p>
      <w:pPr/>
      <w:r>
        <w:rPr>
          <w:b w:val="0"/>
          <w:i w:val="0"/>
          <w:u w:val="none"/>
        </w:rPr>
        <w:t>Dritter verletzen, so unternimmt der Lieferant auf eigene Kosten, aber nach Ermessen von VAT Folgendes: (1) Er stellt sicher, dass VAT, mit VAT verbundene Unternehmen und Kunden von VAT je nach Situation das Recht haben, die Leistungen weiter zu nutzen, (ii) verandert die Leistungen so, dass diese die geistigen Eigentumsrechte nicht mehr verletzen, oder (iii) ersetzt die Leistungen durch gleichwertige Leistungen, die die geistigen Eigentumsrechte nicht verletzen. Ansonsten hat VAT das Recht, den Vertrag zu kOndigen und alle dem Lieferanten im Rahmen des Vertrags gezahlten Summen zurOckzufordern. Diese Bestimmung 7.3 gilt zt tzl :h 21 imt :hi RE 1t1 und RE :ht ·mittE In, di</w:t>
        <w:tab/>
        <w:t>nc :h</w:t>
        <w:tab/>
        <w:t>tz md</w:t>
        <w:tab/>
        <w:t>:ht zustehen.</w:t>
      </w:r>
    </w:p>
    <w:p>
      <w:pPr/>
      <w:r>
        <w:rPr>
          <w:b w:val="0"/>
          <w:i w:val="0"/>
          <w:u w:val="none"/>
        </w:rPr>
        <w:t>Compliance</w:t>
      </w:r>
    </w:p>
    <w:p>
      <w:pPr/>
      <w:r>
        <w:rPr>
          <w:b w:val="0"/>
          <w:i w:val="0"/>
          <w:u w:val="none"/>
        </w:rPr>
        <w:t>Der Lieferant stellt samtliche Leistungen unter Einhaltung aller fOr die Herstellung, die Kennzeichnung, den Transport, den Import, den Export, die Lizenzierung, Genehmigung oder Zertifizierung solcher Leistungen geltenden Gesetze, Vorschriften, Richtlinien, Weisungen, Konventionen, Anordnungen und Normen des Ziellands bzw. der Ziellander bereit, was unter anderem auch Gesetze, Vorschriften, Richtlinien, Weisungen, Konventionen, Anordnungen und Normen umfasst im Zusammenhang mit Umweltbelangen, dem Umgang mit und dem Transport von GefahrengOtern oder Gefahrenstoffen, dem Datenschutz, Arbeitsbedingungen,</w:t>
      </w:r>
    </w:p>
    <w:p>
      <w:pPr/>
      <w:r>
        <w:rPr>
          <w:b w:val="0"/>
          <w:i w:val="0"/>
          <w:u w:val="none"/>
        </w:rPr>
        <w:t>-zeiten und -I6hnen, der Auswahl von Unterlieferanten, Diskriminierung und dem</w:t>
      </w:r>
    </w:p>
    <w:p>
      <w:pPr/>
      <w:r>
        <w:rPr>
          <w:b w:val="0"/>
          <w:i w:val="0"/>
          <w:u w:val="none"/>
        </w:rPr>
        <w:t>Arbeitsschutz.</w:t>
      </w:r>
    </w:p>
    <w:p>
      <w:pPr/>
      <w:r>
        <w:rPr>
          <w:b w:val="0"/>
          <w:i w:val="0"/>
          <w:u w:val="none"/>
        </w:rPr>
        <w:t>Der Lieferant sichert zu, dass weder er noch seine Unterlieferanten, Auftragnehmer, Vertreter oder andere mit ihm verbundene Dritte fOr die Lieferung der Waren oder die Erbringung von Dienstleistungen im Rahmen dieses Vertrags Kinderarbeit, Sklaverei, Gefangenenarbeit oder eine andere Form von Zwangs- oder unfreiwilliger Arbeit nutzen oder missbrauchliche Beschaftigungsverhaltnisse unterhalten oder korrupte Geschaftspraktiken betreiben. Der Lieferant 1erpflichtet sich, alle geltenden Korrupti&lt;1nsgesetze einschliesslich unter anderen des US-amerikanischen Foreign Corrupt Practices Act und des britischen Bribery Act einzuhalten, und stimmt zu, dass weder er selbst noch seine Unterlieferanten, Auftragnehmer, Vertreter oder andere mit ihm verbundene Dritte irgend im )rm m</w:t>
        <w:tab/>
        <w:t>:he</w:t>
        <w:tab/>
        <w:t>&gt;m1ptI</w:t>
        <w:tab/>
        <w:t>�hE und Beamten oder Mitarbeitenden von Regierungsstellen, Regierungsunternehmen, von der Regierung kontrollierten oder mit der Regierung verbundenen juristischen Personen weder direkt noch indirekt irgendwelche Wertsachen oder Vorteile gewahren oder anbieten, um Vertrage, Geschaftsm6glichkeiten oder andere geschaftliche Vorteile zu erhalten oder zu behalten, und keinerlei Einfluss auf das Handeln oder die Entscheidungen der genannten Stellen und der natOrlichen oder juristischen Personen nehmen.</w:t>
      </w:r>
    </w:p>
    <w:p>
      <w:pPr/>
      <w:r>
        <w:rPr>
          <w:b w:val="0"/>
          <w:i w:val="0"/>
          <w:u w:val="none"/>
        </w:rPr>
        <w:t>Hiermit anerkennt und bestatigt der Lieferant, dass er ein Exemplar des von VAT herausgegebenen Verhaltenskodex fOr Lieferant oder lnformationen dazu erhalten hat, und wie er online zum Verhaltenskodex fOr Lieferant unter https://www.vatvalve.com/page/supplier-downloads-vat-switzerland gelangt. Der Lieferant verpflichtet sich, seinen vertraglichen Verpflichtungen unter Einhaltung des Verhaltenskodex fOr Lieferant nachzukommen.</w:t>
      </w:r>
    </w:p>
    <w:p>
      <w:pPr/>
      <w:r>
        <w:rPr>
          <w:b w:val="0"/>
          <w:i w:val="0"/>
          <w:u w:val="none"/>
        </w:rPr>
        <w:t>Der Lieferant hat die Berichts- und sonstigen Pflichten bezOglich Rohstoffen aus Krisengebieten einzuhalten, die unter https://www.vatvalve.com/page/supplier-downloads-vat-switzerland und sonst generell 6ffentlich verfOgbar sind, und stellt VAT auf entsprechende Aufforderung Unterlagen, Zertifikate und Bestatigungen bereit.</w:t>
      </w:r>
    </w:p>
    <w:p>
      <w:pPr/>
      <w:r>
        <w:rPr>
          <w:b w:val="0"/>
          <w:i w:val="0"/>
          <w:u w:val="none"/>
        </w:rPr>
        <w:t>Der Lieferant halt alle geltenden Gesetze und Vorschriften der Vereinigten Staaten von Amerika, der Mitgliedsstaaten der Europaischen Union und samtlicher anderer relevanter Lander zu Exportbeschrankungen und Sanktionen ein. Der Lieferant verletzt keine dieser Gesetze und Vorschriften zu Exportbeschrankungen und Sanktionen und bringt VAT nicht in die Situation, diese zu verletzen. Sofern im Vertrag nicht anderweitig angegeben, unterliegen Lizenzen und andere Bewilligungen, die fOr die Ausfuhr von Waren erforderlich sind, der</w:t>
      </w:r>
    </w:p>
    <w:p>
      <w:pPr/>
      <w:r>
        <w:rPr>
          <w:b w:val="0"/>
          <w:i w:val="0"/>
          <w:u w:val="none"/>
        </w:rPr>
        <w:t>Lieferant VAT die lnformationen bereit, die VAT anfordert, um entsprechende Lizenzen und Bewilligungen einholen zu k6nnen.</w:t>
      </w:r>
    </w:p>
    <w:p>
      <w:pPr/>
      <w:r>
        <w:rPr>
          <w:b w:val="0"/>
          <w:i w:val="0"/>
          <w:u w:val="none"/>
        </w:rPr>
        <w:t>Der Lieferant informiert VAT, auf VATs Verlangen, regelmassig Ober alle (&lt;Gefahrenstoffe)) (wie in den geltenden Gesetzen und Vorschriften definiert) und weitere Feststellungen von Materialien, die bei der Erbringung der Dienstleistungen verwendet werden oder in den Waren enthalten sind, und stellt angemessene Anweisungen zu deren Umgang bereit. Der Lieferant stellt VAT spatestens bis zum vertragsgemassen 1ersanddatum Exemplare aller relevanten Sicherheitsdatenblatter zur VerfOgung.</w:t>
      </w:r>
    </w:p>
    <w:p>
      <w:pPr/>
      <w:r>
        <w:rPr>
          <w:b w:val="0"/>
          <w:i w:val="0"/>
          <w:u w:val="none"/>
        </w:rPr>
        <w:t>Auf VATs Verlangen bestatigt der Lieferant schriftlich, dass er die vorgenannten</w:t>
      </w:r>
    </w:p>
    <w:p>
      <w:pPr/>
      <w:r>
        <w:rPr>
          <w:b w:val="0"/>
          <w:i w:val="0"/>
          <w:u w:val="none"/>
        </w:rPr>
        <w:t>AnsprOchen, Forderungen oder Kosten (unter anderem auch von Anwalts- und Gerichtskosten sowie von Obrigen BeratungsgebOhren), die sich aus der Nichteinhaltung der vorgenannten</w:t>
      </w:r>
    </w:p>
    <w:p>
      <w:pPr/>
      <w:r>
        <w:rPr>
          <w:b w:val="0"/>
          <w:i w:val="0"/>
          <w:u w:val="none"/>
        </w:rPr>
        <w:t>Document No. Classification Location</w:t>
      </w:r>
    </w:p>
    <w:p>
      <w:pPr/>
      <w:r>
        <w:rPr>
          <w:b w:val="0"/>
          <w:i w:val="0"/>
          <w:u w:val="none"/>
        </w:rPr>
        <w:t>PMS_P0_001</w:t>
      </w:r>
    </w:p>
    <w:p>
      <w:pPr/>
      <w:r>
        <w:rPr>
          <w:b w:val="0"/>
          <w:i w:val="0"/>
          <w:u w:val="none"/>
        </w:rPr>
        <w:t>Internal Global</w:t>
      </w:r>
    </w:p>
    <w:p>
      <w:pPr/>
      <w:r>
        <w:rPr>
          <w:b w:val="0"/>
          <w:i w:val="0"/>
          <w:u w:val="none"/>
        </w:rPr>
        <w:t>Owner Version Published</w:t>
      </w:r>
    </w:p>
    <w:p>
      <w:pPr/>
      <w:r>
        <w:rPr>
          <w:b w:val="0"/>
          <w:i w:val="0"/>
          <w:u w:val="none"/>
        </w:rPr>
        <w:t>Lichtsteiner Benno 2.0</w:t>
      </w:r>
    </w:p>
    <w:p>
      <w:pPr/>
      <w:r>
        <w:rPr>
          <w:b w:val="0"/>
          <w:i w:val="0"/>
          <w:u w:val="none"/>
        </w:rPr>
        <w:t>04.04.2022</w:t>
      </w:r>
    </w:p>
    <w:p>
      <w:pPr/>
      <w:r>
        <w:rPr>
          <w:b w:val="0"/>
          <w:i w:val="0"/>
          <w:u w:val="none"/>
        </w:rPr>
        <w:t>PASSION. PRECISION. PURITY.</w:t>
      </w:r>
    </w:p>
    <w:p>
      <w:pPr/>
      <w:r>
        <w:rPr>
          <w:b w:val="0"/>
          <w:i w:val="0"/>
          <w:u w:val="none"/>
        </w:rPr>
        <w:t>Allgemeine Einkaufsbedingungen</w:t>
      </w:r>
    </w:p>
    <w:p>
      <w:pPr/>
      <w:r>
        <w:rPr>
          <w:b w:val="0"/>
          <w:i w:val="0"/>
          <w:u w:val="none"/>
        </w:rPr>
        <w:t>Provide material &amp; services</w:t>
      </w:r>
    </w:p>
    <w:p>
      <w:pPr/>
      <w:r>
        <w:rPr>
          <w:b w:val="0"/>
          <w:i w:val="0"/>
          <w:u w:val="none"/>
        </w:rPr>
        <w:t>9.2.</w:t>
      </w:r>
    </w:p>
    <w:p>
      <w:pPr/>
      <w:r>
        <w:rPr>
          <w:b w:val="0"/>
          <w:i w:val="0"/>
          <w:u w:val="none"/>
        </w:rPr>
        <w:t>9.3.</w:t>
      </w:r>
    </w:p>
    <w:p>
      <w:pPr/>
      <w:r>
        <w:rPr>
          <w:b w:val="0"/>
          <w:i w:val="0"/>
          <w:u w:val="none"/>
        </w:rPr>
        <w:t>1.</w:t>
      </w:r>
    </w:p>
    <w:p>
      <w:pPr/>
      <w:r>
        <w:rPr>
          <w:b w:val="0"/>
          <w:i w:val="0"/>
          <w:u w:val="none"/>
        </w:rPr>
        <w:t>10.2.</w:t>
      </w:r>
    </w:p>
    <w:p>
      <w:pPr/>
      <w:r>
        <w:rPr>
          <w:b w:val="0"/>
          <w:i w:val="0"/>
          <w:u w:val="none"/>
        </w:rPr>
        <w:t>10.3.</w:t>
      </w:r>
    </w:p>
    <w:p>
      <w:pPr/>
      <w:r>
        <w:rPr>
          <w:b w:val="0"/>
          <w:i w:val="0"/>
          <w:u w:val="none"/>
        </w:rPr>
        <w:t>10.4.</w:t>
      </w:r>
    </w:p>
    <w:p>
      <w:pPr/>
      <w:r>
        <w:rPr>
          <w:b w:val="0"/>
          <w:i w:val="0"/>
          <w:u w:val="none"/>
        </w:rPr>
        <w:t>11.1.</w:t>
      </w:r>
    </w:p>
    <w:p>
      <w:pPr/>
      <w:r>
        <w:rPr>
          <w:b w:val="0"/>
          <w:i w:val="0"/>
          <w:u w:val="none"/>
        </w:rPr>
        <w:t>11.2.</w:t>
      </w:r>
    </w:p>
    <w:p>
      <w:pPr/>
      <w:r>
        <w:rPr>
          <w:b w:val="0"/>
          <w:i w:val="0"/>
          <w:u w:val="none"/>
        </w:rPr>
        <w:t>Vertraulichkeit, Datenschutz, Werbeverzicht</w:t>
      </w:r>
    </w:p>
    <w:p>
      <w:pPr/>
      <w:r>
        <w:rPr>
          <w:b w:val="0"/>
          <w:i w:val="0"/>
          <w:u w:val="none"/>
        </w:rPr>
        <w:t>Der Lieferant behandelt alle ihm von VAT oder ihren Vertretern zur VerfOgung gestellten lnformationen sowie samtliche Materialien und Daten, die solche lnformationen enthalten oder darauf basieren, vertraulich. Der Lieferant nutzt solche lnformationen nur im Zusammenhang mi</w:t>
        <w:tab/>
        <w:t>ig� fOllung</w:t>
        <w:tab/>
        <w:t>Inf )rmuti in</w:t>
        <w:tab/>
        <w:t>�rigt</w:t>
      </w:r>
    </w:p>
    <w:p>
      <w:pPr/>
      <w:r>
        <w:rPr>
          <w:b w:val="0"/>
          <w:i w:val="0"/>
          <w:u w:val="none"/>
        </w:rPr>
        <w:t>Zustimmung seitens VAT keinen Dritten (unter anderen auch nicht seinen Unterlieferanten) zur VerfOgung.</w:t>
      </w:r>
    </w:p>
    <w:p>
      <w:pPr/>
      <w:r>
        <w:rPr>
          <w:b w:val="0"/>
          <w:i w:val="0"/>
          <w:u w:val="none"/>
        </w:rPr>
        <w:t>Der Lieferant beschr8nkt die Offenlegung solcher vertraulichen Materialien auf diejenigen seiner Mitarbeitenden, Vertreter, Unterlieferant oder andere Drittparteien, die die entsprechende</w:t>
      </w:r>
    </w:p>
    <w:p>
      <w:pPr/>
      <w:r>
        <w:rPr>
          <w:b w:val="0"/>
          <w:i w:val="0"/>
          <w:u w:val="none"/>
        </w:rPr>
        <w:t>int</w:t>
        <w:tab/>
        <w:t>It</w:t>
        <w:tab/>
        <w:t>�r, d&lt;</w:t>
        <w:tab/>
        <w:t>inigen Mi</w:t>
        <w:tab/>
        <w:t>itE</w:t>
        <w:tab/>
        <w:t>�rtr':!tE</w:t>
        <w:tab/>
        <w:t>1terl �r� 1t1m Drittparteien gleichwertigen Vertraulichkeitsverpflichtungen unterliegen, die fOr den Lieferanten gelten, und dass sie diesen nachkommen. Der Lieferant haftet fOr jede unerlaubte Offenlegung vertraulicher lnformationen durch ihn oder seine Mitarbeitenden, Vertreter, Unterlieferant oder andere Drittparteien.</w:t>
      </w:r>
    </w:p>
    <w:p>
      <w:pPr/>
      <w:r>
        <w:rPr>
          <w:b w:val="0"/>
          <w:i w:val="0"/>
          <w:u w:val="none"/>
        </w:rPr>
        <w:t>Wenn VAT Daten oder lnformationen zu einer bestimmten oder identifizierbaren natOrlichen Person offenlegt, halt sich der Lieferant an alle geltenden Datenschutzgesetze und - vorschriften. Der Lieferant ergreift angemessene physische, technische und organisatorische Massnahmen, um fOr entsprechende Daten oder lnformationen ein fOr das jeweilige Risiko angemessenes Sicherheitsniveau zu gewahrleisten und in der Lage zu sein, die fortwahrende</w:t>
      </w:r>
    </w:p>
    <w:p>
      <w:pPr/>
      <w:r>
        <w:rPr>
          <w:b w:val="0"/>
          <w:i w:val="0"/>
          <w:u w:val="none"/>
        </w:rPr>
        <w:t>Datenverarbeitungssysteme und -dienstleistungen zu gewahrleisten.</w:t>
      </w:r>
    </w:p>
    <w:p>
      <w:pPr/>
      <w:r>
        <w:rPr>
          <w:b w:val="0"/>
          <w:i w:val="0"/>
          <w:u w:val="none"/>
        </w:rPr>
        <w:t>Ohne VATs vorgangige schriftliche Zustimmung darf der Lieferant in keiner Weise (i) Offentlich machen oder damit werben, dass der Lieferant damit beauftragt wurde, fOr VAT die unter den Vertrag fallenden Leistungen zu erbringen; (ii) Handelsmarken, Handelsnamen oder vertrauliche lnformationen von VAT in seinen Werbe- oder lnformationsmaterialien nutzen oder (iii) Handelsmarken, Handelsnamen oder vertrauliche ln-formationen von VAT in irgend ir  der  troni ;hE  &gt;mmunikation wie (internen oder externen) Websites, Biogs oder anderen Arten von Postings nutzen.</w:t>
      </w:r>
    </w:p>
    <w:p>
      <w:pPr/>
      <w:r>
        <w:rPr>
          <w:b w:val="0"/>
          <w:i w:val="0"/>
          <w:u w:val="none"/>
        </w:rPr>
        <w:t>Haftung und Schadloshaltung</w:t>
      </w:r>
    </w:p>
    <w:p>
      <w:pPr/>
      <w:r>
        <w:rPr>
          <w:b w:val="0"/>
          <w:i w:val="0"/>
          <w:u w:val="none"/>
        </w:rPr>
        <w:t>Unbeschadet geltender Gesetze und Bestimmungen dieser AEB halt der Lieferant VAT ohne Einschrankung schadlos und von jeglicher Haftung, Schaden, Kosten, Verlusten oder Aufwendungen seitens VAT frei, die sich aus der Nichteinhaltung des Vertrags durch den Lieferanten ergeben. Der Lieferant halt VAT ohne Einschrankung fOr Forderungen Dritter gegenOber  im �u� imm inh&lt;  mit seinen Leistungen schadlos und von jeglicher Haftung</w:t>
      </w:r>
    </w:p>
    <w:p>
      <w:pPr/>
      <w:r>
        <w:rPr>
          <w:b w:val="0"/>
          <w:i w:val="0"/>
          <w:u w:val="none"/>
        </w:rPr>
        <w:t>Eigentumsrechte Dritter. Auf VATs Verlangen wehrt der Lieferant AnsprOche Dritter gegenOber VAT ab.</w:t>
      </w:r>
    </w:p>
    <w:p>
      <w:pPr/>
      <w:r>
        <w:rPr>
          <w:b w:val="0"/>
          <w:i w:val="0"/>
          <w:u w:val="none"/>
        </w:rPr>
        <w:t>Alie Mitarbeitenden, Vertreter und/oder Unterlieferanten des Lieferanten unterstehen der Kontrolle und FOhrung des Lieferanten. Der Lieferant ist fOr deren Handeln und deren Versaumnisse verantwortlich, als ob es das Handeln oder die Versaumnisse des Lieferanten selbst waren.</w:t>
      </w:r>
    </w:p>
    <w:p>
      <w:pPr/>
      <w:r>
        <w:rPr>
          <w:b w:val="0"/>
          <w:i w:val="0"/>
          <w:u w:val="none"/>
        </w:rPr>
        <w:t>Der Lieferant stellt fortlaufend eine angemessene Haftpflichtversicherung (einschliesslich einer</w:t>
        <w:tab/>
        <w:t>allfalligen</w:t>
        <w:tab/>
        <w:t>gesetzlichen Arbeitnehmerunfallversicherung/Arbeitgeberhaftpflichtversicherung) bei einer angesehenen und finanziell soliden Versicherung sicher und legt nach entsprechender Aufforderung Nachweise dazu vor. Der Lieferanten wird dadurch nicht von der Haftung befreit und der versicherte Betrag beschrankt die Haftung des Lieferanten gegenOber VAT nicht.</w:t>
      </w:r>
    </w:p>
    <w:p>
      <w:pPr/>
      <w:r>
        <w:rPr>
          <w:b w:val="0"/>
          <w:i w:val="0"/>
          <w:u w:val="none"/>
        </w:rPr>
        <w:t>VAT behalt sich das Recht vor, Forderungen aus Vertragen mit dem Lieferanten geschuldeten Betragen zu verrechnen.</w:t>
      </w:r>
    </w:p>
    <w:p>
      <w:pPr/>
      <w:r>
        <w:rPr>
          <w:b w:val="0"/>
          <w:i w:val="0"/>
          <w:u w:val="none"/>
        </w:rPr>
        <w:t>KOndigung</w:t>
      </w:r>
    </w:p>
    <w:p>
      <w:pPr/>
      <w:r>
        <w:rPr>
          <w:b w:val="0"/>
          <w:i w:val="0"/>
          <w:u w:val="none"/>
        </w:rPr>
        <w:t>VAT kann den Vertrag ordentlich ganz oder teilweise mit einer KOndigungsfrist von dreissig</w:t>
      </w:r>
    </w:p>
    <w:p>
      <w:pPr/>
      <w:r>
        <w:rPr>
          <w:b w:val="0"/>
          <w:i w:val="0"/>
          <w:u w:val="none"/>
        </w:rPr>
        <w:t>(30) Tagen schriftlich kOndigen. In diesem Fall zahlt VAT dem Lieferanten (i) unter der Voraussetzung, dass bereits erbrachte, aber noch unbezahlte Leistungen den Vertragsbestimmungen entsprechen, diese bereits erbrachten, aber noch unbezahlten</w:t>
      </w:r>
    </w:p>
    <w:p>
      <w:pPr/>
      <w:r>
        <w:rPr>
          <w:b w:val="0"/>
          <w:i w:val="0"/>
          <w:u w:val="none"/>
        </w:rPr>
        <w:t>;tur  und rn</w:t>
        <w:tab/>
        <w:t>im ingemE</w:t>
        <w:tab/>
        <w:t>di</w:t>
        <w:tab/>
        <w:t>;t1m,  !m �r' 1ten ir nc h nicht erbrachte und nicht anderweitig zu verwendende Leistungen entstanden sind, aber auf keinen Fall mehr als den vertraglich fOr die Leistungen vereinbarten Preis. Dem Lieferanten ist keine weitere Entschadigung geschuldet, und die Einforderung der in diesem Vertrag festgelegten Zahlung stellt das einzige Rechtsmittel dar, das dem Lieferanten im Zusammenhang mit der KOndigung zur VerfOgung steht.</w:t>
      </w:r>
    </w:p>
    <w:p>
      <w:pPr/>
      <w:r>
        <w:rPr>
          <w:b w:val="0"/>
          <w:i w:val="0"/>
          <w:u w:val="none"/>
        </w:rPr>
        <w:t>Bei einer Vertragsverletzung seitens des Lieferanten hat VAT das Recht, den Vertrag gemass</w:t>
      </w:r>
    </w:p>
    <w:p>
      <w:pPr/>
      <w:r>
        <w:rPr>
          <w:b w:val="0"/>
          <w:i w:val="0"/>
          <w:u w:val="none"/>
        </w:rPr>
        <w:t>Bestimmung 6.2 zu kOndigen.</w:t>
      </w:r>
    </w:p>
    <w:p>
      <w:pPr/>
      <w:r>
        <w:rPr>
          <w:b w:val="0"/>
          <w:i w:val="0"/>
          <w:u w:val="none"/>
        </w:rPr>
        <w:t>In folgenden Fallen kann VAT den Vertrag schriftlich mit sofortiger Wirkung kOndigen:</w:t>
      </w:r>
    </w:p>
    <w:p>
      <w:pPr/>
      <w:r>
        <w:rPr>
          <w:b w:val="0"/>
          <w:i w:val="0"/>
          <w:u w:val="none"/>
        </w:rPr>
        <w:t>12.1.</w:t>
      </w:r>
    </w:p>
    <w:p>
      <w:pPr/>
      <w:r>
        <w:rPr>
          <w:b w:val="0"/>
          <w:i w:val="0"/>
          <w:u w:val="none"/>
        </w:rPr>
        <w:t>12.2.</w:t>
      </w:r>
    </w:p>
    <w:p>
      <w:pPr/>
      <w:r>
        <w:rPr>
          <w:b w:val="0"/>
          <w:i w:val="0"/>
          <w:u w:val="none"/>
        </w:rPr>
        <w:t>12.3.</w:t>
      </w:r>
    </w:p>
    <w:p>
      <w:pPr/>
      <w:r>
        <w:rPr>
          <w:b w:val="0"/>
          <w:i w:val="0"/>
          <w:u w:val="none"/>
        </w:rPr>
        <w:t>13.1.</w:t>
      </w:r>
    </w:p>
    <w:p>
      <w:pPr/>
      <w:r>
        <w:rPr>
          <w:b w:val="0"/>
          <w:i w:val="0"/>
          <w:u w:val="none"/>
        </w:rPr>
        <w:t>13.2.</w:t>
      </w:r>
    </w:p>
    <w:p>
      <w:pPr/>
      <w:r>
        <w:rPr>
          <w:b w:val="0"/>
          <w:i w:val="0"/>
          <w:u w:val="none"/>
        </w:rPr>
        <w:t>14.1.</w:t>
      </w:r>
    </w:p>
    <w:p>
      <w:pPr/>
      <w:r>
        <w:rPr>
          <w:b w:val="0"/>
          <w:i w:val="0"/>
          <w:u w:val="none"/>
        </w:rPr>
        <w:t>15.</w:t>
      </w:r>
    </w:p>
    <w:p>
      <w:pPr/>
      <w:r>
        <w:rPr>
          <w:b w:val="0"/>
          <w:i w:val="0"/>
          <w:u w:val="none"/>
        </w:rPr>
        <w:t>15.1.</w:t>
      </w:r>
    </w:p>
    <w:p>
      <w:pPr/>
      <w:r>
        <w:rPr>
          <w:b w:val="0"/>
          <w:i w:val="0"/>
          <w:u w:val="none"/>
        </w:rPr>
        <w:t>16.</w:t>
      </w:r>
    </w:p>
    <w:p>
      <w:pPr/>
      <w:r>
        <w:rPr>
          <w:b w:val="0"/>
          <w:i w:val="0"/>
          <w:u w:val="none"/>
        </w:rPr>
        <w:t>16.1.</w:t>
      </w:r>
    </w:p>
    <w:p>
      <w:pPr/>
      <w:r>
        <w:rPr>
          <w:b w:val="0"/>
          <w:i w:val="0"/>
          <w:u w:val="none"/>
        </w:rPr>
        <w:t>16.2.</w:t>
      </w:r>
    </w:p>
    <w:p>
      <w:pPr/>
      <w:r>
        <w:rPr>
          <w:b w:val="0"/>
          <w:i w:val="0"/>
          <w:u w:val="none"/>
        </w:rPr>
        <w:t>HOhere Gewalt</w:t>
      </w:r>
    </w:p>
    <w:p>
      <w:pPr/>
      <w:r>
        <w:rPr>
          <w:b w:val="0"/>
          <w:i w:val="0"/>
          <w:u w:val="none"/>
        </w:rPr>
        <w:t>Keine der Parteien haftet fOr die NichterfOllung von vertraglichen Verpflichtungen, sofern die den ,rn )P</w:t>
        <w:tab/>
        <w:tab/>
        <w:t>�rf �bE</w:t>
        <w:tab/>
        <w:t>1r1</w:t>
        <w:tab/>
        <w:t>:h1</w:t>
        <w:tab/>
        <w:t>di</w:t>
        <w:tab/>
        <w:t>ihri Ni :ht fOI mg ni it dur :h Fehlverhalten oder ihre Fahrlassigkeit verursacht worden ist und dass HinderungsgrOnde ausserhalb ihrer zumutbaren Kontrolle vorliegen. HinderungsgrOnde gemass dieser Bestimmung sind, je nach Situation, Regierungshandlungen, Brande, Oberflutungen, StOrme, Explosionen, Aufstande, Naturkatastrophen, Pandemien, Kriege und Sabotage (je ein (&lt;Ereignis hOherer Gewalti&gt;), sofern die den Anspruch erhebende Partei den bestehenden Hinderungsgrund trotz aller gebOhrenden BemOhung nicht beseitigen kann und die andere Partei innert fOnf (5) Tagen ab Eintreten des Ereignisses hOherer Gewalt benachrichtigt und 1bE</w:t>
        <w:tab/>
        <w:t>rtete Dauer des Verzugs informiert. Brande, Streiks und Aussperrungen am Standort des Lieferanten stellen mit Ausnahme nationaler oder regionaler Streiks oder Aussperrungen kein Ereignis hOherer Gewalt dar.</w:t>
      </w:r>
    </w:p>
    <w:p>
      <w:pPr/>
      <w:r>
        <w:rPr>
          <w:b w:val="0"/>
          <w:i w:val="0"/>
          <w:u w:val="none"/>
        </w:rPr>
        <w:t>:r� Jni</w:t>
        <w:tab/>
        <w:t>�n</w:t>
        <w:tab/>
        <w:t>It, di</w:t>
        <w:tab/>
        <w:t>1ngi erbringung des Lieferanten beeintrachtigen, kann VAT nach Wahl Waren oder Dienstleistungen aus anderen Ouellen kaufen und die geplanten Leistungen des Lieferanten ohne Haftung diesem gegenOber um die entsprechenden Mengen reduzieren, oder vom Lieferant verlangen, dass dieser Waren und Dienstleistungen aus anderen Ouellen in den von VAT geforderten Mengen und zu den von VAT geforderten Zeiten zu den im Vertrag vereinbarten Preisen zur VerfOgung stellt.</w:t>
      </w:r>
    </w:p>
    <w:p>
      <w:pPr/>
      <w:r>
        <w:rPr>
          <w:b w:val="0"/>
          <w:i w:val="0"/>
          <w:u w:val="none"/>
        </w:rPr>
        <w:t>Der Lieferant unternimmt alle notwendigen Anstrengungen, um sicherzustellen, dass die</w:t>
      </w:r>
    </w:p>
    <w:p>
      <w:pPr/>
      <w:r>
        <w:rPr>
          <w:b w:val="0"/>
          <w:i w:val="0"/>
          <w:u w:val="none"/>
        </w:rPr>
        <w:t>Auswirkungen von Ereignissen hOherer Gewalt so gering wie mOglich gehalten werden, und nimmt die vollstandige VertragserfOllung so rasch wie mOglich wieder auf. Auf VATs</w:t>
      </w:r>
    </w:p>
    <w:p>
      <w:pPr/>
      <w:r>
        <w:rPr>
          <w:b w:val="0"/>
          <w:i w:val="0"/>
          <w:u w:val="none"/>
        </w:rPr>
        <w:t>,u1 )rr -ur  in</w:t>
        <w:tab/>
        <w:t>�rt der</w:t>
        <w:tab/>
        <w:t>�r� 1t</w:t>
        <w:tab/>
        <w:t>innert fOnf (5) Tagen in angemessener</w:t>
      </w:r>
    </w:p>
    <w:p>
      <w:pPr/>
      <w:r>
        <w:rPr>
          <w:b w:val="0"/>
          <w:i w:val="0"/>
          <w:u w:val="none"/>
        </w:rPr>
        <w:t>Weise zu, dass der Verzug seiner Leistung wegen eines solchen Ereignisses dreissig (30) Tage nicht Oberschreitet. Betragt der Verzug mehr als sechzig (60) Tage oder macht der Lieferant keine angemessenen Zusicherungen, kann VAT den Vertrag sofort ohne Haftung gegenOber dem Lieferanten kOndigen.</w:t>
      </w:r>
    </w:p>
    <w:p>
      <w:pPr/>
      <w:r>
        <w:rPr>
          <w:b w:val="0"/>
          <w:i w:val="0"/>
          <w:u w:val="none"/>
        </w:rPr>
        <w:t>Abtretung</w:t>
      </w:r>
    </w:p>
    <w:p>
      <w:pPr/>
      <w:r>
        <w:rPr>
          <w:b w:val="0"/>
          <w:i w:val="0"/>
          <w:u w:val="none"/>
        </w:rPr>
        <w:t>Der Lieferant darf den Vertrag (einschliesslich monetarer Forderungen gegenOber VAT) insgesamt oder in Teilen ohne VATs vorherige schriftliche Zustimmung weder abtreten, Obertragen, verpfanden noch untervergeben.</w:t>
      </w:r>
    </w:p>
    <w:p>
      <w:pPr/>
      <w:r>
        <w:rPr>
          <w:b w:val="0"/>
          <w:i w:val="0"/>
          <w:u w:val="none"/>
        </w:rPr>
        <w:t>VAT kann den Vertrag jederzeit und mehrmals ganz oder teilweise an seine verbundenen Unternehmen oder an Rechts-</w:t>
      </w:r>
    </w:p>
    <w:p>
      <w:pPr/>
      <w:r>
        <w:rPr>
          <w:b w:val="0"/>
          <w:i w:val="0"/>
          <w:u w:val="none"/>
        </w:rPr>
        <w:t>Konzerns erwerben, zu dem der entsprechende Vertrag gehOrt, abtreten, Obertragen, verpfanden, untervergeben oder in einer entsprechender anderen Weise Ober den Vertrag verfOgen (und der Obertragungsempfanger kann Gleiches tun).</w:t>
      </w:r>
    </w:p>
    <w:p>
      <w:pPr/>
      <w:r>
        <w:rPr>
          <w:b w:val="0"/>
          <w:i w:val="0"/>
          <w:u w:val="none"/>
        </w:rPr>
        <w:t>Erg§nzungen</w:t>
      </w:r>
    </w:p>
    <w:p>
      <w:pPr/>
      <w:r>
        <w:rPr>
          <w:b w:val="0"/>
          <w:i w:val="0"/>
          <w:u w:val="none"/>
        </w:rPr>
        <w:t>Sofern von den Parteien nicht vereinbart und schriftlich festgehalten, sind Erganzungen oder Anderungen des Vertrags oder Wegbedingungen einzelner seiner Bestimmungen ungOltig.</w:t>
      </w:r>
    </w:p>
    <w:p>
      <w:pPr/>
      <w:r>
        <w:rPr>
          <w:b w:val="0"/>
          <w:i w:val="0"/>
          <w:u w:val="none"/>
        </w:rPr>
        <w:t>Salvatorische Klausel</w:t>
      </w:r>
    </w:p>
    <w:p>
      <w:pPr/>
      <w:r>
        <w:rPr>
          <w:b w:val="0"/>
          <w:i w:val="0"/>
          <w:u w:val="none"/>
        </w:rPr>
        <w:t>Die UngOltigkeit oder Nichtdurchsetzbarkeit einer Vertragsbestimmung beeintrachtigt die GOltigkeit oder Durchsetzbarkeit der verbleibenden Bestimmungen nicht. Der Vertrag gilt als dergestalt in Kraft, als sei die ungOltige oder nicht durchsetzbare Bestimmung durch eine Bestimmung ahnlicher wirtschaftlicher Wirkung ersetzt worden.</w:t>
      </w:r>
    </w:p>
    <w:p>
      <w:pPr/>
      <w:r>
        <w:rPr>
          <w:b w:val="0"/>
          <w:i w:val="0"/>
          <w:u w:val="none"/>
        </w:rPr>
        <w:t>Geltendes Gesetz und Rechtsordnung</w:t>
      </w:r>
    </w:p>
    <w:p>
      <w:pPr/>
      <w:r>
        <w:rPr>
          <w:b w:val="0"/>
          <w:i w:val="0"/>
          <w:u w:val="none"/>
        </w:rPr>
        <w:t>Der Vertrag sowie Forderungen im Zusammenhang mit den gemass Vertrag erbrachten Leistungen unterliegen Schweizer Recht und sind nach Schweizer Recht auszulegen. Dies gilt unter Ausschluss des Obereinkommens der Vereinten Nationen Ober Vertrage Ober den internationalen Warenkauf (CISG, Wien, 1980) in der jeweils geltenden Form sowie von Kollisionsrechtsbestimmungen, gemass denen ein anderes geltendes Recht anzuwenden ware. VAT kann fOr Klagen oder Verfahren gegen den Lieferanten jedes fOr den Lieferanten zustandige Gericht anrufen oder auf Wahl von VAT die Gerichte, die am Standort von VAT zustandig sind, anrufen. In diesem Fall erklart sich der Lieferant mit der Zustandigkeit dieser Gerichte und den entsprechenden Zustellungen gemass den geltenden Verfahren einverstanden. Der Lieferant kann fOr Klagen oder Verfahren gegen VAT nur die Gerichte anrufen, die am Standort von VAT zustandig sind.</w:t>
      </w:r>
    </w:p>
    <w:p>
      <w:pPr/>
      <w:r>
        <w:rPr>
          <w:b w:val="0"/>
          <w:i w:val="0"/>
          <w:u w:val="none"/>
        </w:rPr>
        <w:t>GOltig ab 01. Oktober 2021</w:t>
      </w:r>
    </w:p>
    <w:p>
      <w:pPr/>
      <w:r>
        <w:rPr>
          <w:b w:val="0"/>
          <w:i w:val="0"/>
          <w:u w:val="none"/>
        </w:rPr>
        <w:t>(i) Wenn eine einstweilige KonkursverfOgung beantragt oder erlassen oder eine entsprechende freiwillige Vereinbarung geschlossen oder ein oder Konkursantrag eingereicht oder ein entsprechendes Verfahren gegen den Lieferanten erOffnet wird oder (ii) wenn si ;h Jm ergeben, die das Gericht oder einen Glaubiger berechtigen, einen Konkursverwalter einzusetzen oder einen Abwicklungsbeschluss zu erlassen, oder (iii) wenn gegen den Lieferanten oder vom Lieferanten aufgrund von dessen lnsolvenz oder infolge Verschuldung ahnliche Massnahmen ergriffen werden oder (iv) wenn beim Lieferanten ein Kontrollwechsel stattfindet.</w:t>
      </w:r>
    </w:p>
    <w:p>
      <w:pPr/>
      <w:r>
        <w:rPr>
          <w:b w:val="0"/>
          <w:i w:val="0"/>
          <w:u w:val="none"/>
        </w:rPr>
        <w:t>11.4.  Nach der KOndigung hat der Lieferant VAT sofort und auf eigene Kosten samtliches Eigentum von VAT zurOckzugeben (einschliesslich der Daten und Dokumente von VAT sowie der Obertragung geistigen Eigentums gemass diesen AEB), welche sich unter der Kontrolle des Lieferanten befinden, und er hat die vollstandige Dokumentation zu seinen Leistungen herauszugeben.</w:t>
      </w:r>
    </w:p>
    <w:p>
      <w:pPr/>
      <w:r>
        <w:rPr>
          <w:b w:val="0"/>
          <w:i w:val="0"/>
          <w:u w:val="none"/>
        </w:rPr>
        <w:t>Non-Disclosure Agreement</w:t>
      </w:r>
    </w:p>
    <w:p>
      <w:pPr/>
      <w:r>
        <w:rPr>
          <w:b w:val="0"/>
          <w:i w:val="0"/>
          <w:u w:val="none"/>
        </w:rPr>
        <w:t>Made effective as of Dec 16, 2024</w:t>
      </w:r>
    </w:p>
    <w:p>
      <w:pPr/>
      <w:r>
        <w:rPr>
          <w:b w:val="0"/>
          <w:i w:val="0"/>
          <w:u w:val="none"/>
        </w:rPr>
        <w:t>("Effective Date") between</w:t>
      </w:r>
    </w:p>
    <w:p>
      <w:pPr/>
      <w:r>
        <w:rPr>
          <w:b w:val="0"/>
          <w:i w:val="0"/>
          <w:u w:val="none"/>
        </w:rPr>
        <w:t>VAT Vakuumventile AG, Seelistrasse 1, 9469 Haag, Switzerland ("VAT") and TSW Kummer Systemwande GmbH, Weinfelderstrasse 218, 8560 Marstetten, Switzerland ( Kummer' (VAT and Kummer individually the "Party" or collectively the Parties")</w:t>
      </w:r>
    </w:p>
    <w:p>
      <w:pPr/>
      <w:r>
        <w:rPr>
          <w:b w:val="0"/>
          <w:i w:val="0"/>
          <w:u w:val="none"/>
        </w:rPr>
        <w:t>The above Parties agree on the following terms</w:t>
      </w:r>
    </w:p>
    <w:p>
      <w:pPr/>
      <w:r>
        <w:rPr>
          <w:b w:val="0"/>
          <w:i w:val="0"/>
          <w:u w:val="none"/>
        </w:rPr>
        <w:t>Terms and Defintions</w:t>
      </w:r>
    </w:p>
    <w:p>
      <w:pPr/>
      <w:r>
        <w:rPr>
          <w:b w:val="0"/>
          <w:i w:val="0"/>
          <w:u w:val="none"/>
        </w:rPr>
        <w:t>On the terms set forth herein, VAT will disclose ("Discloser") certain information as specified under section 1.3 to the other ("Recipient") for reasons specified under section 1.4 and on the condition that Recipient does not disclose the same to any third party nor make use of it in any manner except as set out herein.</w:t>
      </w:r>
    </w:p>
    <w:p>
      <w:pPr/>
      <w:r>
        <w:rPr>
          <w:b w:val="0"/>
          <w:i w:val="0"/>
          <w:u w:val="none"/>
        </w:rPr>
        <w:t>In this Agreement references to Recipient and Discloser shall be deemed to include respectively any Affiliate. For this purpose "Affiliate" shall mean any company controlling, controlled by or under common control with the relevant Party where control means direct or indirect ownership of at least 50% of the voting stock or interest in a company or control of the composition of the board of directors. Recipient and Discloser each agrees to be responsible for any breach by its Affiliates of the obligations under this Agreement.</w:t>
      </w:r>
    </w:p>
    <w:p>
      <w:pPr/>
      <w:r>
        <w:rPr>
          <w:b w:val="0"/>
          <w:i w:val="0"/>
          <w:u w:val="none"/>
        </w:rPr>
        <w:t>"Confidential Information" shall mean information, knowledge, experience and data concerning Discloser's business, technologies, products, customers, markets, suppliers and partners, furnished or made available to Recipient by or on behalf of Discloser, and is (i) designated as confidential, or (ii) if disclosed orally or visually, reduced to writing and further disclosed to Recipient within thirty (30) days of disclosure; or (iii) is commonly regarded as confidential given the nature of the information and the circumstances of the disclosure.</w:t>
      </w:r>
    </w:p>
    <w:p>
      <w:pPr/>
      <w:r>
        <w:rPr>
          <w:b w:val="0"/>
          <w:i w:val="0"/>
          <w:u w:val="none"/>
        </w:rPr>
        <w:t>The Parties intend to engage in an exchange of Confidential Information in connection with discussions about a possible business relation, particularly Partition wall systems ("Purpose").</w:t>
      </w:r>
    </w:p>
    <w:p>
      <w:pPr/>
      <w:r>
        <w:rPr>
          <w:b w:val="0"/>
          <w:i w:val="0"/>
          <w:u w:val="none"/>
        </w:rPr>
        <w:t>Non-disclosure and non-use</w:t>
      </w:r>
    </w:p>
    <w:p>
      <w:pPr/>
      <w:r>
        <w:rPr>
          <w:b w:val="0"/>
          <w:i w:val="0"/>
          <w:u w:val="none"/>
        </w:rPr>
        <w:t>Recipient shall not publish or disclose to any third party Confidential Information received from Discloser or its representatives hereunder, nor use it other than for the Purpose. Recipient shall not disassemble, decompile, reverse engineer, copy, modify</w:t>
      </w:r>
    </w:p>
    <w:p>
      <w:pPr/>
      <w:r>
        <w:rPr>
          <w:b w:val="0"/>
          <w:i w:val="0"/>
          <w:u w:val="none"/>
        </w:rPr>
        <w:t>Recipient shall handle Confidential Information in such a manner as to protect it from disclosure with the same degree of care as its own confidential information, but in no event less than reasonable care, and shall take reasonable steps to minimize the risk of disclosure of Confidential Information.</w:t>
      </w:r>
    </w:p>
    <w:p>
      <w:pPr/>
      <w:r>
        <w:rPr>
          <w:b w:val="0"/>
          <w:i w:val="0"/>
          <w:u w:val="none"/>
        </w:rPr>
        <w:t>Recipient shall restrict disclosure of Confidential Information only to those of its employees and consultants who need to know for the Purpose and who are bound by equivalent obligations as to confidentiality. Recipient shall assume full responsibility and liability to Discloser for any unauthorized disclosure by its employees and such consultants.</w:t>
      </w:r>
    </w:p>
    <w:p>
      <w:pPr/>
      <w:r>
        <w:rPr>
          <w:b w:val="0"/>
          <w:i w:val="0"/>
          <w:u w:val="none"/>
        </w:rPr>
        <w:t>Information shall cease to qualify as Confidential Information, if Recipient can demonstrate by competent proof that information</w:t>
      </w:r>
    </w:p>
    <w:p>
      <w:pPr/>
      <w:r>
        <w:rPr>
          <w:b w:val="0"/>
          <w:i w:val="0"/>
          <w:u w:val="none"/>
        </w:rPr>
        <w:t>is generally known to the public at the time of disclosure or becomes generally known other than through any act or omission on the part of Recipient; or</w:t>
      </w:r>
    </w:p>
    <w:p>
      <w:pPr/>
      <w:r>
        <w:rPr>
          <w:b w:val="0"/>
          <w:i w:val="0"/>
          <w:u w:val="none"/>
        </w:rPr>
        <w:t>is in the lawful possession of the Recipient at the time of disclosure; or</w:t>
      </w:r>
    </w:p>
    <w:p>
      <w:pPr/>
      <w:r>
        <w:rPr>
          <w:b w:val="0"/>
          <w:i w:val="0"/>
          <w:u w:val="none"/>
        </w:rPr>
        <w:t>is acquired from a third party who has the lawful right to make such disclosure; or</w:t>
      </w:r>
    </w:p>
    <w:p>
      <w:pPr/>
      <w:r>
        <w:rPr>
          <w:b w:val="0"/>
          <w:i w:val="0"/>
          <w:u w:val="none"/>
        </w:rPr>
        <w:t>is independently developed by Recipient without use or reference to the materials comprising the Confidential Information disclosed under this Agreement.</w:t>
      </w:r>
    </w:p>
    <w:p>
      <w:pPr/>
      <w:r>
        <w:rPr>
          <w:b w:val="0"/>
          <w:i w:val="0"/>
          <w:u w:val="none"/>
        </w:rPr>
        <w:t>The restrictions hereunder do not apply to the extent that any Confidential Information is required to be disclosed pursuant to any judicial or governmental request or order, provided that Recipient has given Discloser advanced written notice thereof and has taken all reasonable steps to minimize the disclosure required and where possible to ensure the continued confidentiality of all information so disclosed.</w:t>
      </w:r>
    </w:p>
    <w:p>
      <w:pPr/>
      <w:r>
        <w:rPr>
          <w:b w:val="0"/>
          <w:i w:val="0"/>
          <w:u w:val="none"/>
        </w:rPr>
        <w:t>3.   Term</w:t>
      </w:r>
    </w:p>
    <w:p>
      <w:pPr/>
      <w:r>
        <w:rPr>
          <w:b w:val="0"/>
          <w:i w:val="0"/>
          <w:u w:val="none"/>
        </w:rPr>
        <w:t>This Agreement shall be in force for 36 months after the Effective Date, unless terminated in advance by either Party with thirty (30) days' written notice. However, the obligation of confidentiality and non-use shall survive the termination or exp1rat1on of this Agreement for five (5) years, w1th exception of trade secrets, which shall be confidential as long as such</w:t>
      </w:r>
    </w:p>
    <w:p>
      <w:pPr/>
      <w:r>
        <w:rPr>
          <w:b w:val="0"/>
          <w:i w:val="0"/>
          <w:u w:val="none"/>
        </w:rPr>
        <w:t>information is considered a trade secret.</w:t>
      </w:r>
    </w:p>
    <w:p>
      <w:pPr/>
      <w:r>
        <w:rPr>
          <w:b w:val="0"/>
          <w:i w:val="0"/>
          <w:u w:val="none"/>
        </w:rPr>
        <w:t>4   Return and Destruction of Confidential Information</w:t>
      </w:r>
    </w:p>
    <w:p>
      <w:pPr/>
      <w:r>
        <w:rPr>
          <w:b w:val="0"/>
          <w:i w:val="0"/>
          <w:u w:val="none"/>
        </w:rPr>
        <w:t>Recipient shall at the written request of Discloser promptly return,delete or destroy all the Confidential Information and copies (save for one copy for record purposes and securely stored Confident1a nforma110n :ha1 1s created during au :oma 1c sys :em back-up) to Discloser and immediately cease using the same. Recipient shall provide a written certification to Discloser regarding such destruction or deletion</w:t>
      </w:r>
    </w:p>
    <w:p>
      <w:pPr/>
      <w:r>
        <w:rPr>
          <w:b w:val="0"/>
          <w:i w:val="0"/>
          <w:u w:val="none"/>
        </w:rPr>
        <w:t>Warranties</w:t>
      </w:r>
    </w:p>
    <w:p>
      <w:pPr/>
      <w:r>
        <w:rPr>
          <w:b w:val="0"/>
          <w:i w:val="0"/>
          <w:u w:val="none"/>
        </w:rPr>
        <w:t>Discloser warrants that it has the right to make the disclosures under this Agreement.</w:t>
      </w:r>
    </w:p>
    <w:p>
      <w:pPr/>
      <w:r>
        <w:rPr>
          <w:b w:val="0"/>
          <w:i w:val="0"/>
          <w:u w:val="none"/>
        </w:rPr>
        <w:t>Each Party acknowledges that Confidential Information is provided "as is" and without any representation or warranty, express or implied, as to the accuracy or completeness of Confidential Information, including, without limitation, any implied warranty of merchantability or fitness for a particular purpose, or any warranty that the use of Confidential Information will not infringe or violate any patent or other proprietary rights of any third party.</w:t>
      </w:r>
    </w:p>
    <w:p>
      <w:pPr/>
      <w:r>
        <w:rPr>
          <w:b w:val="0"/>
          <w:i w:val="0"/>
          <w:u w:val="none"/>
        </w:rPr>
        <w:t>Rights and Licences</w:t>
      </w:r>
    </w:p>
    <w:p>
      <w:pPr/>
      <w:r>
        <w:rPr>
          <w:b w:val="0"/>
          <w:i w:val="0"/>
          <w:u w:val="none"/>
        </w:rPr>
        <w:t>Recipient acknowledges that Discloser is and will remain the exclusive owner of Discloser's Confidential Information and all patent, copyright, trademark and other intellectual property rights in such Confidential Information. Except for the right to use Discloser's Confidential Information for the Purpose, no other right or license is granted to Recipient by this Agreement and the disclosure of Confidential Information does not result in any obligation by Discloser to grant Recipient any righ in or to such Confidential Information.</w:t>
      </w:r>
    </w:p>
    <w:p>
      <w:pPr/>
      <w:r>
        <w:rPr>
          <w:b w:val="0"/>
          <w:i w:val="0"/>
          <w:u w:val="none"/>
        </w:rPr>
        <w:t>Miscellaneous</w:t>
      </w:r>
    </w:p>
    <w:p>
      <w:pPr/>
      <w:r>
        <w:rPr>
          <w:b w:val="0"/>
          <w:i w:val="0"/>
          <w:u w:val="none"/>
        </w:rPr>
        <w:t>his Agreemen sha1 be governed by, and construed and enforced in accordance w1th the laws of the domicile country of the contracting VAT company</w:t>
      </w:r>
    </w:p>
    <w:p>
      <w:pPr/>
      <w:r>
        <w:rPr>
          <w:b w:val="0"/>
          <w:i w:val="0"/>
          <w:u w:val="none"/>
        </w:rPr>
        <w:t>the exclusive personal and subject matter jurisdiction of the competent courts for the domicile of the contracting VAT company.</w:t>
      </w:r>
    </w:p>
    <w:p>
      <w:pPr/>
      <w:r>
        <w:rPr>
          <w:b w:val="0"/>
          <w:i w:val="0"/>
          <w:u w:val="none"/>
        </w:rPr>
        <w:t>Recipient acknowledges that Discloser may be irreparably injured by Recipient's breach of this Agreement and that monetary damages would not be an adequate remedy for any such breach. Accordingly, Recipient agrees that Discloser will, in addition to any other remedies available to it at law or equity, be entitled to seek equitable relief, including injunctive rel1ef and spec•fic performance to enforce :he :erms hereof</w:t>
      </w:r>
    </w:p>
    <w:p>
      <w:pPr/>
      <w:r>
        <w:rPr>
          <w:b w:val="0"/>
          <w:i w:val="0"/>
          <w:u w:val="none"/>
        </w:rPr>
        <w:t>The terms and conditions herein constitute the entire agreement and understanding of the Parties and shall supersede all communications, negotiations, arrangements and agreements, either oral or written, with respect to the subject matter hereof. No amendments to or modifications of this Agreement shall be effective unless reduced to writing and executed by the Parties hereto.</w:t>
      </w:r>
    </w:p>
    <w:p>
      <w:pPr/>
      <w:r>
        <w:rPr>
          <w:b w:val="0"/>
          <w:i w:val="0"/>
          <w:u w:val="none"/>
        </w:rPr>
        <w:t>The failure of either Party to enforce any term hereof shall not be deemed a waiver of any rights contained herein.</w:t>
      </w:r>
    </w:p>
    <w:p>
      <w:pPr/>
      <w:r>
        <w:rPr>
          <w:b w:val="0"/>
          <w:i w:val="0"/>
          <w:u w:val="none"/>
        </w:rPr>
        <w:tab/>
        <w:t>his Agreement sha no, be assignab1e by ei,her Party wi,hou. ,he prior written consent of .he other Par,y, except to Affilidtes or "' connee tion w•th E ,8" o the business or 5 ,bs Jn 18 ly dll o the E ssets of hC&gt; b, ,iness o which the l"'�nfirlont ;:ii lnfrirmation relates.</w:t>
      </w:r>
    </w:p>
    <w:p>
      <w:pPr/>
      <w:r>
        <w:rPr>
          <w:b w:val="0"/>
          <w:i w:val="0"/>
          <w:u w:val="none"/>
        </w:rPr>
        <w:t>If one or more provisions of this Agreement are or become invalid, in whole or in part, this shall not affect the remaining provisions of this Agreement and each remaining term of this Agreement shall be valid and enforced to the full extent permitted by law. The Parties shall negotiate in a faithful manner on a ruling to be used instead of the invalid provision and which, as closely as possible, reflects the economic intentions of the Parties concluding this Agreement.</w:t>
      </w:r>
    </w:p>
    <w:p>
      <w:pPr/>
      <w:r>
        <w:rPr>
          <w:b w:val="0"/>
          <w:i w:val="0"/>
          <w:u w:val="none"/>
        </w:rPr>
        <w:t>This Agreement may be executed in one or more counterparts, each of which shall be deemed an original, and all of which together shall be deemed to be one and the same instrument. A facsimile or portable document format (".pdf") copy of this Agreemen ., includ ng the signa ure pages, sha1 be deemed an origina</w:t>
      </w:r>
    </w:p>
    <w:p>
      <w:pPr/>
      <w:r>
        <w:rPr>
          <w:b w:val="0"/>
          <w:i w:val="0"/>
          <w:u w:val="none"/>
        </w:rPr>
        <w:t>from a dedicated e-signature process (such as Adobe Sign, DocuSign or similar) and included in this Agreement are intended to authenticate this Agreement and to have the same force and effect as manual signatures.</w:t>
      </w:r>
    </w:p>
    <w:p>
      <w:pPr/>
      <w:r>
        <w:rPr>
          <w:b w:val="0"/>
          <w:i w:val="0"/>
          <w:u w:val="none"/>
        </w:rPr>
        <w:t>IN WITNESS WHEREOF, this Agreement has been duly executed and delivered as of the Effective Date.</w:t>
      </w:r>
    </w:p>
    <w:p>
      <w:pPr/>
      <w:r>
        <w:rPr>
          <w:b w:val="0"/>
          <w:i w:val="0"/>
          <w:u w:val="none"/>
        </w:rPr>
        <w:t xml:space="preserve"> O. Margraf</w:t>
        <w:tab/>
      </w:r>
    </w:p>
    <w:p>
      <w:pPr/>
      <w:r>
        <w:rPr>
          <w:b w:val="0"/>
          <w:i w:val="0"/>
          <w:u w:val="none"/>
        </w:rPr>
        <w:t>O. Margraf (Dec 16, 2024 08:01 GMT+1)</w:t>
      </w:r>
    </w:p>
    <w:p>
      <w:pPr/>
      <w:r>
        <w:rPr>
          <w:b w:val="0"/>
          <w:i w:val="0"/>
          <w:u w:val="none"/>
        </w:rPr>
        <w:t>Mike Kummer (Dec 16, 2024 07:49 GMT+1)</w:t>
      </w:r>
    </w:p>
    <w:p>
      <w:pPr/>
      <w:r>
        <w:rPr>
          <w:b w:val="0"/>
          <w:i w:val="0"/>
          <w:u w:val="none"/>
        </w:rPr>
        <w:t>Florian Neininger (Dec 16, 2024 08:00 GMT+1)</w:t>
      </w:r>
    </w:p>
    <w:p>
      <w:pPr/>
      <w:r>
        <w:rPr>
          <w:b w:val="0"/>
          <w:i w:val="0"/>
          <w:u w:val="none"/>
        </w:rPr>
        <w:t>NDA TSW Kummer Systemwände GmbH</w:t>
      </w:r>
    </w:p>
    <w:p>
      <w:pPr/>
      <w:r>
        <w:rPr>
          <w:b w:val="0"/>
          <w:i w:val="0"/>
          <w:u w:val="none"/>
        </w:rPr>
        <w:t>Final Audit Report</w:t>
        <w:tab/>
        <w:t>2024-12-17</w:t>
      </w:r>
    </w:p>
    <w:p>
      <w:pPr/>
      <w:r>
        <w:rPr>
          <w:b w:val="0"/>
          <w:i w:val="0"/>
          <w:u w:val="none"/>
        </w:rPr>
        <w:t>"NDA TSW Kummer Systemwände GmbH" History</w:t>
      </w:r>
    </w:p>
    <w:p>
      <w:pPr/>
      <w:r>
        <w:rPr>
          <w:b w:val="0"/>
          <w:i w:val="0"/>
          <w:u w:val="none"/>
        </w:rPr>
        <w:t xml:space="preserve"> Document created by Olaf Margraf (O.Margraf@vat.ch)</w:t>
      </w:r>
    </w:p>
    <w:p>
      <w:pPr/>
      <w:r>
        <w:rPr>
          <w:b w:val="0"/>
          <w:i w:val="0"/>
          <w:u w:val="none"/>
        </w:rPr>
        <w:t>2024-12-13 - 1:27:46 PM GMT- IP address: 80.243.214.88</w:t>
      </w:r>
    </w:p>
    <w:p>
      <w:pPr/>
      <w:r>
        <w:rPr>
          <w:b w:val="0"/>
          <w:i w:val="0"/>
          <w:u w:val="none"/>
        </w:rPr>
        <w:t xml:space="preserve"> Document emailed to mk@tswkummer.ch for signature</w:t>
      </w:r>
    </w:p>
    <w:p>
      <w:pPr/>
      <w:r>
        <w:rPr>
          <w:b w:val="0"/>
          <w:i w:val="0"/>
          <w:u w:val="none"/>
        </w:rPr>
        <w:t>2024-12-13 - 1:30:00 PM GMT</w:t>
      </w:r>
    </w:p>
    <w:p>
      <w:pPr/>
      <w:r>
        <w:rPr>
          <w:b w:val="0"/>
          <w:i w:val="0"/>
          <w:u w:val="none"/>
        </w:rPr>
        <w:t xml:space="preserve"> Email viewed by mk@tswkummer.ch</w:t>
      </w:r>
    </w:p>
    <w:p>
      <w:pPr/>
      <w:r>
        <w:rPr>
          <w:b w:val="0"/>
          <w:i w:val="0"/>
          <w:u w:val="none"/>
        </w:rPr>
        <w:t>2024-12-13 - 2:07:22 PM GMT- IP address: 164.128.188.70</w:t>
      </w:r>
    </w:p>
    <w:p>
      <w:pPr/>
      <w:r>
        <w:rPr>
          <w:b w:val="0"/>
          <w:i w:val="0"/>
          <w:u w:val="none"/>
        </w:rPr>
        <w:t xml:space="preserve"> Signer mk@tswkummer.ch entered name at signing as Mike Kummer</w:t>
      </w:r>
    </w:p>
    <w:p>
      <w:pPr/>
      <w:r>
        <w:rPr>
          <w:b w:val="0"/>
          <w:i w:val="0"/>
          <w:u w:val="none"/>
        </w:rPr>
        <w:t>2024-12-16 - 6:49:50 AM GMT- IP address: 164.128.188.70</w:t>
      </w:r>
    </w:p>
    <w:p>
      <w:pPr/>
      <w:r>
        <w:rPr>
          <w:b w:val="0"/>
          <w:i w:val="0"/>
          <w:u w:val="none"/>
        </w:rPr>
        <w:t xml:space="preserve"> Document e-signed by Mike Kummer (mk@tswkummer.ch)</w:t>
      </w:r>
    </w:p>
    <w:p>
      <w:pPr/>
      <w:r>
        <w:rPr>
          <w:b w:val="0"/>
          <w:i w:val="0"/>
          <w:u w:val="none"/>
        </w:rPr>
        <w:t>Signature Date: 2024-12-16 - 6:49:52 AM GMT - Time Source: server- IP address: 164.128.188.70</w:t>
      </w:r>
    </w:p>
    <w:p>
      <w:pPr/>
      <w:r>
        <w:rPr>
          <w:b w:val="0"/>
          <w:i w:val="0"/>
          <w:u w:val="none"/>
        </w:rPr>
        <w:t xml:space="preserve"> Document emailed to fn@tswkummer.ch for signature</w:t>
      </w:r>
    </w:p>
    <w:p>
      <w:pPr/>
      <w:r>
        <w:rPr>
          <w:b w:val="0"/>
          <w:i w:val="0"/>
          <w:u w:val="none"/>
        </w:rPr>
        <w:t>2024-12-16 - 6:49:54 AM GMT</w:t>
      </w:r>
    </w:p>
    <w:p>
      <w:pPr/>
      <w:r>
        <w:rPr>
          <w:b w:val="0"/>
          <w:i w:val="0"/>
          <w:u w:val="none"/>
        </w:rPr>
        <w:t xml:space="preserve"> Email viewed by fn@tswkummer.ch</w:t>
      </w:r>
    </w:p>
    <w:p>
      <w:pPr/>
      <w:r>
        <w:rPr>
          <w:b w:val="0"/>
          <w:i w:val="0"/>
          <w:u w:val="none"/>
        </w:rPr>
        <w:t>2024-12-16 - 6:52:27 AM GMT- IP address: 164.128.188.70</w:t>
      </w:r>
    </w:p>
    <w:p>
      <w:pPr/>
      <w:r>
        <w:rPr>
          <w:b w:val="0"/>
          <w:i w:val="0"/>
          <w:u w:val="none"/>
        </w:rPr>
        <w:t xml:space="preserve"> Signer fn@tswkummer.ch entered name at signing as Florian Neininger</w:t>
      </w:r>
    </w:p>
    <w:p>
      <w:pPr/>
      <w:r>
        <w:rPr>
          <w:b w:val="0"/>
          <w:i w:val="0"/>
          <w:u w:val="none"/>
        </w:rPr>
        <w:t>2024-12-16 - 7:00:15 AM GMT- IP address: 164.128.188.70</w:t>
      </w:r>
    </w:p>
    <w:p>
      <w:pPr/>
      <w:r>
        <w:rPr>
          <w:b w:val="0"/>
          <w:i w:val="0"/>
          <w:u w:val="none"/>
        </w:rPr>
        <w:t xml:space="preserve"> Document e-signed by Florian Neininger (fn@tswkummer.ch)</w:t>
      </w:r>
    </w:p>
    <w:p>
      <w:pPr/>
      <w:r>
        <w:rPr>
          <w:b w:val="0"/>
          <w:i w:val="0"/>
          <w:u w:val="none"/>
        </w:rPr>
        <w:t>Signature Date: 2024-12-16 - 7:00:17 AM GMT - Time Source: server- IP address: 164.128.188.70</w:t>
      </w:r>
    </w:p>
    <w:p>
      <w:pPr/>
      <w:r>
        <w:rPr>
          <w:b w:val="0"/>
          <w:i w:val="0"/>
          <w:u w:val="none"/>
        </w:rPr>
        <w:t xml:space="preserve"> Document emailed to Olaf Margraf (O.Margraf@vat.ch) for signature</w:t>
      </w:r>
    </w:p>
    <w:p>
      <w:pPr/>
      <w:r>
        <w:rPr>
          <w:b w:val="0"/>
          <w:i w:val="0"/>
          <w:u w:val="none"/>
        </w:rPr>
        <w:t>2024-12-16 - 7:00:19 AM GMT</w:t>
      </w:r>
    </w:p>
    <w:p>
      <w:pPr/>
      <w:r>
        <w:rPr>
          <w:b w:val="0"/>
          <w:i w:val="0"/>
          <w:u w:val="none"/>
        </w:rPr>
        <w:t xml:space="preserve"> Email viewed by Olaf Margraf (O.Margraf@vat.ch)</w:t>
      </w:r>
    </w:p>
    <w:p>
      <w:pPr/>
      <w:r>
        <w:rPr>
          <w:b w:val="0"/>
          <w:i w:val="0"/>
          <w:u w:val="none"/>
        </w:rPr>
        <w:t>2024-12-16 - 7:00:45 AM GMT- IP address: 104.47.22.62</w:t>
      </w:r>
    </w:p>
    <w:p>
      <w:pPr/>
      <w:r>
        <w:rPr>
          <w:b w:val="0"/>
          <w:i w:val="0"/>
          <w:u w:val="none"/>
        </w:rPr>
        <w:t xml:space="preserve"> Signer Olaf Margraf (O.Margraf@vat.ch) entered name at signing as O. Margraf</w:t>
      </w:r>
    </w:p>
    <w:p>
      <w:pPr/>
      <w:r>
        <w:rPr>
          <w:b w:val="0"/>
          <w:i w:val="0"/>
          <w:u w:val="none"/>
        </w:rPr>
        <w:t>2024-12-16 - 7:01:04 AM GMT- IP address: 80.243.214.89</w:t>
      </w:r>
    </w:p>
    <w:p>
      <w:pPr/>
      <w:r>
        <w:rPr>
          <w:b w:val="0"/>
          <w:i w:val="0"/>
          <w:u w:val="none"/>
        </w:rPr>
        <w:t xml:space="preserve"> Document e-signed by O. Margraf (O.Margraf@vat.ch)</w:t>
      </w:r>
    </w:p>
    <w:p>
      <w:pPr/>
      <w:r>
        <w:rPr>
          <w:b w:val="0"/>
          <w:i w:val="0"/>
          <w:u w:val="none"/>
        </w:rPr>
        <w:t>Signature Date: 2024-12-16 - 7:01:06 AM GMT - Time Source: server- IP address: 80.243.214.89</w:t>
      </w:r>
    </w:p>
    <w:p>
      <w:pPr/>
      <w:r>
        <w:rPr>
          <w:b w:val="0"/>
          <w:i w:val="0"/>
          <w:u w:val="none"/>
        </w:rPr>
        <w:t xml:space="preserve"> Document emailed to Sabine Pfeiffer (S.Pfeiffer@vat.ch) for signature</w:t>
      </w:r>
    </w:p>
    <w:p>
      <w:pPr/>
      <w:r>
        <w:rPr>
          <w:b w:val="0"/>
          <w:i w:val="0"/>
          <w:u w:val="none"/>
        </w:rPr>
        <w:t>2024-12-16 - 7:01:07 AM GMT</w:t>
      </w:r>
    </w:p>
    <w:p>
      <w:pPr/>
      <w:r>
        <w:rPr>
          <w:b w:val="0"/>
          <w:i w:val="0"/>
          <w:u w:val="none"/>
        </w:rPr>
        <w:t xml:space="preserve"> Email viewed by Sabine Pfeiffer (S.Pfeiffer@vat.ch)</w:t>
      </w:r>
    </w:p>
    <w:p>
      <w:pPr/>
      <w:r>
        <w:rPr>
          <w:b w:val="0"/>
          <w:i w:val="0"/>
          <w:u w:val="none"/>
        </w:rPr>
        <w:t>2024-12-16 - 8:23:21 PM GMT- IP address: 104.28.62.88</w:t>
      </w:r>
    </w:p>
    <w:p>
      <w:pPr/>
      <w:r>
        <w:rPr>
          <w:b w:val="0"/>
          <w:i w:val="0"/>
          <w:u w:val="none"/>
        </w:rPr>
        <w:t xml:space="preserve"> Document e-signed by Sabine Pfeiffer (S.Pfeiffer@vat.ch)</w:t>
      </w:r>
    </w:p>
    <w:p>
      <w:pPr/>
      <w:r>
        <w:rPr>
          <w:b w:val="0"/>
          <w:i w:val="0"/>
          <w:u w:val="none"/>
        </w:rPr>
        <w:t>Signature Date: 2024-12-17 - 10:27:05 AM GMT - Time Source: server- IP address: 80.243.214.89</w:t>
      </w:r>
    </w:p>
    <w:p>
      <w:pPr/>
      <w:r>
        <w:rPr>
          <w:b w:val="0"/>
          <w:i w:val="0"/>
          <w:u w:val="none"/>
        </w:rPr>
        <w:t xml:space="preserve"> Agreement completed.</w:t>
      </w:r>
    </w:p>
    <w:p>
      <w:pPr/>
      <w:r>
        <w:rPr>
          <w:b w:val="0"/>
          <w:i w:val="0"/>
          <w:u w:val="none"/>
        </w:rPr>
        <w:t>2024-12-17 - 10:27:05 AM GMT</w:t>
      </w:r>
    </w:p>
    <w:p>
      <w:pPr/>
      <w:r>
        <w:rPr>
          <w:b w:val="0"/>
          <w:i w:val="0"/>
          <w:u w:val="none"/>
        </w:rPr>
        <w:t>Document- o. Classification Location</w:t>
      </w:r>
    </w:p>
    <w:p>
      <w:pPr/>
      <w:r>
        <w:rPr>
          <w:b w:val="0"/>
          <w:i w:val="0"/>
          <w:u w:val="none"/>
        </w:rPr>
        <w:t>PMS_PO_005</w:t>
      </w:r>
    </w:p>
    <w:p>
      <w:pPr/>
      <w:r>
        <w:rPr>
          <w:b w:val="0"/>
          <w:i w:val="0"/>
          <w:u w:val="none"/>
        </w:rPr>
        <w:t>Public Global</w:t>
      </w:r>
    </w:p>
    <w:p>
      <w:pPr/>
      <w:r>
        <w:rPr>
          <w:b w:val="0"/>
          <w:i w:val="0"/>
          <w:u w:val="none"/>
        </w:rPr>
        <w:t>Owner Version Published</w:t>
      </w:r>
    </w:p>
    <w:p>
      <w:pPr/>
      <w:r>
        <w:rPr>
          <w:b w:val="0"/>
          <w:i w:val="0"/>
          <w:u w:val="none"/>
        </w:rPr>
        <w:t>Deuel Christoph</w:t>
      </w:r>
    </w:p>
    <w:p>
      <w:pPr/>
      <w:r>
        <w:rPr>
          <w:b w:val="0"/>
          <w:i w:val="0"/>
          <w:u w:val="none"/>
        </w:rPr>
        <w:t>4.0</w:t>
      </w:r>
    </w:p>
    <w:p>
      <w:pPr/>
      <w:r>
        <w:rPr>
          <w:b w:val="0"/>
          <w:i w:val="0"/>
          <w:u w:val="none"/>
        </w:rPr>
        <w:t>06.06.2023</w:t>
      </w:r>
    </w:p>
    <w:p>
      <w:pPr/>
      <w:r>
        <w:rPr>
          <w:b w:val="0"/>
          <w:i w:val="0"/>
          <w:u w:val="none"/>
        </w:rPr>
        <w:t>PASSION. PRECISION. PURITY.</w:t>
      </w:r>
    </w:p>
    <w:p>
      <w:pPr/>
      <w:r>
        <w:rPr>
          <w:b w:val="0"/>
          <w:i w:val="0"/>
          <w:u w:val="none"/>
        </w:rPr>
        <w:t>Supplier Code of Conduct</w:t>
      </w:r>
    </w:p>
    <w:p>
      <w:pPr/>
      <w:r>
        <w:rPr>
          <w:b w:val="0"/>
          <w:i w:val="0"/>
          <w:u w:val="none"/>
        </w:rPr>
        <w:t>Provide material &amp; services</w:t>
      </w:r>
    </w:p>
    <w:p>
      <w:pPr/>
      <w:r>
        <w:rPr>
          <w:b w:val="0"/>
          <w:i w:val="0"/>
          <w:u w:val="none"/>
        </w:rPr>
        <w:t>Content</w:t>
      </w:r>
    </w:p>
    <w:p>
      <w:pPr/>
      <w:r>
        <w:rPr>
          <w:b w:val="0"/>
          <w:i w:val="0"/>
          <w:u w:val="none"/>
        </w:rPr>
        <w:t>Principles</w:t>
      </w:r>
    </w:p>
    <w:p>
      <w:pPr/>
      <w:r>
        <w:rPr>
          <w:b w:val="0"/>
          <w:i w:val="0"/>
          <w:u w:val="none"/>
        </w:rPr>
        <w:t>VAT is a leading global developer, manufacturer and supplier of high-end vacuum valves. VAT vacuum valves are mission-critical components for advanced manufacturing processes of innovative products used in daily life such as portable devices, flat screen monitors or solar panels. VAT is organized into two different reporting segments: Valves and Global Service offering high-end vacuum valves, multi-valve modu1es, edge-welded bellows and related value-added services for an array of vacuum applications. VAT Group is a global player with over 2'500 employees and main manufacturing sites in Haag (Switzerland), Penang (Malaysia) and Arad (Romania)</w:t>
      </w:r>
    </w:p>
    <w:p>
      <w:pPr/>
      <w:r>
        <w:rPr>
          <w:b w:val="0"/>
          <w:i w:val="0"/>
          <w:u w:val="none"/>
        </w:rPr>
        <w:t>The present VAT Supplier Code of Conduct is fully aligned with the overarching "VAT Code of Conduct" and constitutes an integral part of responsible and sustainable management at VAT. Compliance with the VAT Supplier Code of Conduct or an equivalen binding declaration on lawful, sustainable and social conduct is mandatory for all VAT suppliers worldwide. The VAT Supplier Code of Conduc1 reflec .s .he principles of the Responsible Bus,ness A, 1ance Code of Conduct, which is applicable as a minimum standard.</w:t>
      </w:r>
    </w:p>
    <w:p>
      <w:pPr/>
      <w:r>
        <w:rPr>
          <w:b w:val="0"/>
          <w:i w:val="0"/>
          <w:u w:val="none"/>
        </w:rPr>
        <w:t>VAT and all suppliers must comply with all applicable local, national and international laws and regulations wherever we do business. Our foremost aim is to act in a high ethically and legally irreproachable manner. VAT cannot tolerate violations of any applicable law or violations of this Supplier Code of Conduct, regardless of the country in which we are working or doing business.</w:t>
      </w:r>
    </w:p>
    <w:p>
      <w:pPr/>
      <w:r>
        <w:rPr>
          <w:b w:val="0"/>
          <w:i w:val="0"/>
          <w:u w:val="none"/>
        </w:rPr>
        <w:t>All suppliers are</w:t>
        <w:tab/>
        <w:t>to carefully study the rules</w:t>
        <w:tab/>
        <w:t>regulations pertinent to their area of responsibility and ensure full</w:t>
      </w:r>
    </w:p>
    <w:p>
      <w:pPr/>
      <w:r>
        <w:rPr>
          <w:b w:val="0"/>
          <w:i w:val="0"/>
          <w:u w:val="none"/>
        </w:rPr>
        <w:t>compliance. In case of doubt or queries, they are obliged to seek additional information and channels or persons 1n charge.</w:t>
      </w:r>
    </w:p>
    <w:p>
      <w:pPr/>
      <w:r>
        <w:rPr>
          <w:b w:val="0"/>
          <w:i w:val="0"/>
          <w:u w:val="none"/>
        </w:rPr>
        <w:t>Environment</w:t>
      </w:r>
    </w:p>
    <w:p>
      <w:pPr/>
      <w:r>
        <w:rPr>
          <w:b w:val="0"/>
          <w:i w:val="0"/>
          <w:u w:val="none"/>
        </w:rPr>
        <w:t>from the</w:t>
      </w:r>
    </w:p>
    <w:p>
      <w:pPr/>
      <w:r>
        <w:rPr>
          <w:b w:val="0"/>
          <w:i w:val="0"/>
          <w:u w:val="none"/>
        </w:rPr>
        <w:t>VAT is deeply committed to protecting our air, water, soil, and climate for current and future generations. Therefore VAT not only requires its suppliers to fully comply with all applicable environmental laws and regulations applicable to their operations as well as the achievement of their own set goals to improve their environmental footprint, but VAT commits its suppliers to incorporate the following actions into their manufacturing and purchasing efforts: environmentally preferable supplies and services; conservation of water; efficient energy use; waste prevention; reuse and recycle materials in a manner that maximizes their reuse; sustainable transportation choices; pollution prevention; low toxicity for public health &amp; safety; and reduced greenhouse gas emissions on Scope 1 and 2 which are to be tracked and reported on.</w:t>
      </w:r>
    </w:p>
    <w:p>
      <w:pPr/>
      <w:r>
        <w:rPr>
          <w:b w:val="0"/>
          <w:i w:val="0"/>
          <w:u w:val="none"/>
        </w:rPr>
        <w:t>Document- o. Classification Location</w:t>
      </w:r>
    </w:p>
    <w:p>
      <w:pPr/>
      <w:r>
        <w:rPr>
          <w:b w:val="0"/>
          <w:i w:val="0"/>
          <w:u w:val="none"/>
        </w:rPr>
        <w:t>PMS_PO_005</w:t>
      </w:r>
    </w:p>
    <w:p>
      <w:pPr/>
      <w:r>
        <w:rPr>
          <w:b w:val="0"/>
          <w:i w:val="0"/>
          <w:u w:val="none"/>
        </w:rPr>
        <w:t>Public Global</w:t>
      </w:r>
    </w:p>
    <w:p>
      <w:pPr/>
      <w:r>
        <w:rPr>
          <w:b w:val="0"/>
          <w:i w:val="0"/>
          <w:u w:val="none"/>
        </w:rPr>
        <w:t>Owner Version Published</w:t>
      </w:r>
    </w:p>
    <w:p>
      <w:pPr/>
      <w:r>
        <w:rPr>
          <w:b w:val="0"/>
          <w:i w:val="0"/>
          <w:u w:val="none"/>
        </w:rPr>
        <w:t>Deuel Christoph</w:t>
      </w:r>
    </w:p>
    <w:p>
      <w:pPr/>
      <w:r>
        <w:rPr>
          <w:b w:val="0"/>
          <w:i w:val="0"/>
          <w:u w:val="none"/>
        </w:rPr>
        <w:t>4.0</w:t>
      </w:r>
    </w:p>
    <w:p>
      <w:pPr/>
      <w:r>
        <w:rPr>
          <w:b w:val="0"/>
          <w:i w:val="0"/>
          <w:u w:val="none"/>
        </w:rPr>
        <w:t>06.06.2023</w:t>
      </w:r>
    </w:p>
    <w:p>
      <w:pPr/>
      <w:r>
        <w:rPr>
          <w:b w:val="0"/>
          <w:i w:val="0"/>
          <w:u w:val="none"/>
        </w:rPr>
        <w:t>PASSION. PRECISION. PURITY.</w:t>
      </w:r>
    </w:p>
    <w:p>
      <w:pPr/>
      <w:r>
        <w:rPr>
          <w:b w:val="0"/>
          <w:i w:val="0"/>
          <w:u w:val="none"/>
        </w:rPr>
        <w:t>Supplier Code of Conduct</w:t>
      </w:r>
    </w:p>
    <w:p>
      <w:pPr/>
      <w:r>
        <w:rPr>
          <w:b w:val="0"/>
          <w:i w:val="0"/>
          <w:u w:val="none"/>
        </w:rPr>
        <w:t>Provide material &amp; services</w:t>
      </w:r>
    </w:p>
    <w:p>
      <w:pPr/>
      <w:r>
        <w:rPr>
          <w:b w:val="0"/>
          <w:i w:val="0"/>
          <w:u w:val="none"/>
        </w:rPr>
        <w:t>Social</w:t>
      </w:r>
    </w:p>
    <w:p>
      <w:pPr/>
      <w:r>
        <w:rPr>
          <w:b w:val="0"/>
          <w:i w:val="0"/>
          <w:u w:val="none"/>
        </w:rPr>
        <w:t>Labor</w:t>
      </w:r>
    </w:p>
    <w:p>
      <w:pPr/>
      <w:r>
        <w:rPr>
          <w:b w:val="0"/>
          <w:i w:val="0"/>
          <w:u w:val="none"/>
        </w:rPr>
        <w:t>Protection of human rights</w:t>
      </w:r>
    </w:p>
    <w:p>
      <w:pPr/>
      <w:r>
        <w:rPr>
          <w:b w:val="0"/>
          <w:i w:val="0"/>
          <w:u w:val="none"/>
        </w:rPr>
        <w:t>The Supplier commits to uphold the human rights of employees, and to treat them with dignity and respect as understood by the international community. The same principles for the treatment of employees apply to all employees including temporary, migrant, student, contract, direct employees, and any other type of employees, former employees as well as external business partners and associates.</w:t>
      </w:r>
    </w:p>
    <w:p>
      <w:pPr/>
      <w:r>
        <w:rPr>
          <w:b w:val="0"/>
          <w:i w:val="0"/>
          <w:u w:val="none"/>
        </w:rPr>
        <w:t>Involuntary employment and minors</w:t>
      </w:r>
    </w:p>
    <w:p>
      <w:pPr/>
      <w:r>
        <w:rPr>
          <w:b w:val="0"/>
          <w:i w:val="0"/>
          <w:u w:val="none"/>
        </w:rPr>
        <w:t>All employees are employed at their free choice, explicitly excluding forced, bonded (including debt bondage) or indentured I  or, involuntary or exploitative prison labor, slavery or trafficking of persons. The Supplier is bound to entertain employment managemen processes :o enhance :ransparency w hand enable access to the protec on of employees· rights.</w:t>
      </w:r>
    </w:p>
    <w:p>
      <w:pPr/>
      <w:r>
        <w:rPr>
          <w:b w:val="0"/>
          <w:i w:val="0"/>
          <w:u w:val="none"/>
        </w:rPr>
        <w:t>Child labor is not to be used in any stage of manufacturing and the supplier commits to install appropriate measures to ensure sufficient protection of minor employees.</w:t>
      </w:r>
    </w:p>
    <w:p>
      <w:pPr/>
      <w:r>
        <w:rPr>
          <w:b w:val="0"/>
          <w:i w:val="0"/>
          <w:u w:val="none"/>
        </w:rPr>
        <w:t>Wages and Working Hours</w:t>
      </w:r>
    </w:p>
    <w:p>
      <w:pPr/>
      <w:r>
        <w:rPr>
          <w:b w:val="0"/>
          <w:i w:val="0"/>
          <w:u w:val="none"/>
        </w:rPr>
        <w:t>Compensation paid to workers shall comply with all applicable wage laws, including those relating to minimum wages, overtime hours and legally mandated benefits. All overtime must be voluntary, a workweek should not be more than 60 hours and employees shall be allowed at least one day off every seven days.</w:t>
      </w:r>
    </w:p>
    <w:p>
      <w:pPr/>
      <w:r>
        <w:rPr>
          <w:b w:val="0"/>
          <w:i w:val="0"/>
          <w:u w:val="none"/>
        </w:rPr>
        <w:t>No Discrimination or Harassment</w:t>
      </w:r>
    </w:p>
    <w:p>
      <w:pPr/>
      <w:r>
        <w:rPr>
          <w:b w:val="0"/>
          <w:i w:val="0"/>
          <w:u w:val="none"/>
        </w:rPr>
        <w:t>VA expects from its suppliers that they respect different ways of life, different cultures as well as region- and ethnicity- specific customs.</w:t>
      </w:r>
    </w:p>
    <w:p>
      <w:pPr/>
      <w:r>
        <w:rPr>
          <w:b w:val="0"/>
          <w:i w:val="0"/>
          <w:u w:val="none"/>
        </w:rPr>
        <w:t>VAT suppliers are guided solely by objective</w:t>
        <w:tab/>
        <w:t>fully transparent criter;a n all dealings with VAT and other business associates. VAT suppliers provide a working environment for their emp1oyees where there is zero tolerance for any form of discrimination, harassment or disadvantages due to race, ethnic background, gender, religion, belief system, disability, age or sexual identity and prohibit any gender-based violence, sexual harassment, sexual abuse, corporal punishment, mental or physical coercion, bullying, public shaming, or verbal abuse of workers</w:t>
      </w:r>
    </w:p>
    <w:p>
      <w:pPr/>
      <w:r>
        <w:rPr>
          <w:b w:val="0"/>
          <w:i w:val="0"/>
          <w:u w:val="none"/>
        </w:rPr>
        <w:t>VAT and its suppliers commit to the ILO Discrimination (Employment and Occupation) Convention.</w:t>
      </w:r>
    </w:p>
    <w:p>
      <w:pPr/>
      <w:r>
        <w:rPr>
          <w:b w:val="0"/>
          <w:i w:val="0"/>
          <w:u w:val="none"/>
        </w:rPr>
        <w:t>Employees' rights of participation</w:t>
      </w:r>
    </w:p>
    <w:p>
      <w:pPr/>
      <w:r>
        <w:rPr>
          <w:b w:val="0"/>
          <w:i w:val="0"/>
          <w:u w:val="none"/>
        </w:rPr>
        <w:t>In conformance with local law, suppliers shall respect the right of all workers to form and join trade unions of their own choosing, to bargain collectively, and to engage in peaceful assembly as well as respect the right of workers to refrain from such activities.</w:t>
      </w:r>
    </w:p>
    <w:p>
      <w:pPr/>
      <w:r>
        <w:rPr>
          <w:b w:val="0"/>
          <w:i w:val="0"/>
          <w:u w:val="none"/>
        </w:rPr>
        <w:t>Workers and/or their representatives shall be able to openly communicate and share ideas and concerns with management regarding working conditions and management practices without fear of discrimination, reprisal, intimidation, or harassment.</w:t>
      </w:r>
    </w:p>
    <w:p>
      <w:pPr/>
      <w:r>
        <w:rPr>
          <w:b w:val="0"/>
          <w:i w:val="0"/>
          <w:u w:val="none"/>
        </w:rPr>
        <w:t>Document- o. Classification Location</w:t>
      </w:r>
    </w:p>
    <w:p>
      <w:pPr/>
      <w:r>
        <w:rPr>
          <w:b w:val="0"/>
          <w:i w:val="0"/>
          <w:u w:val="none"/>
        </w:rPr>
        <w:t>PMS_PO_005</w:t>
      </w:r>
    </w:p>
    <w:p>
      <w:pPr/>
      <w:r>
        <w:rPr>
          <w:b w:val="0"/>
          <w:i w:val="0"/>
          <w:u w:val="none"/>
        </w:rPr>
        <w:t>Public Global</w:t>
      </w:r>
    </w:p>
    <w:p>
      <w:pPr/>
      <w:r>
        <w:rPr>
          <w:b w:val="0"/>
          <w:i w:val="0"/>
          <w:u w:val="none"/>
        </w:rPr>
        <w:t>Owner Version Published</w:t>
      </w:r>
    </w:p>
    <w:p>
      <w:pPr/>
      <w:r>
        <w:rPr>
          <w:b w:val="0"/>
          <w:i w:val="0"/>
          <w:u w:val="none"/>
        </w:rPr>
        <w:t>Deuel Christoph</w:t>
      </w:r>
    </w:p>
    <w:p>
      <w:pPr/>
      <w:r>
        <w:rPr>
          <w:b w:val="0"/>
          <w:i w:val="0"/>
          <w:u w:val="none"/>
        </w:rPr>
        <w:t>4.0</w:t>
      </w:r>
    </w:p>
    <w:p>
      <w:pPr/>
      <w:r>
        <w:rPr>
          <w:b w:val="0"/>
          <w:i w:val="0"/>
          <w:u w:val="none"/>
        </w:rPr>
        <w:t>06.06.2023</w:t>
      </w:r>
    </w:p>
    <w:p>
      <w:pPr/>
      <w:r>
        <w:rPr>
          <w:b w:val="0"/>
          <w:i w:val="0"/>
          <w:u w:val="none"/>
        </w:rPr>
        <w:t>PASSION. PRECISION. PURITY.</w:t>
      </w:r>
    </w:p>
    <w:p>
      <w:pPr/>
      <w:r>
        <w:rPr>
          <w:b w:val="0"/>
          <w:i w:val="0"/>
          <w:u w:val="none"/>
        </w:rPr>
        <w:t>Supplier Code of Conduct</w:t>
      </w:r>
    </w:p>
    <w:p>
      <w:pPr/>
      <w:r>
        <w:rPr>
          <w:b w:val="0"/>
          <w:i w:val="0"/>
          <w:u w:val="none"/>
        </w:rPr>
        <w:t>Provide material &amp; services</w:t>
      </w:r>
    </w:p>
    <w:p>
      <w:pPr/>
      <w:r>
        <w:rPr>
          <w:b w:val="0"/>
          <w:i w:val="0"/>
          <w:u w:val="none"/>
        </w:rPr>
        <w:t>ea th and Safety</w:t>
      </w:r>
    </w:p>
    <w:p>
      <w:pPr/>
      <w:r>
        <w:rPr>
          <w:b w:val="0"/>
          <w:i w:val="0"/>
          <w:u w:val="none"/>
        </w:rPr>
        <w:t>The supplier recognizes that in addition to minimizing the incidence of work-related injuries and illness, a safe and healthy work environment is crucial for sustainable operations.</w:t>
      </w:r>
    </w:p>
    <w:p>
      <w:pPr/>
      <w:r>
        <w:rPr>
          <w:b w:val="0"/>
          <w:i w:val="0"/>
          <w:u w:val="none"/>
        </w:rPr>
        <w:t>VAT and its suppliers commit to the ILO Guidelines on Occupational Safety and Health.</w:t>
      </w:r>
    </w:p>
    <w:p>
      <w:pPr/>
      <w:r>
        <w:rPr>
          <w:b w:val="0"/>
          <w:i w:val="0"/>
          <w:u w:val="none"/>
        </w:rPr>
        <w:t>Governance</w:t>
      </w:r>
    </w:p>
    <w:p>
      <w:pPr/>
      <w:r>
        <w:rPr>
          <w:b w:val="0"/>
          <w:i w:val="0"/>
          <w:u w:val="none"/>
        </w:rPr>
        <w:t>Ethics</w:t>
      </w:r>
    </w:p>
    <w:p>
      <w:pPr/>
      <w:r>
        <w:rPr>
          <w:b w:val="0"/>
          <w:i w:val="0"/>
          <w:u w:val="none"/>
        </w:rPr>
        <w:t>Fair competition</w:t>
      </w:r>
    </w:p>
    <w:p>
      <w:pPr/>
      <w:r>
        <w:rPr>
          <w:b w:val="0"/>
          <w:i w:val="0"/>
          <w:u w:val="none"/>
        </w:rPr>
        <w:t>VAT expects all suppliers to fully comply with applicable statute so as to protect fair competition in the marketplace. As a matter of principle, applicable laws prohibit: the fixing of prices, terms</w:t>
        <w:tab/>
        <w:t>conditions among competitors; agreements between competitors on dividing up markets and customers among themselves; coordinated actions among competitors with a view to</w:t>
      </w:r>
    </w:p>
    <w:p>
      <w:pPr/>
      <w:r>
        <w:rPr>
          <w:b w:val="0"/>
          <w:i w:val="0"/>
          <w:u w:val="none"/>
        </w:rPr>
        <w:t>terms, cond ions, markets and customers, as wel as any other  ega1 or unfair practices</w:t>
      </w:r>
    </w:p>
    <w:p>
      <w:pPr/>
      <w:r>
        <w:rPr>
          <w:b w:val="0"/>
          <w:i w:val="0"/>
          <w:u w:val="none"/>
        </w:rPr>
        <w:t>No corruption</w:t>
      </w:r>
    </w:p>
    <w:p>
      <w:pPr/>
      <w:r>
        <w:rPr>
          <w:b w:val="0"/>
          <w:i w:val="0"/>
          <w:u w:val="none"/>
        </w:rPr>
        <w:t>VAT firmly believes in the high</w:t>
        <w:tab/>
        <w:t>of its products and the high performance of its suppliers. VAT is strictly against any</w:t>
        <w:tab/>
        <w:t>of direct or nd1rect bribery of business associates or pub11c officials. It is strictly prohibited for VAT suppliers to request, ask for, or accept any form of personal gratification when procur·ng supplies or serv,ces VAT suppliers are also prohibited from offering or granting any advantages or gratifications to any business associates.</w:t>
      </w:r>
    </w:p>
    <w:p>
      <w:pPr/>
      <w:r>
        <w:rPr>
          <w:b w:val="0"/>
          <w:i w:val="0"/>
          <w:u w:val="none"/>
        </w:rPr>
        <w:t>Preventing conflicts of interest</w:t>
      </w:r>
    </w:p>
    <w:p>
      <w:pPr/>
      <w:r>
        <w:rPr>
          <w:b w:val="0"/>
          <w:i w:val="0"/>
          <w:u w:val="none"/>
        </w:rPr>
        <w:t>VAT expects from its suppliers not to engage in any activities or accept any tasks that might be in conflict with the interests of VAT</w:t>
      </w:r>
    </w:p>
    <w:p>
      <w:pPr/>
      <w:r>
        <w:rPr>
          <w:b w:val="0"/>
          <w:i w:val="0"/>
          <w:u w:val="none"/>
        </w:rPr>
        <w:t>Compliance with national and international foreign trade regulations</w:t>
      </w:r>
    </w:p>
    <w:p>
      <w:pPr/>
      <w:r>
        <w:rPr>
          <w:b w:val="0"/>
          <w:i w:val="0"/>
          <w:u w:val="none"/>
        </w:rPr>
        <w:t>VAT fully complies with all national and international trade regulations. All VAT suppliers are requested to observe applicable export and import restrictions, public authorization requirements as well as governing customs and tax regulations.</w:t>
      </w:r>
    </w:p>
    <w:p>
      <w:pPr/>
      <w:r>
        <w:rPr>
          <w:b w:val="0"/>
          <w:i w:val="0"/>
          <w:u w:val="none"/>
        </w:rPr>
        <w:t>VAT places utmost importance on compliance with national and interna 1ona regulations prohibiting money laundering as well as responsible handling of critical raw materials (e.g., conflict minerals).</w:t>
      </w:r>
    </w:p>
    <w:p>
      <w:pPr/>
      <w:r>
        <w:rPr>
          <w:b w:val="0"/>
          <w:i w:val="0"/>
          <w:u w:val="none"/>
        </w:rPr>
        <w:t>Insider dealings</w:t>
      </w:r>
    </w:p>
    <w:p>
      <w:pPr/>
      <w:r>
        <w:rPr>
          <w:b w:val="0"/>
          <w:i w:val="0"/>
          <w:u w:val="none"/>
        </w:rPr>
        <w:t>VAT Group AG is listed on the SIX Swiss Stock Exchange. This means that we must observe a range of rules and regulations derived from Swiss legislation governing capital markets. Breaches of these rules and regulations can damage VAT's reputation and destroy investors' trust and confidence in the company. VAT and all of its customers and suppliers are prohibited from using non-pub1c inside information, directly or through an intermediary or to the advantage of any third person, at any time to acquire or sell securities of VAT. This especially includes the relationship with and performance of the supplier, which may have a significant effect on the price of VAT securities. The supplier is aware of the prohibition of insider dealings with such information, refrains from using confidential information for other means then the performance of his supplier obligations and installs appropriate measures to prevent insider dealings with information he is in possession of.</w:t>
      </w:r>
    </w:p>
    <w:p>
      <w:pPr/>
      <w:r>
        <w:rPr>
          <w:b w:val="0"/>
          <w:i w:val="0"/>
          <w:u w:val="none"/>
        </w:rPr>
        <w:t>Document- o. Classification Location</w:t>
      </w:r>
    </w:p>
    <w:p>
      <w:pPr/>
      <w:r>
        <w:rPr>
          <w:b w:val="0"/>
          <w:i w:val="0"/>
          <w:u w:val="none"/>
        </w:rPr>
        <w:t>PMS_PO_005</w:t>
      </w:r>
    </w:p>
    <w:p>
      <w:pPr/>
      <w:r>
        <w:rPr>
          <w:b w:val="0"/>
          <w:i w:val="0"/>
          <w:u w:val="none"/>
        </w:rPr>
        <w:t>Public Global</w:t>
      </w:r>
    </w:p>
    <w:p>
      <w:pPr/>
      <w:r>
        <w:rPr>
          <w:b w:val="0"/>
          <w:i w:val="0"/>
          <w:u w:val="none"/>
        </w:rPr>
        <w:t>Owner Version Published</w:t>
      </w:r>
    </w:p>
    <w:p>
      <w:pPr/>
      <w:r>
        <w:rPr>
          <w:b w:val="0"/>
          <w:i w:val="0"/>
          <w:u w:val="none"/>
        </w:rPr>
        <w:t>Deuel Christoph 4.0</w:t>
      </w:r>
    </w:p>
    <w:p>
      <w:pPr/>
      <w:r>
        <w:rPr>
          <w:b w:val="0"/>
          <w:i w:val="0"/>
          <w:u w:val="none"/>
        </w:rPr>
        <w:t>06.06.2023</w:t>
      </w:r>
    </w:p>
    <w:p>
      <w:pPr/>
      <w:r>
        <w:rPr>
          <w:b w:val="0"/>
          <w:i w:val="0"/>
          <w:u w:val="none"/>
        </w:rPr>
        <w:t>PASSION. PRECISION. PURITY.</w:t>
      </w:r>
    </w:p>
    <w:p>
      <w:pPr/>
      <w:r>
        <w:rPr>
          <w:b w:val="0"/>
          <w:i w:val="0"/>
          <w:u w:val="none"/>
        </w:rPr>
        <w:t>Supplier Code of Conduct</w:t>
      </w:r>
    </w:p>
    <w:p>
      <w:pPr/>
      <w:r>
        <w:rPr>
          <w:b w:val="0"/>
          <w:i w:val="0"/>
          <w:u w:val="none"/>
        </w:rPr>
        <w:t>Provide material &amp; services</w:t>
      </w:r>
    </w:p>
    <w:p>
      <w:pPr/>
      <w:r>
        <w:rPr>
          <w:b w:val="0"/>
          <w:i w:val="0"/>
          <w:u w:val="none"/>
        </w:rPr>
        <w:t>Management Systems</w:t>
      </w:r>
    </w:p>
    <w:p>
      <w:pPr/>
      <w:r>
        <w:rPr>
          <w:b w:val="0"/>
          <w:i w:val="0"/>
          <w:u w:val="none"/>
        </w:rPr>
        <w:t>Protecting VAT assets</w:t>
      </w:r>
    </w:p>
    <w:p>
      <w:pPr/>
      <w:r>
        <w:rPr>
          <w:b w:val="0"/>
          <w:i w:val="0"/>
          <w:u w:val="none"/>
        </w:rPr>
        <w:t>VAT expects from all of its suppliers to handle the assets of VAT conscientiously and responsibly.</w:t>
        <w:tab/>
        <w:t>business decisions must be based on a transparent commercial assessment of risks and benefits. This also includes a diligent check of the integrity of all business associates of VAT suppliers.</w:t>
      </w:r>
    </w:p>
    <w:p>
      <w:pPr/>
      <w:r>
        <w:rPr>
          <w:b w:val="0"/>
          <w:i w:val="0"/>
          <w:u w:val="none"/>
        </w:rPr>
        <w:t>VAT places utmost importance on the integrity of its suppliers. VAT reserves the right to check the financial situation and personal integrity of suppliers, based on the type of business transactions or activities they are engaged in, and on the locations where they conduct business.</w:t>
      </w:r>
    </w:p>
    <w:p>
      <w:pPr/>
      <w:r>
        <w:rPr>
          <w:b w:val="0"/>
          <w:i w:val="0"/>
          <w:u w:val="none"/>
        </w:rPr>
        <w:t>VAT will not sell VAT intellectual property but may provide suppliers with licenses limited in time and scope to the performance of suppliers' obligations with VAT.</w:t>
      </w:r>
    </w:p>
    <w:p>
      <w:pPr/>
      <w:r>
        <w:rPr>
          <w:b w:val="0"/>
          <w:i w:val="0"/>
          <w:u w:val="none"/>
        </w:rPr>
        <w:t>Data protection</w:t>
      </w:r>
    </w:p>
    <w:p>
      <w:pPr/>
      <w:r>
        <w:rPr>
          <w:b w:val="0"/>
          <w:i w:val="0"/>
          <w:u w:val="none"/>
        </w:rPr>
        <w:t>VAT respects the personal and privacy rights of its suppliers and any personal data. VAT compiles, processes and uses personal data</w:t>
        <w:tab/>
        <w:t>its suppliers solely to the extent to which this is necessary for the business operations of VAT. All applicable data protection provisions are fully observed.</w:t>
        <w:tab/>
        <w:t>data are stored safely and are suitably protected against unauthorized access. VAT expects all its suppliers to strictly comply with applicable data protection laws and regulations as well.</w:t>
      </w:r>
    </w:p>
    <w:p>
      <w:pPr/>
      <w:r>
        <w:rPr>
          <w:b w:val="0"/>
          <w:i w:val="0"/>
          <w:u w:val="none"/>
        </w:rPr>
        <w:t>es the supµ1::: Lu otte</w:t>
        <w:tab/>
        <w:t>data processing agreement</w:t>
      </w:r>
    </w:p>
    <w:p>
      <w:pPr/>
      <w:r>
        <w:rPr>
          <w:b w:val="0"/>
          <w:i w:val="0"/>
          <w:u w:val="none"/>
        </w:rPr>
        <w:t>with suitable safeguards to meet the protection standards required by law.</w:t>
      </w:r>
    </w:p>
    <w:p>
      <w:pPr/>
      <w:r>
        <w:rPr>
          <w:b w:val="0"/>
          <w:i w:val="0"/>
          <w:u w:val="none"/>
        </w:rPr>
        <w:t>Handling public media</w:t>
      </w:r>
    </w:p>
    <w:p>
      <w:pPr/>
      <w:r>
        <w:rPr>
          <w:b w:val="0"/>
          <w:i w:val="0"/>
          <w:u w:val="none"/>
        </w:rPr>
        <w:t>In the interest of a strong global image, VAT is committed to transparent, consistent two-way communication with the public and public media. Official statements on behalf of VA may only be made by specifically authorized VAT personne</w:t>
      </w:r>
    </w:p>
    <w:p>
      <w:pPr/>
      <w:r>
        <w:rPr>
          <w:b w:val="0"/>
          <w:i w:val="0"/>
          <w:u w:val="none"/>
        </w:rPr>
        <w:t>Implementing the VAT Supplier Code of .onduct</w:t>
      </w:r>
    </w:p>
    <w:p>
      <w:pPr/>
      <w:r>
        <w:rPr>
          <w:b w:val="0"/>
          <w:i w:val="0"/>
          <w:u w:val="none"/>
        </w:rPr>
        <w:t>The management of each individual entity within supplier's organization is responsible for implementing the VAT Supplier Code of Conduct n their respective area of</w:t>
        <w:tab/>
        <w:t>They are obliged to take all appropriate action and provide the required structures and resources to ensure that all employees in the entity are familiar with the VAT Supp11er Code of Conduct and that its principles are fully implemented.</w:t>
      </w:r>
    </w:p>
    <w:p>
      <w:pPr/>
      <w:r>
        <w:rPr>
          <w:b w:val="0"/>
          <w:i w:val="0"/>
          <w:u w:val="none"/>
        </w:rPr>
        <w:t>VAT suppliers apply this Supplier Code of Conduct or an equivalent binding declaration on lawful, sustainable and social conduct themselves and commit their entire supply chain to the same standards, which they monitor, report on and are accountable for.</w:t>
      </w:r>
    </w:p>
    <w:p>
      <w:pPr/>
      <w:r>
        <w:rPr>
          <w:b w:val="0"/>
          <w:i w:val="0"/>
          <w:u w:val="none"/>
        </w:rPr>
        <w:t>All VAT suppliers are encouraged to direct any questions they might have with regard to the contents, interpretation or implementation of the VAT Supplier Code of Conduct to the VAT Strategic Procurement function</w:t>
      </w:r>
    </w:p>
    <w:p>
      <w:pPr/>
      <w:r>
        <w:rPr>
          <w:b w:val="0"/>
          <w:i w:val="0"/>
          <w:u w:val="none"/>
        </w:rPr>
        <w:t>Document- o. Classification Location</w:t>
      </w:r>
    </w:p>
    <w:p>
      <w:pPr/>
      <w:r>
        <w:rPr>
          <w:b w:val="0"/>
          <w:i w:val="0"/>
          <w:u w:val="none"/>
        </w:rPr>
        <w:t>PMS_PO_005</w:t>
      </w:r>
    </w:p>
    <w:p>
      <w:pPr/>
      <w:r>
        <w:rPr>
          <w:b w:val="0"/>
          <w:i w:val="0"/>
          <w:u w:val="none"/>
        </w:rPr>
        <w:t>Public Global</w:t>
      </w:r>
    </w:p>
    <w:p>
      <w:pPr/>
      <w:r>
        <w:rPr>
          <w:b w:val="0"/>
          <w:i w:val="0"/>
          <w:u w:val="none"/>
        </w:rPr>
        <w:t>Owner Version Published</w:t>
      </w:r>
    </w:p>
    <w:p>
      <w:pPr/>
      <w:r>
        <w:rPr>
          <w:b w:val="0"/>
          <w:i w:val="0"/>
          <w:u w:val="none"/>
        </w:rPr>
        <w:t>Deuel Christoph</w:t>
      </w:r>
    </w:p>
    <w:p>
      <w:pPr/>
      <w:r>
        <w:rPr>
          <w:b w:val="0"/>
          <w:i w:val="0"/>
          <w:u w:val="none"/>
        </w:rPr>
        <w:t>3.1</w:t>
      </w:r>
    </w:p>
    <w:p>
      <w:pPr/>
      <w:r>
        <w:rPr>
          <w:b w:val="0"/>
          <w:i w:val="0"/>
          <w:u w:val="none"/>
        </w:rPr>
        <w:t>[ApprovalDateText]</w:t>
      </w:r>
    </w:p>
    <w:p>
      <w:pPr/>
      <w:r>
        <w:rPr>
          <w:b w:val="0"/>
          <w:i w:val="0"/>
          <w:u w:val="none"/>
        </w:rPr>
        <w:t>PASSION. PRECISION. PURITY.</w:t>
      </w:r>
    </w:p>
    <w:p>
      <w:pPr/>
      <w:r>
        <w:rPr>
          <w:b w:val="0"/>
          <w:i w:val="0"/>
          <w:u w:val="none"/>
        </w:rPr>
        <w:t>Supplier Code of Conduct</w:t>
      </w:r>
    </w:p>
    <w:p>
      <w:pPr/>
      <w:r>
        <w:rPr>
          <w:b w:val="0"/>
          <w:i w:val="0"/>
          <w:u w:val="none"/>
        </w:rPr>
        <w:t>Provide material &amp; services</w:t>
      </w:r>
    </w:p>
    <w:p>
      <w:pPr/>
      <w:r>
        <w:rPr>
          <w:b w:val="0"/>
          <w:i w:val="0"/>
          <w:u w:val="none"/>
        </w:rPr>
        <w:t>We, the undersigned, hereby confirm and declare in the name and on behalf of our company that</w:t>
      </w:r>
    </w:p>
    <w:p>
      <w:pPr/>
      <w:r>
        <w:rPr>
          <w:b w:val="0"/>
          <w:i w:val="0"/>
          <w:u w:val="none"/>
        </w:rPr>
        <w:t>1.</w:t>
        <w:tab/>
        <w:t>we have received the VAT Supplier Code of Codex;</w:t>
      </w:r>
    </w:p>
    <w:p>
      <w:pPr/>
      <w:r>
        <w:rPr>
          <w:b w:val="0"/>
          <w:i w:val="0"/>
          <w:u w:val="none"/>
        </w:rPr>
        <w:t>by signing this declaration, we accept and commit to complying with all rules and requirements as laid out in the VAT Supplier Code of Conduct;</w:t>
      </w:r>
    </w:p>
    <w:p>
      <w:pPr/>
      <w:r>
        <w:rPr>
          <w:b w:val="0"/>
          <w:i w:val="0"/>
          <w:u w:val="none"/>
        </w:rPr>
        <w:t>we accept that this declaration shall be exclusively governed by the material laws of Switzerland, Sales (CISG).</w:t>
      </w:r>
    </w:p>
    <w:p>
      <w:pPr/>
      <w:r>
        <w:rPr>
          <w:b w:val="0"/>
          <w:i w:val="0"/>
          <w:u w:val="none"/>
        </w:rPr>
        <w:t>Place/Date:</w:t>
        <w:tab/>
        <w:t>Marstetten / Dec 13, 2024</w:t>
      </w:r>
    </w:p>
    <w:p>
      <w:pPr/>
      <w:r>
        <w:rPr>
          <w:b w:val="0"/>
          <w:i w:val="0"/>
          <w:u w:val="none"/>
        </w:rPr>
        <w:t>Company</w:t>
        <w:tab/>
        <w:t>TSW Kummer Systemwande GmbH</w:t>
      </w:r>
    </w:p>
    <w:p>
      <w:pPr/>
      <w:r>
        <w:rPr>
          <w:b w:val="0"/>
          <w:i w:val="0"/>
          <w:u w:val="none"/>
        </w:rPr>
        <w:t>Street</w:t>
        <w:tab/>
        <w:t>Weinfelderstrasse 218</w:t>
      </w:r>
    </w:p>
    <w:p>
      <w:pPr/>
      <w:r>
        <w:rPr>
          <w:b w:val="0"/>
          <w:i w:val="0"/>
          <w:u w:val="none"/>
        </w:rPr>
        <w:t>8560 Marstetten</w:t>
      </w:r>
    </w:p>
    <w:p>
      <w:pPr/>
      <w:r>
        <w:rPr>
          <w:b w:val="0"/>
          <w:i w:val="0"/>
          <w:u w:val="none"/>
        </w:rPr>
        <w:t>Name of authorized signatory</w:t>
        <w:tab/>
        <w:t>Mike Kummer</w:t>
      </w:r>
    </w:p>
    <w:p>
      <w:pPr/>
      <w:r>
        <w:rPr>
          <w:b w:val="0"/>
          <w:i w:val="0"/>
          <w:u w:val="none"/>
        </w:rPr>
        <w:t>Signature</w:t>
      </w:r>
    </w:p>
    <w:p>
      <w:pPr/>
      <w:r>
        <w:rPr>
          <w:b w:val="0"/>
          <w:i w:val="0"/>
          <w:u w:val="none"/>
        </w:rPr>
        <w:t>Mike Kummer (Dec 13, 202415:53 GMT+l)</w:t>
      </w:r>
    </w:p>
    <w:p>
      <w:pPr/>
      <w:r>
        <w:rPr>
          <w:b w:val="0"/>
          <w:i w:val="0"/>
          <w:u w:val="none"/>
        </w:rPr>
        <w:t>Please sign one (1) original copy of this document.</w:t>
      </w:r>
    </w:p>
    <w:p>
      <w:pPr/>
      <w:r>
        <w:rPr>
          <w:b w:val="0"/>
          <w:i w:val="0"/>
          <w:u w:val="none"/>
        </w:rPr>
        <w:t>Please note that only duly authorized personnel of your company may sign this document.</w:t>
      </w:r>
    </w:p>
    <w:p>
      <w:pPr/>
      <w:r>
        <w:rPr>
          <w:b w:val="0"/>
          <w:i w:val="0"/>
          <w:u w:val="none"/>
        </w:rPr>
        <w:t>Please send the duly signed document via email, signature tool or in original copy by conventional mail to:</w:t>
      </w:r>
    </w:p>
    <w:p>
      <w:pPr/>
      <w:r>
        <w:rPr>
          <w:b w:val="0"/>
          <w:i w:val="0"/>
          <w:u w:val="none"/>
        </w:rPr>
        <w:t>VAT VAKUUMVENTILE AG, SEELISTRASSE 1, STRATEGISCHER EINKAUF; CH-9469 HAAG</w:t>
      </w:r>
    </w:p>
    <w:p>
      <w:pPr/>
      <w:r>
        <w:rPr>
          <w:b w:val="0"/>
          <w:i w:val="0"/>
          <w:u w:val="none"/>
        </w:rPr>
        <w:t>Code of Conduct TSW Kummer Systemwände GmbH</w:t>
      </w:r>
    </w:p>
    <w:p>
      <w:pPr/>
      <w:r>
        <w:rPr>
          <w:b w:val="0"/>
          <w:i w:val="0"/>
          <w:u w:val="none"/>
        </w:rPr>
        <w:t>Final Audit Report</w:t>
        <w:tab/>
        <w:t>2024-12-13</w:t>
      </w:r>
    </w:p>
    <w:p>
      <w:pPr/>
      <w:r>
        <w:rPr>
          <w:b w:val="0"/>
          <w:i w:val="0"/>
          <w:u w:val="none"/>
        </w:rPr>
        <w:t>"Code of Conduct TSW Kummer Systemwände GmbH" History</w:t>
      </w:r>
    </w:p>
    <w:p>
      <w:pPr/>
      <w:r>
        <w:rPr>
          <w:b w:val="0"/>
          <w:i w:val="0"/>
          <w:u w:val="none"/>
        </w:rPr>
        <w:t xml:space="preserve"> Document created by Olaf Margraf (O.Margraf@vat.ch)</w:t>
      </w:r>
    </w:p>
    <w:p>
      <w:pPr/>
      <w:r>
        <w:rPr>
          <w:b w:val="0"/>
          <w:i w:val="0"/>
          <w:u w:val="none"/>
        </w:rPr>
        <w:t>2024-12-13 - 1:23:08 PM GMT- IP address: 80.243.214.88</w:t>
      </w:r>
    </w:p>
    <w:p>
      <w:pPr/>
      <w:r>
        <w:rPr>
          <w:b w:val="0"/>
          <w:i w:val="0"/>
          <w:u w:val="none"/>
        </w:rPr>
        <w:t xml:space="preserve"> Document emailed to mk@tswkummer.ch for signature</w:t>
      </w:r>
    </w:p>
    <w:p>
      <w:pPr/>
      <w:r>
        <w:rPr>
          <w:b w:val="0"/>
          <w:i w:val="0"/>
          <w:u w:val="none"/>
        </w:rPr>
        <w:t>2024-12-13 - 1:24:16 PM GMT</w:t>
      </w:r>
    </w:p>
    <w:p>
      <w:pPr/>
      <w:r>
        <w:rPr>
          <w:b w:val="0"/>
          <w:i w:val="0"/>
          <w:u w:val="none"/>
        </w:rPr>
        <w:t xml:space="preserve"> Email viewed by mk@tswkummer.ch</w:t>
      </w:r>
    </w:p>
    <w:p>
      <w:pPr/>
      <w:r>
        <w:rPr>
          <w:b w:val="0"/>
          <w:i w:val="0"/>
          <w:u w:val="none"/>
        </w:rPr>
        <w:t>2024-12-13 - 1:24:46 PM GMT- IP address: 104.47.22.62</w:t>
      </w:r>
    </w:p>
    <w:p>
      <w:pPr/>
      <w:r>
        <w:rPr>
          <w:b w:val="0"/>
          <w:i w:val="0"/>
          <w:u w:val="none"/>
        </w:rPr>
        <w:t xml:space="preserve"> Signer mk@tswkummer.ch entered name at signing as Mike Kummer</w:t>
      </w:r>
    </w:p>
    <w:p>
      <w:pPr/>
      <w:r>
        <w:rPr>
          <w:b w:val="0"/>
          <w:i w:val="0"/>
          <w:u w:val="none"/>
        </w:rPr>
        <w:t>2024-12-13 - 2:53:12 PM GMT- IP address: 164.128.188.70</w:t>
      </w:r>
    </w:p>
    <w:p>
      <w:pPr/>
      <w:r>
        <w:rPr>
          <w:b w:val="0"/>
          <w:i w:val="0"/>
          <w:u w:val="none"/>
        </w:rPr>
        <w:t xml:space="preserve"> Document e-signed by Mike Kummer (mk@tswkummer.ch)</w:t>
      </w:r>
    </w:p>
    <w:p>
      <w:pPr/>
      <w:r>
        <w:rPr>
          <w:b w:val="0"/>
          <w:i w:val="0"/>
          <w:u w:val="none"/>
        </w:rPr>
        <w:t>Signature Date: 2024-12-13 - 2:53:14 PM GMT - Time Source: server- IP address: 164.128.188.70</w:t>
      </w:r>
    </w:p>
    <w:p>
      <w:pPr/>
      <w:r>
        <w:rPr>
          <w:b w:val="0"/>
          <w:i w:val="0"/>
          <w:u w:val="none"/>
        </w:rPr>
        <w:t xml:space="preserve"> Agreement completed.</w:t>
      </w:r>
    </w:p>
    <w:p>
      <w:pPr/>
      <w:r>
        <w:rPr>
          <w:b w:val="0"/>
          <w:i w:val="0"/>
          <w:u w:val="none"/>
        </w:rPr>
        <w:t>2024-12-13 - 2:53:14 PM GMT</w:t>
      </w:r>
    </w:p>
    <w:p>
      <w:pPr/>
      <w:r>
        <w:rPr>
          <w:b w:val="0"/>
          <w:i w:val="0"/>
          <w:u w:val="none"/>
        </w:rPr>
        <w:t>Document-No. Classification Location</w:t>
      </w:r>
    </w:p>
    <w:p>
      <w:pPr/>
      <w:r>
        <w:rPr>
          <w:b w:val="0"/>
          <w:i w:val="0"/>
          <w:u w:val="none"/>
        </w:rPr>
        <w:t>EHS_P0_004</w:t>
      </w:r>
    </w:p>
    <w:p>
      <w:pPr/>
      <w:r>
        <w:rPr>
          <w:b w:val="0"/>
          <w:i w:val="0"/>
          <w:u w:val="none"/>
        </w:rPr>
        <w:t>Internal Global</w:t>
      </w:r>
    </w:p>
    <w:p>
      <w:pPr/>
      <w:r>
        <w:rPr>
          <w:b w:val="0"/>
          <w:i w:val="0"/>
          <w:u w:val="none"/>
        </w:rPr>
        <w:t>Owner Version Published</w:t>
      </w:r>
    </w:p>
    <w:p>
      <w:pPr/>
      <w:r>
        <w:rPr>
          <w:b w:val="0"/>
          <w:i w:val="0"/>
          <w:u w:val="none"/>
        </w:rPr>
        <w:t>Miirkli Heinz 3.0</w:t>
      </w:r>
    </w:p>
    <w:p>
      <w:pPr/>
      <w:r>
        <w:rPr>
          <w:b w:val="0"/>
          <w:i w:val="0"/>
          <w:u w:val="none"/>
        </w:rPr>
        <w:t>16.08.2022</w:t>
      </w:r>
    </w:p>
    <w:p>
      <w:pPr/>
      <w:r>
        <w:rPr>
          <w:b w:val="0"/>
          <w:i w:val="0"/>
          <w:u w:val="none"/>
        </w:rPr>
        <w:t>PASSION. PRECISION. PURITY.</w:t>
      </w:r>
    </w:p>
    <w:p>
      <w:pPr/>
      <w:r>
        <w:rPr>
          <w:b w:val="0"/>
          <w:i w:val="0"/>
          <w:u w:val="none"/>
        </w:rPr>
        <w:t>RoHS, REACH, SVHC, Biocidal, Conflict Minerals, US-TSCA, CA-Prop65</w:t>
      </w:r>
    </w:p>
    <w:p>
      <w:pPr/>
      <w:r>
        <w:rPr>
          <w:b w:val="0"/>
          <w:i w:val="0"/>
          <w:u w:val="none"/>
        </w:rPr>
        <w:t>Protect environment &amp; ensure health &amp; safety</w:t>
      </w:r>
    </w:p>
    <w:p>
      <w:pPr/>
      <w:r>
        <w:rPr>
          <w:b w:val="0"/>
          <w:i w:val="0"/>
          <w:u w:val="none"/>
        </w:rPr>
        <w:t>Content</w:t>
      </w:r>
    </w:p>
    <w:p>
      <w:pPr/>
      <w:r>
        <w:rPr>
          <w:b w:val="0"/>
          <w:i w:val="0"/>
          <w:u w:val="none"/>
        </w:rPr>
        <w:t>Overview</w:t>
        <w:tab/>
        <w:t xml:space="preserve"> ,</w:t>
      </w:r>
    </w:p>
    <w:p>
      <w:pPr/>
      <w:r>
        <w:rPr>
          <w:b w:val="0"/>
          <w:i w:val="0"/>
          <w:u w:val="none"/>
        </w:rPr>
        <w:tab/>
        <w:t>1</w:t>
      </w:r>
    </w:p>
    <w:p>
      <w:pPr/>
      <w:r>
        <w:rPr>
          <w:b w:val="0"/>
          <w:i w:val="0"/>
          <w:u w:val="none"/>
        </w:rPr>
        <w:t>EU-RoHS, EU-REACH, EU-SVHC, EU-Biocidal, Conflict Minerals, US-TSCA, CA-Prop65, JAMP</w:t>
        <w:tab/>
        <w:t>2</w:t>
      </w:r>
    </w:p>
    <w:p>
      <w:pPr/>
      <w:r>
        <w:rPr>
          <w:b w:val="0"/>
          <w:i w:val="0"/>
          <w:u w:val="none"/>
        </w:rPr>
        <w:t>4.</w:t>
        <w:tab/>
        <w:t>"'l</w:t>
        <w:tab/>
        <w:t>3</w:t>
      </w:r>
    </w:p>
    <w:p>
      <w:pPr/>
      <w:r>
        <w:rPr>
          <w:b w:val="0"/>
          <w:i w:val="0"/>
          <w:u w:val="none"/>
        </w:rPr>
        <w:t xml:space="preserve">5. </w:t>
      </w:r>
    </w:p>
    <w:p>
      <w:pPr/>
      <w:r>
        <w:rPr>
          <w:b w:val="0"/>
          <w:i w:val="0"/>
          <w:u w:val="none"/>
        </w:rPr>
        <w:t>Overview</w:t>
      </w:r>
    </w:p>
    <w:p>
      <w:pPr/>
      <w:r>
        <w:rPr>
          <w:b w:val="0"/>
          <w:i w:val="0"/>
          <w:u w:val="none"/>
        </w:rPr>
        <w:t>Process Sponsor</w:t>
        <w:tab/>
        <w:t>Process Owner</w:t>
      </w:r>
    </w:p>
    <w:p>
      <w:pPr/>
      <w:r>
        <w:rPr>
          <w:b w:val="0"/>
          <w:i w:val="0"/>
          <w:u w:val="none"/>
        </w:rPr>
        <w:t>Target &amp; scope</w:t>
        <w:tab/>
        <w:t>Mitgliedslander der OECD unterrichten und Sie als Lieferant von Produkten fur diese Branche um lhre volle Kooperation in einer wichtigen Angelegenheit bitten.</w:t>
      </w:r>
    </w:p>
    <w:p>
      <w:pPr/>
      <w:r>
        <w:rPr>
          <w:b w:val="0"/>
          <w:i w:val="0"/>
          <w:u w:val="none"/>
        </w:rPr>
        <w:t>Key performance</w:t>
      </w:r>
    </w:p>
    <w:p>
      <w:pPr/>
      <w:r>
        <w:rPr>
          <w:b w:val="0"/>
          <w:i w:val="0"/>
          <w:u w:val="none"/>
        </w:rPr>
        <w:t>KPI (efficiency &amp; effectivness)</w:t>
      </w:r>
    </w:p>
    <w:p>
      <w:pPr/>
      <w:r>
        <w:rPr>
          <w:b w:val="0"/>
          <w:i w:val="0"/>
          <w:u w:val="none"/>
        </w:rPr>
        <w:t>Target</w:t>
      </w:r>
    </w:p>
    <w:p>
      <w:pPr/>
      <w:r>
        <w:rPr>
          <w:b w:val="0"/>
          <w:i w:val="0"/>
          <w:u w:val="none"/>
        </w:rPr>
        <w:t>Training</w:t>
      </w:r>
    </w:p>
    <w:p>
      <w:pPr/>
      <w:r>
        <w:rPr>
          <w:b w:val="0"/>
          <w:i w:val="0"/>
          <w:u w:val="none"/>
        </w:rPr>
        <w:t>ents</w:t>
      </w:r>
    </w:p>
    <w:p>
      <w:pPr/>
      <w:r>
        <w:rPr>
          <w:b w:val="0"/>
          <w:i w:val="0"/>
          <w:u w:val="none"/>
        </w:rPr>
        <w:t>Content</w:t>
      </w:r>
    </w:p>
    <w:p>
      <w:pPr/>
      <w:r>
        <w:rPr>
          <w:b w:val="0"/>
          <w:i w:val="0"/>
          <w:u w:val="none"/>
        </w:rPr>
        <w:t>Audience</w:t>
        <w:tab/>
        <w:t>Frequency</w:t>
      </w:r>
    </w:p>
    <w:p>
      <w:pPr/>
      <w:r>
        <w:rPr>
          <w:b w:val="0"/>
          <w:i w:val="0"/>
          <w:u w:val="none"/>
        </w:rPr>
        <w:t>Definitions</w:t>
      </w:r>
    </w:p>
    <w:p>
      <w:pPr/>
      <w:r>
        <w:rPr>
          <w:b w:val="0"/>
          <w:i w:val="0"/>
          <w:u w:val="none"/>
        </w:rPr>
        <w:t>ferm /Specification/ Regulatior</w:t>
        <w:tab/>
        <w:t>Brief description</w:t>
      </w:r>
    </w:p>
    <w:p>
      <w:pPr/>
      <w:r>
        <w:rPr>
          <w:b w:val="0"/>
          <w:i w:val="0"/>
          <w:u w:val="none"/>
        </w:rPr>
        <w:t>Document-No. Classification Location</w:t>
      </w:r>
    </w:p>
    <w:p>
      <w:pPr/>
      <w:r>
        <w:rPr>
          <w:b w:val="0"/>
          <w:i w:val="0"/>
          <w:u w:val="none"/>
        </w:rPr>
        <w:t>EHS_P0_004</w:t>
      </w:r>
    </w:p>
    <w:p>
      <w:pPr/>
      <w:r>
        <w:rPr>
          <w:b w:val="0"/>
          <w:i w:val="0"/>
          <w:u w:val="none"/>
        </w:rPr>
        <w:t>Internal Global</w:t>
      </w:r>
    </w:p>
    <w:p>
      <w:pPr/>
      <w:r>
        <w:rPr>
          <w:b w:val="0"/>
          <w:i w:val="0"/>
          <w:u w:val="none"/>
        </w:rPr>
        <w:t>Owner Version Published</w:t>
      </w:r>
    </w:p>
    <w:p>
      <w:pPr/>
      <w:r>
        <w:rPr>
          <w:b w:val="0"/>
          <w:i w:val="0"/>
          <w:u w:val="none"/>
        </w:rPr>
        <w:t>Miirkli Heinz 3.0</w:t>
      </w:r>
    </w:p>
    <w:p>
      <w:pPr/>
      <w:r>
        <w:rPr>
          <w:b w:val="0"/>
          <w:i w:val="0"/>
          <w:u w:val="none"/>
        </w:rPr>
        <w:t>16.08.2022</w:t>
      </w:r>
    </w:p>
    <w:p>
      <w:pPr/>
      <w:r>
        <w:rPr>
          <w:b w:val="0"/>
          <w:i w:val="0"/>
          <w:u w:val="none"/>
        </w:rPr>
        <w:t>PASSION. PRECISION. PURITY.</w:t>
      </w:r>
    </w:p>
    <w:p>
      <w:pPr/>
      <w:r>
        <w:rPr>
          <w:b w:val="0"/>
          <w:i w:val="0"/>
          <w:u w:val="none"/>
        </w:rPr>
        <w:t>RoHS, REACH, SVHC, Biocidal, Conflict Minerals, US-TSCA, CA-Prop65</w:t>
      </w:r>
    </w:p>
    <w:p>
      <w:pPr/>
      <w:r>
        <w:rPr>
          <w:b w:val="0"/>
          <w:i w:val="0"/>
          <w:u w:val="none"/>
        </w:rPr>
        <w:t>Protect environment &amp; ensure health &amp; safety</w:t>
      </w:r>
    </w:p>
    <w:p>
      <w:pPr/>
      <w:r>
        <w:rPr>
          <w:b w:val="0"/>
          <w:i w:val="0"/>
          <w:u w:val="none"/>
        </w:rPr>
        <w:t>EU-RoHS, EU-REACH, EU-SVHC, EU-Biocidal, Conflict Minerals, US-TSCA, CA-Prop65, JAMP</w:t>
      </w:r>
    </w:p>
    <w:p>
      <w:pPr/>
      <w:r>
        <w:rPr>
          <w:b w:val="0"/>
          <w:i w:val="0"/>
          <w:u w:val="none"/>
        </w:rPr>
        <w:t>Die Feststellung, ob an VAT gelieferte Produkte oder die in den Produkten verwendeten Materialien den geltenden Vorschriften entsprechen, erfordert die Offenheit und die Mitarbeit aller Lieferanten in der Wertschopfungskette.</w:t>
      </w:r>
    </w:p>
    <w:p>
      <w:pPr/>
      <w:r>
        <w:rPr>
          <w:b w:val="0"/>
          <w:i w:val="0"/>
          <w:u w:val="none"/>
        </w:rPr>
        <w:t>Gemass der Empfehlung der OECD hat die VAT einen Prozess eingerichtet, um mit angemessener Sorgfalt die entsprechenden Beschaffungsquellen offen zu legen und zu steuern. Wir verlangen von unseren Lieferanten, diese Handlungsempfehlung ebenfalls zu befolgen.</w:t>
      </w:r>
    </w:p>
    <w:p>
      <w:pPr/>
      <w:r>
        <w:rPr>
          <w:b w:val="0"/>
          <w:i w:val="0"/>
          <w:u w:val="none"/>
        </w:rPr>
        <w:t>:u-RoHS</w:t>
        <w:tab/>
        <w:t>: l '</w:t>
        <w:tab/>
        <w:t>EU-Richtlinie</w:t>
      </w:r>
    </w:p>
    <w:p>
      <w:pPr/>
      <w:r>
        <w:rPr>
          <w:b w:val="0"/>
          <w:i w:val="0"/>
          <w:u w:val="none"/>
        </w:rPr>
        <w:t>2011/65/EU dient der Beschrankung der Verwendung bestimmter gefahrlicher Stoffe in Elektra- und Elektronikgeraten.Die EU-Rohstoffinitiative beruht auf dem Zugang zu Rohstoffmarkten weltweit, dem Abbau von Rohstoffen in der EU und Recycling innerhalb der EU.</w:t>
      </w:r>
    </w:p>
    <w:p>
      <w:pPr/>
      <w:r>
        <w:rPr>
          <w:b w:val="0"/>
          <w:i w:val="0"/>
          <w:u w:val="none"/>
        </w:rPr>
        <w:t>EU-</w:t>
        <w:tab/>
        <w:t>ist eine Verordnung der Europaischen Union, die erlassen wurde, um den Schutz der mensch lichen Gesundheit und der Umwelt vor den Risiken, die durch Chemikalien entstehen konnen, zu verbessern und zugleich die Wettbewerbsfahigkeit der chemischen lndustrie</w:t>
        <w:tab/>
        <w:t>Chem1ka enrecht grundlegend harmonisiert und vereinfacht. REACH legt die Beweislast auf die Unternehmen.</w:t>
      </w:r>
    </w:p>
    <w:p>
      <w:pPr/>
      <w:r>
        <w:rPr>
          <w:b w:val="0"/>
          <w:i w:val="0"/>
          <w:u w:val="none"/>
        </w:rPr>
        <w:t>-SVHCs (englisch Substances of Very High Concern ,besonders besorgniserregende Stoffe') sind chem sche Verb1ndungen (oder Teil einer Gruppe von chemischen Verbindungen), welche nach der REACH-Verordnung [siehe oben] mit besonders gefahrlichen Eigenschaften identifiziert warden sind.</w:t>
      </w:r>
    </w:p>
    <w:p>
      <w:pPr/>
      <w:r>
        <w:rPr>
          <w:b w:val="0"/>
          <w:i w:val="0"/>
          <w:u w:val="none"/>
        </w:rPr>
        <w:t>EU-Biocidal Die Verordnung Ober Biozidprodukte (BPR, Verordnung (EU) Nr. 528/2012) regelt das lnverkehrbringen und die Verwendung von Biozidprodukten, die aufgrund der Aktivitat der in ihnen enthaltenen Wirkstoffe zum Schutz von Mensch, Tier, Materialien oder Erzeugnissen vor Schadorgan1smen, wie SchadI ngen oder Bakterien, e1ngese :z. werden.</w:t>
      </w:r>
    </w:p>
    <w:p>
      <w:pPr/>
      <w:r>
        <w:rPr>
          <w:b w:val="0"/>
          <w:i w:val="0"/>
          <w:u w:val="none"/>
        </w:rPr>
        <w:t>Conflict Minerals RSA-Conflict Minerals-Reporting &amp; Statement/ Minerals Due Diligence: Tin, Tantalum, Tungsten, Gold, Cobalt including the RBA-Code of Conduct.</w:t>
      </w:r>
    </w:p>
    <w:p>
      <w:pPr/>
      <w:r>
        <w:rPr>
          <w:b w:val="0"/>
          <w:i w:val="0"/>
          <w:u w:val="none"/>
        </w:rPr>
        <w:t>USA-EPA Toxic Substances Control Act (TSCA), issued on January 6th, 2021 to reduce exposures to five certain chemicals that are persistent, bio accumulative and toxic (PBT) and up-date on 2022.</w:t>
      </w:r>
    </w:p>
    <w:p>
      <w:pPr/>
      <w:r>
        <w:rPr>
          <w:b w:val="0"/>
          <w:i w:val="0"/>
          <w:u w:val="none"/>
        </w:rPr>
        <w:t>California Proposition Proposition 65 Chemikalien welche in der California Proposition Proposition 65 Liste aufgefuhrt sind Warnung vor der Verwendung von Chemika11en, die der Staat von Cai iforn a entsch1eden hat, Krebs, Geburtsfeh1er oder</w:t>
      </w:r>
    </w:p>
    <w:p>
      <w:pPr/>
      <w:r>
        <w:rPr>
          <w:b w:val="0"/>
          <w:i w:val="0"/>
          <w:u w:val="none"/>
        </w:rPr>
        <w:t>andere reproduktive Schaden verursachen konnten.</w:t>
      </w:r>
    </w:p>
    <w:p>
      <w:pPr/>
      <w:r>
        <w:rPr>
          <w:b w:val="0"/>
          <w:i w:val="0"/>
          <w:u w:val="none"/>
        </w:rPr>
        <w:t>JAMP «Joint Article Management Promotion-consortium» ist eine japanische ndustrieintiative zur Verwaltung von lnformationen Ober Chemikalien in Produkten.</w:t>
      </w:r>
    </w:p>
    <w:p>
      <w:pPr/>
      <w:r>
        <w:rPr>
          <w:b w:val="0"/>
          <w:i w:val="0"/>
          <w:u w:val="none"/>
        </w:rPr>
        <w:t>Unternehmen, die entsprechende Gerate oder Produkte importieren oder innerhalb der EU vertreiben, sind durch die Richt ·riieri d·rekt betroffen, da sIe verpf'"chtet s111d, auf die  ..rihalturig der Vorscl-Jdteri zu achteri.</w:t>
      </w:r>
    </w:p>
    <w:p>
      <w:pPr/>
      <w:r>
        <w:rPr>
          <w:b w:val="0"/>
          <w:i w:val="0"/>
          <w:u w:val="none"/>
        </w:rPr>
        <w:t>Fur unser Unternehmen ist es wichtig, dass uns alle unsere Lieferanten entsprechend informieren, auch wenn sie ggfls. nicht direkt den oben aufgefOhrten Anforderungen unterliegen. Deshalb erhalt auch 1hr Unternehmen dieses Schreiben. Wir mochten so alles 1n unserer Macl-J· stehende un, um s1cherzuste1Ien, dass ke,ne der n unserer Wertschopfungskette verwendeten Produkte und Baugruppen keine verbotenen Stoffe beinhalten.</w:t>
      </w:r>
    </w:p>
    <w:p>
      <w:pPr/>
      <w:r>
        <w:rPr>
          <w:b w:val="0"/>
          <w:i w:val="0"/>
          <w:u w:val="none"/>
        </w:rPr>
        <w:t>Document-No. Classification Location</w:t>
      </w:r>
    </w:p>
    <w:p>
      <w:pPr/>
      <w:r>
        <w:rPr>
          <w:b w:val="0"/>
          <w:i w:val="0"/>
          <w:u w:val="none"/>
        </w:rPr>
        <w:t>EHS_PO_004</w:t>
      </w:r>
    </w:p>
    <w:p>
      <w:pPr/>
      <w:r>
        <w:rPr>
          <w:b w:val="0"/>
          <w:i w:val="0"/>
          <w:u w:val="none"/>
        </w:rPr>
        <w:t>Internal Global</w:t>
      </w:r>
    </w:p>
    <w:p>
      <w:pPr/>
      <w:r>
        <w:rPr>
          <w:b w:val="0"/>
          <w:i w:val="0"/>
          <w:u w:val="none"/>
        </w:rPr>
        <w:t>Owner Version Published</w:t>
      </w:r>
    </w:p>
    <w:p>
      <w:pPr/>
      <w:r>
        <w:rPr>
          <w:b w:val="0"/>
          <w:i w:val="0"/>
          <w:u w:val="none"/>
        </w:rPr>
        <w:t>Miirkli Heinz</w:t>
      </w:r>
    </w:p>
    <w:p>
      <w:pPr/>
      <w:r>
        <w:rPr>
          <w:b w:val="0"/>
          <w:i w:val="0"/>
          <w:u w:val="none"/>
        </w:rPr>
        <w:t>3.0</w:t>
      </w:r>
    </w:p>
    <w:p>
      <w:pPr/>
      <w:r>
        <w:rPr>
          <w:b w:val="0"/>
          <w:i w:val="0"/>
          <w:u w:val="none"/>
        </w:rPr>
        <w:t>16.08.2022</w:t>
      </w:r>
    </w:p>
    <w:p>
      <w:pPr/>
      <w:r>
        <w:rPr>
          <w:b w:val="0"/>
          <w:i w:val="0"/>
          <w:u w:val="none"/>
        </w:rPr>
        <w:t>PASSION. PRECISION. PURITY.</w:t>
      </w:r>
    </w:p>
    <w:p>
      <w:pPr/>
      <w:r>
        <w:rPr>
          <w:b w:val="0"/>
          <w:i w:val="0"/>
          <w:u w:val="none"/>
        </w:rPr>
        <w:t>RoHS, REACH, SVHC, Biocidal, Conflict Minerals, US-TSCA, CA-Prop65</w:t>
      </w:r>
    </w:p>
    <w:p>
      <w:pPr/>
      <w:r>
        <w:rPr>
          <w:b w:val="0"/>
          <w:i w:val="0"/>
          <w:u w:val="none"/>
        </w:rPr>
        <w:t>Protect environment &amp; ensure health &amp; safety</w:t>
      </w:r>
    </w:p>
    <w:p>
      <w:pPr/>
      <w:r>
        <w:rPr>
          <w:b w:val="0"/>
          <w:i w:val="0"/>
          <w:u w:val="none"/>
        </w:rPr>
        <w:t>Wir bitten Sie deshalb, folgende Massnahmen einzuleiten:</w:t>
      </w:r>
    </w:p>
    <w:p>
      <w:pPr/>
      <w:r>
        <w:rPr>
          <w:b w:val="0"/>
          <w:i w:val="0"/>
          <w:u w:val="none"/>
        </w:rPr>
        <w:t>Erstellen Sie eine Obersicht aller lhrer Produkte/Baugruppen, die verbotende Stoffe enthalten.</w:t>
      </w:r>
    </w:p>
    <w:p>
      <w:pPr/>
      <w:r>
        <w:rPr>
          <w:b w:val="0"/>
          <w:i w:val="0"/>
          <w:u w:val="none"/>
        </w:rPr>
        <w:t>ldentifizieren Sie alle Materialien in lhrer Supply Chain, die verbo·.en s nd. So :en S1e hr Materia nicht d rekt von bekannten Lieferanten beziehen, dann bitten Sie lhre Unter Lieferanten entsprechen um Offenlegung der relevanten Bezugsquellen (lhre Lieferanten m0ssen ggfls. deren Unterlieferanten ansprechen).</w:t>
      </w:r>
    </w:p>
    <w:p>
      <w:pPr/>
      <w:r>
        <w:rPr>
          <w:b w:val="0"/>
          <w:i w:val="0"/>
          <w:u w:val="none"/>
        </w:rPr>
        <w:t>Fur R0ckfragen stehen wir Ihnen jederzeit gerne zur VerfOgung purchasing@vatvalve.com / supplychain@vat.ch / Wir vertrauen auf lhre Kooperation in diesem wichtigen Thema.</w:t>
      </w:r>
    </w:p>
    <w:p>
      <w:pPr/>
      <w:r>
        <w:rPr>
          <w:b w:val="0"/>
          <w:i w:val="0"/>
          <w:u w:val="none"/>
        </w:rPr>
        <w:t>Wir, die Unterzeichner, bestatigen hiermit im Namen unseres Unternehmens, dass</w:t>
      </w:r>
    </w:p>
    <w:p>
      <w:pPr/>
      <w:r>
        <w:rPr>
          <w:b w:val="0"/>
          <w:i w:val="0"/>
          <w:u w:val="none"/>
        </w:rPr>
        <w:t>wir das Dokument ,,RoHS, REACH, SVHC, Biocidal, CA-Prop65" erhalten haben.</w:t>
      </w:r>
    </w:p>
    <w:p>
      <w:pPr/>
      <w:r>
        <w:rPr>
          <w:b w:val="0"/>
          <w:i w:val="0"/>
          <w:u w:val="none"/>
        </w:rPr>
        <w:t>wir uns mit der Unterzeichnung dieser Verbindlichkeitserklarung dazu verpflichten, alle Grundsatze und Regelungen betreffend ,,RoHS, REACH, SVHC, Biocidal, CA Prop65" anzuerkennen und einzuhalten.</w:t>
      </w:r>
    </w:p>
    <w:p>
      <w:pPr/>
      <w:r>
        <w:rPr>
          <w:b w:val="0"/>
          <w:i w:val="0"/>
          <w:u w:val="none"/>
        </w:rPr>
        <w:t xml:space="preserve">Ort und Datum: </w:t>
        <w:tab/>
      </w:r>
    </w:p>
    <w:p>
      <w:pPr/>
      <w:r>
        <w:rPr>
          <w:b w:val="0"/>
          <w:i w:val="0"/>
          <w:u w:val="none"/>
        </w:rPr>
        <w:t xml:space="preserve">Lieferant: </w:t>
        <w:tab/>
        <w:tab/>
        <w:t xml:space="preserve"> Strasse:</w:t>
        <w:tab/>
        <w:tab/>
        <w:t xml:space="preserve"> PLZ Stadt: </w:t>
        <w:tab/>
        <w:tab/>
        <w:tab/>
      </w:r>
    </w:p>
    <w:p>
      <w:pPr/>
      <w:r>
        <w:rPr>
          <w:b w:val="0"/>
          <w:i w:val="0"/>
          <w:u w:val="none"/>
        </w:rPr>
        <w:t xml:space="preserve">Name der zeichnungsberechtigten Person: </w:t>
        <w:tab/>
      </w:r>
    </w:p>
    <w:p>
      <w:pPr/>
      <w:r>
        <w:rPr>
          <w:b w:val="0"/>
          <w:i w:val="0"/>
          <w:u w:val="none"/>
        </w:rPr>
        <w:t xml:space="preserve">Unterschrift: </w:t>
        <w:tab/>
        <w:t>_</w:t>
      </w:r>
    </w:p>
    <w:p>
      <w:pPr/>
      <w:r>
        <w:rPr>
          <w:b w:val="0"/>
          <w:i w:val="0"/>
          <w:u w:val="none"/>
        </w:rPr>
        <w:t>BITTE UNTERZEICHNEN SIE EIN (1) EXEMPLARE DES VORL/EGENDEN DOKUMENTES, SOWIE DAS AUSGEFULL TE</w:t>
      </w:r>
    </w:p>
    <w:p>
      <w:pPr/>
      <w:r>
        <w:rPr>
          <w:b w:val="0"/>
          <w:i w:val="0"/>
          <w:u w:val="none"/>
        </w:rPr>
        <w:t>FORMULAR der «RoHS, REACH, SVHC, Biocidal, CAProp65»</w:t>
      </w:r>
    </w:p>
    <w:p>
      <w:pPr/>
      <w:r>
        <w:rPr>
          <w:b w:val="0"/>
          <w:i w:val="0"/>
          <w:u w:val="none"/>
        </w:rPr>
        <w:t>ES DURFEN NUR ZEICHNUNGSBERECHTIGTE PERSONEN UNTERZEICHNEN.</w:t>
      </w:r>
    </w:p>
    <w:p>
      <w:pPr/>
      <w:r>
        <w:rPr>
          <w:b w:val="0"/>
          <w:i w:val="0"/>
          <w:u w:val="none"/>
        </w:rPr>
        <w:t>SENDEN SIE DIE Dokumente AN:</w:t>
      </w:r>
    </w:p>
    <w:p>
      <w:pPr/>
      <w:r>
        <w:rPr>
          <w:b w:val="0"/>
          <w:i w:val="0"/>
          <w:u w:val="none"/>
        </w:rPr>
        <w:t>VAT VAKUUMVENTILE AG, SEELISTRASSE 1, STRATEGISCHER EINKAUF; CH-9469 HAAG</w:t>
      </w:r>
    </w:p>
    <w:p>
      <w:pPr/>
      <w:r>
        <w:rPr>
          <w:b w:val="0"/>
          <w:i w:val="0"/>
          <w:u w:val="none"/>
        </w:rPr>
        <w:t>Oder</w:t>
      </w:r>
    </w:p>
    <w:p>
      <w:pPr/>
      <w:r>
        <w:rPr>
          <w:b w:val="0"/>
          <w:i w:val="0"/>
          <w:u w:val="none"/>
        </w:rPr>
        <w:t>VAT Manufacturing Malaysia Sdn Bhd</w:t>
      </w:r>
    </w:p>
    <w:p>
      <w:pPr/>
      <w:r>
        <w:rPr>
          <w:b w:val="0"/>
          <w:i w:val="0"/>
          <w:u w:val="none"/>
        </w:rPr>
        <w:t>720, Persiaran Cassia Selatan 1, Kawasan Perindustrian Batu Kawan 14100 Batu Kawan, Penang</w:t>
      </w:r>
    </w:p>
    <w:p>
      <w:pPr/>
      <w:r>
        <w:rPr>
          <w:b w:val="0"/>
          <w:i w:val="0"/>
          <w:u w:val="none"/>
        </w:rPr>
        <w:t>Malaysia</w:t>
      </w:r>
    </w:p>
    <w:p>
      <w:pPr/>
      <w:r>
        <w:rPr>
          <w:b w:val="0"/>
          <w:i w:val="0"/>
          <w:u w:val="none"/>
        </w:rPr>
        <w:t>Document-No. Classification Location</w:t>
      </w:r>
    </w:p>
    <w:p>
      <w:pPr/>
      <w:r>
        <w:rPr>
          <w:b w:val="0"/>
          <w:i w:val="0"/>
          <w:u w:val="none"/>
        </w:rPr>
        <w:t>EHS_P0_004</w:t>
      </w:r>
    </w:p>
    <w:p>
      <w:pPr/>
      <w:r>
        <w:rPr>
          <w:b w:val="0"/>
          <w:i w:val="0"/>
          <w:u w:val="none"/>
        </w:rPr>
        <w:t>Internal Global</w:t>
      </w:r>
    </w:p>
    <w:p>
      <w:pPr/>
      <w:r>
        <w:rPr>
          <w:b w:val="0"/>
          <w:i w:val="0"/>
          <w:u w:val="none"/>
        </w:rPr>
        <w:t>Owner Version Published</w:t>
      </w:r>
    </w:p>
    <w:p>
      <w:pPr/>
      <w:r>
        <w:rPr>
          <w:b w:val="0"/>
          <w:i w:val="0"/>
          <w:u w:val="none"/>
        </w:rPr>
        <w:t>Miirkli Heinz 3.0</w:t>
      </w:r>
    </w:p>
    <w:p>
      <w:pPr/>
      <w:r>
        <w:rPr>
          <w:b w:val="0"/>
          <w:i w:val="0"/>
          <w:u w:val="none"/>
        </w:rPr>
        <w:t>16.08.2022</w:t>
      </w:r>
    </w:p>
    <w:p>
      <w:pPr/>
      <w:r>
        <w:rPr>
          <w:b w:val="0"/>
          <w:i w:val="0"/>
          <w:u w:val="none"/>
        </w:rPr>
        <w:t>PASSION. PRECISION. PURITY.</w:t>
      </w:r>
    </w:p>
    <w:p>
      <w:pPr/>
      <w:r>
        <w:rPr>
          <w:b w:val="0"/>
          <w:i w:val="0"/>
          <w:u w:val="none"/>
        </w:rPr>
        <w:t>RoHS, REACH, SVHC, Biocidal, Conflict Minerals, US-TSCA, CA-Prop65</w:t>
      </w:r>
    </w:p>
    <w:p>
      <w:pPr/>
      <w:r>
        <w:rPr>
          <w:b w:val="0"/>
          <w:i w:val="0"/>
          <w:u w:val="none"/>
        </w:rPr>
        <w:t>Protect environment &amp; ensure health &amp; safety</w:t>
      </w:r>
    </w:p>
    <w:p>
      <w:pPr/>
      <w:r>
        <w:rPr>
          <w:b w:val="0"/>
          <w:i w:val="0"/>
          <w:u w:val="none"/>
        </w:rPr>
        <w:t>Anhang</w:t>
      </w:r>
    </w:p>
    <w:p>
      <w:pPr/>
      <w:r>
        <w:rPr>
          <w:b w:val="0"/>
          <w:i w:val="0"/>
          <w:u w:val="none"/>
        </w:rPr>
        <w:t>Liste miteinbezogener Dokumente</w:t>
      </w:r>
    </w:p>
    <w:p>
      <w:pPr/>
      <w:r>
        <w:rPr>
          <w:b w:val="0"/>
          <w:i w:val="0"/>
          <w:u w:val="none"/>
        </w:rPr>
        <w:t>Document number</w:t>
        <w:tab/>
        <w:t>Document name</w:t>
      </w:r>
    </w:p>
    <w:p>
      <w:pPr/>
      <w:r>
        <w:rPr>
          <w:b w:val="0"/>
          <w:i w:val="0"/>
          <w:u w:val="none"/>
        </w:rPr>
        <w:t>VAT Abkurzungen</w:t>
      </w:r>
    </w:p>
    <w:p>
      <w:pPr/>
      <w:r>
        <w:rPr>
          <w:b w:val="0"/>
          <w:i w:val="0"/>
          <w:u w:val="none"/>
        </w:rPr>
        <w:t>All abbreviations can be found via search function in VATs global controlled VAT Glossary: https://one.vat.info/knowhow/Processes/SitePages/V AT Glossary.aspx</w:t>
      </w:r>
    </w:p>
    <w:p>
      <w:pPr/>
      <w:r>
        <w:rPr>
          <w:b w:val="0"/>
          <w:i w:val="0"/>
          <w:u w:val="none"/>
        </w:rPr>
        <w:t>New abbreviation entries can be proposed via the workflow and are released after approval.</w:t>
      </w:r>
    </w:p>
    <w:p>
      <w:pPr/>
      <w:r>
        <w:rPr>
          <w:b w:val="0"/>
          <w:i w:val="0"/>
          <w:u w:val="none"/>
        </w:rPr>
        <w:t>Document-No. Classification Location</w:t>
      </w:r>
    </w:p>
    <w:p>
      <w:pPr/>
      <w:r>
        <w:rPr>
          <w:b w:val="0"/>
          <w:i w:val="0"/>
          <w:u w:val="none"/>
        </w:rPr>
        <w:t>EHS_P0_004</w:t>
      </w:r>
    </w:p>
    <w:p>
      <w:pPr/>
      <w:r>
        <w:rPr>
          <w:b w:val="0"/>
          <w:i w:val="0"/>
          <w:u w:val="none"/>
        </w:rPr>
        <w:t>Internal Global</w:t>
      </w:r>
    </w:p>
    <w:p>
      <w:pPr/>
      <w:r>
        <w:rPr>
          <w:b w:val="0"/>
          <w:i w:val="0"/>
          <w:u w:val="none"/>
        </w:rPr>
        <w:t>Owner Version Published</w:t>
      </w:r>
    </w:p>
    <w:p>
      <w:pPr/>
      <w:r>
        <w:rPr>
          <w:b w:val="0"/>
          <w:i w:val="0"/>
          <w:u w:val="none"/>
        </w:rPr>
        <w:t>Miirkli Heinz 3.0</w:t>
      </w:r>
    </w:p>
    <w:p>
      <w:pPr/>
      <w:r>
        <w:rPr>
          <w:b w:val="0"/>
          <w:i w:val="0"/>
          <w:u w:val="none"/>
        </w:rPr>
        <w:t>16.08.2022</w:t>
      </w:r>
    </w:p>
    <w:p>
      <w:pPr/>
      <w:r>
        <w:rPr>
          <w:b w:val="0"/>
          <w:i w:val="0"/>
          <w:u w:val="none"/>
        </w:rPr>
        <w:t>PASSION. PRECISION. PURITY.</w:t>
      </w:r>
    </w:p>
    <w:p>
      <w:pPr/>
      <w:r>
        <w:rPr>
          <w:b w:val="0"/>
          <w:i w:val="0"/>
          <w:u w:val="none"/>
        </w:rPr>
        <w:t>RoHS, REACH, SVHC, Biocidal, Conflict Minerals, US-TSCA, CA-Prop65</w:t>
      </w:r>
    </w:p>
    <w:p>
      <w:pPr/>
      <w:r>
        <w:rPr>
          <w:b w:val="0"/>
          <w:i w:val="0"/>
          <w:u w:val="none"/>
        </w:rPr>
        <w:t>Protect environment &amp; ensure health &amp; safety</w:t>
      </w:r>
    </w:p>
    <w:p>
      <w:pPr/>
      <w:r>
        <w:rPr>
          <w:b w:val="0"/>
          <w:i w:val="0"/>
          <w:u w:val="none"/>
        </w:rPr>
        <w:t>Content</w:t>
      </w:r>
    </w:p>
    <w:p>
      <w:pPr/>
      <w:r>
        <w:rPr>
          <w:b w:val="0"/>
          <w:i w:val="0"/>
          <w:u w:val="none"/>
        </w:rPr>
        <w:t>Overview</w:t>
      </w:r>
    </w:p>
    <w:p>
      <w:pPr/>
      <w:r>
        <w:rPr>
          <w:b w:val="0"/>
          <w:i w:val="0"/>
          <w:u w:val="none"/>
        </w:rPr>
        <w:t>Process Sponsor</w:t>
        <w:tab/>
        <w:t>Process Owner</w:t>
      </w:r>
    </w:p>
    <w:p>
      <w:pPr/>
      <w:r>
        <w:rPr>
          <w:b w:val="0"/>
          <w:i w:val="0"/>
          <w:u w:val="none"/>
        </w:rPr>
        <w:t>With this document we would like to inform you about a legal situation relevant for the semiconductor</w:t>
      </w:r>
    </w:p>
    <w:p>
      <w:pPr/>
      <w:r>
        <w:rPr>
          <w:b w:val="0"/>
          <w:i w:val="0"/>
          <w:u w:val="none"/>
        </w:rPr>
        <w:t>Target &amp; scope</w:t>
        <w:tab/>
        <w:t>industry in the member countries of the OECD and ask you as a supplier of products for this industry for your full cooperation in an important matter.</w:t>
      </w:r>
    </w:p>
    <w:p>
      <w:pPr/>
      <w:r>
        <w:rPr>
          <w:b w:val="0"/>
          <w:i w:val="0"/>
          <w:u w:val="none"/>
        </w:rPr>
        <w:t>Key performance indicators</w:t>
      </w:r>
    </w:p>
    <w:p>
      <w:pPr/>
      <w:r>
        <w:rPr>
          <w:b w:val="0"/>
          <w:i w:val="0"/>
          <w:u w:val="none"/>
        </w:rPr>
        <w:t>Training requirem</w:t>
        <w:tab/>
        <w:t>t•,</w:t>
      </w:r>
    </w:p>
    <w:p>
      <w:pPr/>
      <w:r>
        <w:rPr>
          <w:b w:val="0"/>
          <w:i w:val="0"/>
          <w:u w:val="none"/>
        </w:rPr>
        <w:t>KPI (efficiency &amp; effectivness)</w:t>
      </w:r>
    </w:p>
    <w:p>
      <w:pPr/>
      <w:r>
        <w:rPr>
          <w:b w:val="0"/>
          <w:i w:val="0"/>
          <w:u w:val="none"/>
        </w:rPr>
        <w:t>Content</w:t>
        <w:tab/>
        <w:t>Audience</w:t>
      </w:r>
    </w:p>
    <w:p>
      <w:pPr/>
      <w:r>
        <w:rPr>
          <w:b w:val="0"/>
          <w:i w:val="0"/>
          <w:u w:val="none"/>
        </w:rPr>
        <w:t>Target</w:t>
      </w:r>
    </w:p>
    <w:p>
      <w:pPr/>
      <w:r>
        <w:rPr>
          <w:b w:val="0"/>
          <w:i w:val="0"/>
          <w:u w:val="none"/>
        </w:rPr>
        <w:t>Frequency</w:t>
      </w:r>
    </w:p>
    <w:p>
      <w:pPr/>
      <w:r>
        <w:rPr>
          <w:b w:val="0"/>
          <w:i w:val="0"/>
          <w:u w:val="none"/>
        </w:rPr>
        <w:t>Definitions</w:t>
      </w:r>
    </w:p>
    <w:p>
      <w:pPr/>
      <w:r>
        <w:rPr>
          <w:b w:val="0"/>
          <w:i w:val="0"/>
          <w:u w:val="none"/>
        </w:rPr>
        <w:t>Term I Specification/ Regulation  Brief description</w:t>
      </w:r>
    </w:p>
    <w:p>
      <w:pPr/>
      <w:r>
        <w:rPr>
          <w:b w:val="0"/>
          <w:i w:val="0"/>
          <w:u w:val="none"/>
        </w:rPr>
        <w:t>Document-No. Classification Location</w:t>
      </w:r>
    </w:p>
    <w:p>
      <w:pPr/>
      <w:r>
        <w:rPr>
          <w:b w:val="0"/>
          <w:i w:val="0"/>
          <w:u w:val="none"/>
        </w:rPr>
        <w:t>EHS_P0_004</w:t>
      </w:r>
    </w:p>
    <w:p>
      <w:pPr/>
      <w:r>
        <w:rPr>
          <w:b w:val="0"/>
          <w:i w:val="0"/>
          <w:u w:val="none"/>
        </w:rPr>
        <w:t>Internal Global</w:t>
      </w:r>
    </w:p>
    <w:p>
      <w:pPr/>
      <w:r>
        <w:rPr>
          <w:b w:val="0"/>
          <w:i w:val="0"/>
          <w:u w:val="none"/>
        </w:rPr>
        <w:t>Owner Version Published</w:t>
      </w:r>
    </w:p>
    <w:p>
      <w:pPr/>
      <w:r>
        <w:rPr>
          <w:b w:val="0"/>
          <w:i w:val="0"/>
          <w:u w:val="none"/>
        </w:rPr>
        <w:t>Miirkli Heinz 3.0</w:t>
      </w:r>
    </w:p>
    <w:p>
      <w:pPr/>
      <w:r>
        <w:rPr>
          <w:b w:val="0"/>
          <w:i w:val="0"/>
          <w:u w:val="none"/>
        </w:rPr>
        <w:t>16.08.2022</w:t>
      </w:r>
    </w:p>
    <w:p>
      <w:pPr/>
      <w:r>
        <w:rPr>
          <w:b w:val="0"/>
          <w:i w:val="0"/>
          <w:u w:val="none"/>
        </w:rPr>
        <w:t>PASSION. PRECISION. PURITY.</w:t>
      </w:r>
    </w:p>
    <w:p>
      <w:pPr/>
      <w:r>
        <w:rPr>
          <w:b w:val="0"/>
          <w:i w:val="0"/>
          <w:u w:val="none"/>
        </w:rPr>
        <w:t>RoHS, REACH, SVHC, Biocidal, Conflict Minerals, US-TSCA, CA-Prop65</w:t>
      </w:r>
    </w:p>
    <w:p>
      <w:pPr/>
      <w:r>
        <w:rPr>
          <w:b w:val="0"/>
          <w:i w:val="0"/>
          <w:u w:val="none"/>
        </w:rPr>
        <w:t>Protect environment &amp; ensure health &amp; safety</w:t>
      </w:r>
    </w:p>
    <w:p>
      <w:pPr/>
      <w:r>
        <w:rPr>
          <w:b w:val="0"/>
          <w:i w:val="0"/>
          <w:u w:val="none"/>
        </w:rPr>
        <w:t>EU-RoHS, EU REACH, EU-SVHC, EU Biocidal, Conflict Minerals, USA-CA-Prop65, JAMP</w:t>
      </w:r>
    </w:p>
    <w:p>
      <w:pPr/>
      <w:r>
        <w:rPr>
          <w:b w:val="0"/>
          <w:i w:val="0"/>
          <w:u w:val="none"/>
        </w:rPr>
        <w:t>Determining whether products delivered to VAT or the materials used in the products comply with applicable regulations requires the openness and cooperation of all suppliers in the value chain.</w:t>
      </w:r>
    </w:p>
    <w:p>
      <w:pPr/>
      <w:r>
        <w:rPr>
          <w:b w:val="0"/>
          <w:i w:val="0"/>
          <w:u w:val="none"/>
        </w:rPr>
        <w:t>In line with the OECD recommendation, VAT has established a process to diligently disclose and manage appropriate sources of supply. We require our suppliers to follow this policy as well.</w:t>
      </w:r>
    </w:p>
    <w:p>
      <w:pPr/>
      <w:r>
        <w:rPr>
          <w:b w:val="0"/>
          <w:i w:val="0"/>
          <w:u w:val="none"/>
        </w:rPr>
        <w:t>EU-</w:t>
        <w:tab/>
        <w:t>EurvpE·rn :vrlITIS�l, ·�RJWfv.ltc 1cls n1tllVCJ&lt;cllctl' vrltll lrdwrldteri-;o theEL He EL Dir dve 2011/65/EU aims to restrict the use of certain hazardous substances in electrical and electronic equipment. The EU Raw Materials Initiative is based on access to raw material markets worldwide, extraction of raw materials in the EU and recycling within the EU.</w:t>
      </w:r>
    </w:p>
    <w:p>
      <w:pPr/>
      <w:r>
        <w:rPr>
          <w:b w:val="0"/>
          <w:i w:val="0"/>
          <w:u w:val="none"/>
        </w:rPr>
        <w:t>EU-REACH chemicals legislation is designed to improve the protection of human health and the environment from the risks posed by chemicals while increasing the competitiveness of the EU chemical industry. REACH has fundamentally harmonised and simplified the exist</w:t>
      </w:r>
    </w:p>
    <w:p>
      <w:pPr/>
      <w:r>
        <w:rPr>
          <w:b w:val="0"/>
          <w:i w:val="0"/>
          <w:u w:val="none"/>
        </w:rPr>
        <w:t>EU-SVHCs (englisch Substances of Very  1gh Concern, substances of very high concern') are chem1caI compounds (or par of a group of chemical compounds) which have been identified as having particularly hazardous properties under REACH [see above].</w:t>
      </w:r>
    </w:p>
    <w:p>
      <w:pPr/>
      <w:r>
        <w:rPr>
          <w:b w:val="0"/>
          <w:i w:val="0"/>
          <w:u w:val="none"/>
        </w:rPr>
        <w:t>EU-Biocidal The Regulation on Biocidal Products (BPR, Regulation (EU) No. 528/2012) regulates the placing on the market and use of biocidal products that are used to protect humans, animals, materials or products from harmful organisms such as pests or bacteria due to the activity of the active substances they contain.</w:t>
      </w:r>
    </w:p>
    <w:p>
      <w:pPr/>
      <w:r>
        <w:rPr>
          <w:b w:val="0"/>
          <w:i w:val="0"/>
          <w:u w:val="none"/>
        </w:rPr>
        <w:t>Conflict Minerals RSA-Conflict Minerals-Reporting &amp; Statement/ Minerals Due Diligence: Tin, Tantalum, Tungsten, Gold, Cobalt including the RBA-Code of Conduct.</w:t>
      </w:r>
    </w:p>
    <w:p>
      <w:pPr/>
      <w:r>
        <w:rPr>
          <w:b w:val="0"/>
          <w:i w:val="0"/>
          <w:u w:val="none"/>
        </w:rPr>
        <w:t>USA-EPA Toxic Substances Control Act (TSCA), issued on January 6th, 2021 to reduce exposures to five certain chemicals that are persistent, bio accumulative and toxic (PBT) and up-date on 2022.</w:t>
      </w:r>
    </w:p>
    <w:p>
      <w:pPr/>
      <w:r>
        <w:rPr>
          <w:b w:val="0"/>
          <w:i w:val="0"/>
          <w:u w:val="none"/>
        </w:rPr>
        <w:t>California Proposition Proposition 65 Chemicals listed in the California Proposition Proposition 65 list= Warning of use of chemicals that the State of California has decided may cause cancer, birth defects, or other reproductive harm.</w:t>
      </w:r>
    </w:p>
    <w:p>
      <w:pPr/>
      <w:r>
        <w:rPr>
          <w:b w:val="0"/>
          <w:i w:val="0"/>
          <w:u w:val="none"/>
        </w:rPr>
        <w:t>agewent &gt;ror,otion-consortium» is a Japanese industrial initiative to manage information about</w:t>
      </w:r>
    </w:p>
    <w:p>
      <w:pPr/>
      <w:r>
        <w:rPr>
          <w:b w:val="0"/>
          <w:i w:val="0"/>
          <w:u w:val="none"/>
        </w:rPr>
        <w:t>chemicals in products.</w:t>
      </w:r>
    </w:p>
    <w:p>
      <w:pPr/>
      <w:r>
        <w:rPr>
          <w:b w:val="0"/>
          <w:i w:val="0"/>
          <w:u w:val="none"/>
        </w:rPr>
        <w:t>Companies that import such equipment or products or distribute them within the EU are directly affected by the directives as they are obliged to ensure compliance.</w:t>
      </w:r>
    </w:p>
    <w:p>
      <w:pPr/>
      <w:r>
        <w:rPr>
          <w:b w:val="0"/>
          <w:i w:val="0"/>
          <w:u w:val="none"/>
        </w:rPr>
        <w:t>It is important for our company that all our suppliers inform us accordingly, even if they are not directly subject to the requirements listed above. Therefore your company will receive this letter. We want to do everything in our power to ensure that none of the products and assemblies used in our value chain contain any prohibited substances.</w:t>
      </w:r>
    </w:p>
    <w:p>
      <w:pPr/>
      <w:r>
        <w:rPr>
          <w:b w:val="0"/>
          <w:i w:val="0"/>
          <w:u w:val="none"/>
        </w:rPr>
        <w:t>Document-No. Classification Location</w:t>
      </w:r>
    </w:p>
    <w:p>
      <w:pPr/>
      <w:r>
        <w:rPr>
          <w:b w:val="0"/>
          <w:i w:val="0"/>
          <w:u w:val="none"/>
        </w:rPr>
        <w:t>EHS_P0_004</w:t>
      </w:r>
    </w:p>
    <w:p>
      <w:pPr/>
      <w:r>
        <w:rPr>
          <w:b w:val="0"/>
          <w:i w:val="0"/>
          <w:u w:val="none"/>
        </w:rPr>
        <w:t>Internal Global</w:t>
      </w:r>
    </w:p>
    <w:p>
      <w:pPr/>
      <w:r>
        <w:rPr>
          <w:b w:val="0"/>
          <w:i w:val="0"/>
          <w:u w:val="none"/>
        </w:rPr>
        <w:t>Owner Version Published</w:t>
      </w:r>
    </w:p>
    <w:p>
      <w:pPr/>
      <w:r>
        <w:rPr>
          <w:b w:val="0"/>
          <w:i w:val="0"/>
          <w:u w:val="none"/>
        </w:rPr>
        <w:t>Miirkli Heinz 3.0</w:t>
      </w:r>
    </w:p>
    <w:p>
      <w:pPr/>
      <w:r>
        <w:rPr>
          <w:b w:val="0"/>
          <w:i w:val="0"/>
          <w:u w:val="none"/>
        </w:rPr>
        <w:t>16.08.2022</w:t>
      </w:r>
    </w:p>
    <w:p>
      <w:pPr/>
      <w:r>
        <w:rPr>
          <w:b w:val="0"/>
          <w:i w:val="0"/>
          <w:u w:val="none"/>
        </w:rPr>
        <w:t>PASSION. PRECISION. PURITY.</w:t>
      </w:r>
    </w:p>
    <w:p>
      <w:pPr/>
      <w:r>
        <w:rPr>
          <w:b w:val="0"/>
          <w:i w:val="0"/>
          <w:u w:val="none"/>
        </w:rPr>
        <w:t>RoHS, REACH, SVHC, Biocidal, Conflict Minerals, US-TSCA, CA-Prop65</w:t>
      </w:r>
    </w:p>
    <w:p>
      <w:pPr/>
      <w:r>
        <w:rPr>
          <w:b w:val="0"/>
          <w:i w:val="0"/>
          <w:u w:val="none"/>
        </w:rPr>
        <w:t>Protect environment &amp; ensure health &amp; safety</w:t>
      </w:r>
    </w:p>
    <w:p>
      <w:pPr/>
      <w:r>
        <w:rPr>
          <w:b w:val="0"/>
          <w:i w:val="0"/>
          <w:u w:val="none"/>
        </w:rPr>
        <w:t>Implementation</w:t>
      </w:r>
    </w:p>
    <w:p>
      <w:pPr/>
      <w:r>
        <w:rPr>
          <w:b w:val="0"/>
          <w:i w:val="0"/>
          <w:u w:val="none"/>
        </w:rPr>
        <w:t>We therefore ask you to take the following measures:</w:t>
      </w:r>
    </w:p>
    <w:p>
      <w:pPr/>
      <w:r>
        <w:rPr>
          <w:b w:val="0"/>
          <w:i w:val="0"/>
          <w:u w:val="none"/>
        </w:rPr>
        <w:t>Create an overview of all your products/assemblies that contain prohibited substances.</w:t>
      </w:r>
    </w:p>
    <w:p>
      <w:pPr/>
      <w:r>
        <w:rPr>
          <w:b w:val="0"/>
          <w:i w:val="0"/>
          <w:u w:val="none"/>
        </w:rPr>
        <w:t>Identify all materials in your supply chain that are prohibited. If you do not source your material directly from known vendors, ask your sub vendors to disclose the relevant sources of supply (your vendors may need to contact their sub-vendors).</w:t>
      </w:r>
    </w:p>
    <w:p>
      <w:pPr/>
      <w:r>
        <w:rPr>
          <w:b w:val="0"/>
          <w:i w:val="0"/>
          <w:u w:val="none"/>
        </w:rPr>
        <w:t>Feel free to contact us should you have any further questionspurchasing@vatvalve.com / supplychain@vat.ch / purchasing@vat.my</w:t>
      </w:r>
    </w:p>
    <w:p>
      <w:pPr/>
      <w:r>
        <w:rPr>
          <w:b w:val="0"/>
          <w:i w:val="0"/>
          <w:u w:val="none"/>
        </w:rPr>
        <w:t>We count on your full cooperation in this important matter.</w:t>
      </w:r>
    </w:p>
    <w:p>
      <w:pPr/>
      <w:r>
        <w:rPr>
          <w:b w:val="0"/>
          <w:i w:val="0"/>
          <w:u w:val="none"/>
        </w:rPr>
        <w:t>We, the undersigned, hereby confirm and declare in the name and on behalf of our company that</w:t>
      </w:r>
    </w:p>
    <w:p>
      <w:pPr/>
      <w:r>
        <w:rPr>
          <w:b w:val="0"/>
          <w:i w:val="0"/>
          <w:u w:val="none"/>
        </w:rPr>
        <w:t>by signing this declaration of commitment, we undertake to acknowledge and comply with all principles and regulations relating to "RoHS, REACH, SVHC, Biocidal, CA-Prop65".</w:t>
      </w:r>
    </w:p>
    <w:p>
      <w:pPr/>
      <w:r>
        <w:rPr>
          <w:b w:val="0"/>
          <w:i w:val="0"/>
          <w:u w:val="none"/>
        </w:rPr>
        <w:t>Supplier:</w:t>
        <w:tab/>
        <w:tab/>
        <w:tab/>
        <w:tab/>
        <w:t xml:space="preserve"> Street:</w:t>
        <w:tab/>
        <w:tab/>
        <w:tab/>
        <w:t xml:space="preserve"> Post code/ city: </w:t>
        <w:tab/>
        <w:tab/>
        <w:tab/>
      </w:r>
    </w:p>
    <w:p>
      <w:pPr/>
      <w:r>
        <w:rPr>
          <w:b w:val="0"/>
          <w:i w:val="0"/>
          <w:u w:val="none"/>
        </w:rPr>
        <w:t xml:space="preserve">Nd"1e of autroriLed signatory </w:t>
        <w:tab/>
      </w:r>
    </w:p>
    <w:p>
      <w:pPr/>
      <w:r>
        <w:rPr>
          <w:b w:val="0"/>
          <w:i w:val="0"/>
          <w:u w:val="none"/>
        </w:rPr>
        <w:t>Signature:</w:t>
        <w:tab/>
        <w:tab/>
      </w:r>
    </w:p>
    <w:p>
      <w:pPr/>
      <w:r>
        <w:rPr>
          <w:b w:val="0"/>
          <w:i w:val="0"/>
          <w:u w:val="none"/>
        </w:rPr>
        <w:t xml:space="preserve">Place/ date: </w:t>
        <w:tab/>
      </w:r>
    </w:p>
    <w:p>
      <w:pPr/>
      <w:r>
        <w:rPr>
          <w:b w:val="0"/>
          <w:i w:val="0"/>
          <w:u w:val="none"/>
        </w:rPr>
        <w:t>Please sign one (1) copy of the present document and the completed form of the "RoHS, REACH, SVHC, Biocidal, CA-Prop65".</w:t>
      </w:r>
    </w:p>
    <w:p>
      <w:pPr/>
      <w:r>
        <w:rPr>
          <w:b w:val="0"/>
          <w:i w:val="0"/>
          <w:u w:val="none"/>
        </w:rPr>
        <w:t>Please send the duly signed documents by conventional mail to:</w:t>
      </w:r>
    </w:p>
    <w:p>
      <w:pPr/>
      <w:r>
        <w:rPr>
          <w:b w:val="0"/>
          <w:i w:val="0"/>
          <w:u w:val="none"/>
        </w:rPr>
        <w:t>VAT VAKUUMVENTILE AG, SEELISTRASSE 1, STRATEGISCHER EINKAUF; CH-9469 HAAG</w:t>
      </w:r>
    </w:p>
    <w:p>
      <w:pPr/>
      <w:r>
        <w:rPr>
          <w:b w:val="0"/>
          <w:i w:val="0"/>
          <w:u w:val="none"/>
        </w:rPr>
        <w:t>Or</w:t>
      </w:r>
    </w:p>
    <w:p>
      <w:pPr/>
      <w:r>
        <w:rPr>
          <w:b w:val="0"/>
          <w:i w:val="0"/>
          <w:u w:val="none"/>
        </w:rPr>
        <w:t>VAT Manufacturing Malaysia Sdn Bhd</w:t>
      </w:r>
    </w:p>
    <w:p>
      <w:pPr/>
      <w:r>
        <w:rPr>
          <w:b w:val="0"/>
          <w:i w:val="0"/>
          <w:u w:val="none"/>
        </w:rPr>
        <w:t>720, Persiaran Cassia Selatan 1, Kawasan Perindustrian Batu Kawan 14100 Batu Kawan, Penang</w:t>
      </w:r>
    </w:p>
    <w:p>
      <w:pPr/>
      <w:r>
        <w:rPr>
          <w:b w:val="0"/>
          <w:i w:val="0"/>
          <w:u w:val="none"/>
        </w:rPr>
        <w:t>Malaysia</w:t>
      </w:r>
    </w:p>
    <w:p>
      <w:pPr/>
      <w:r>
        <w:rPr>
          <w:b w:val="0"/>
          <w:i w:val="0"/>
          <w:u w:val="none"/>
        </w:rPr>
        <w:t>Document-No. Classification Location</w:t>
      </w:r>
    </w:p>
    <w:p>
      <w:pPr/>
      <w:r>
        <w:rPr>
          <w:b w:val="0"/>
          <w:i w:val="0"/>
          <w:u w:val="none"/>
        </w:rPr>
        <w:t>EHS_P0_004</w:t>
      </w:r>
    </w:p>
    <w:p>
      <w:pPr/>
      <w:r>
        <w:rPr>
          <w:b w:val="0"/>
          <w:i w:val="0"/>
          <w:u w:val="none"/>
        </w:rPr>
        <w:t>Internal Global</w:t>
      </w:r>
    </w:p>
    <w:p>
      <w:pPr/>
      <w:r>
        <w:rPr>
          <w:b w:val="0"/>
          <w:i w:val="0"/>
          <w:u w:val="none"/>
        </w:rPr>
        <w:t>Owner Version Published</w:t>
      </w:r>
    </w:p>
    <w:p>
      <w:pPr/>
      <w:r>
        <w:rPr>
          <w:b w:val="0"/>
          <w:i w:val="0"/>
          <w:u w:val="none"/>
        </w:rPr>
        <w:t>Miirkli Heinz 3.0</w:t>
      </w:r>
    </w:p>
    <w:p>
      <w:pPr/>
      <w:r>
        <w:rPr>
          <w:b w:val="0"/>
          <w:i w:val="0"/>
          <w:u w:val="none"/>
        </w:rPr>
        <w:t>16.08.2022</w:t>
      </w:r>
    </w:p>
    <w:p>
      <w:pPr/>
      <w:r>
        <w:rPr>
          <w:b w:val="0"/>
          <w:i w:val="0"/>
          <w:u w:val="none"/>
        </w:rPr>
        <w:t>PASSION. PRECISION. PURITY.</w:t>
      </w:r>
    </w:p>
    <w:p>
      <w:pPr/>
      <w:r>
        <w:rPr>
          <w:b w:val="0"/>
          <w:i w:val="0"/>
          <w:u w:val="none"/>
        </w:rPr>
        <w:t>RoHS, REACH, SVHC, Biocidal, Conflict Minerals, US-TSCA, CA-Prop65</w:t>
      </w:r>
    </w:p>
    <w:p>
      <w:pPr/>
      <w:r>
        <w:rPr>
          <w:b w:val="0"/>
          <w:i w:val="0"/>
          <w:u w:val="none"/>
        </w:rPr>
        <w:t>Protect environment &amp; ensure health &amp; safety</w:t>
      </w:r>
    </w:p>
    <w:p>
      <w:pPr/>
      <w:r>
        <w:rPr>
          <w:b w:val="0"/>
          <w:i w:val="0"/>
          <w:u w:val="none"/>
        </w:rPr>
        <w:t>Appendix</w:t>
      </w:r>
    </w:p>
    <w:p>
      <w:pPr/>
      <w:r>
        <w:rPr>
          <w:b w:val="0"/>
          <w:i w:val="0"/>
          <w:u w:val="none"/>
        </w:rPr>
        <w:t>List of referred documents</w:t>
      </w:r>
    </w:p>
    <w:p>
      <w:pPr/>
      <w:r>
        <w:rPr>
          <w:b w:val="0"/>
          <w:i w:val="0"/>
          <w:u w:val="none"/>
        </w:rPr>
        <w:t>Document number</w:t>
        <w:tab/>
        <w:t>Document name</w:t>
      </w:r>
    </w:p>
    <w:p>
      <w:pPr/>
      <w:r>
        <w:rPr>
          <w:b w:val="0"/>
          <w:i w:val="0"/>
          <w:u w:val="none"/>
        </w:rPr>
        <w:t>VAT abbreviations</w:t>
      </w:r>
    </w:p>
    <w:p>
      <w:pPr/>
      <w:r>
        <w:rPr>
          <w:b w:val="0"/>
          <w:i w:val="0"/>
          <w:u w:val="none"/>
        </w:rPr>
        <w:t>All abbreviations can be found via search function in VATs global controlled VAT Glossary: https://one.vat.info/knowhow/Processes/SitePages/V AT Glossary.aspx</w:t>
      </w:r>
    </w:p>
    <w:p>
      <w:pPr/>
      <w:r>
        <w:rPr>
          <w:b w:val="0"/>
          <w:i w:val="0"/>
          <w:u w:val="none"/>
        </w:rPr>
        <w:t>New abbreviation entries can be proposed via the workflow and are released after approval.</w:t>
      </w:r>
    </w:p>
    <w:p>
      <w:pPr/>
      <w:r>
        <w:rPr>
          <w:b w:val="0"/>
          <w:i w:val="0"/>
          <w:u w:val="none"/>
        </w:rPr>
        <w:t>Target &amp; scope</w:t>
      </w:r>
    </w:p>
    <w:p>
      <w:pPr/>
      <w:r>
        <w:rPr>
          <w:b w:val="0"/>
          <w:i w:val="0"/>
          <w:u w:val="none"/>
        </w:rPr>
        <w:t>The following document is to be used for the annual data collection on smelters used for the conflict mineral due diligence process</w:t>
      </w:r>
    </w:p>
    <w:p>
      <w:pPr/>
      <w:r>
        <w:rPr>
          <w:b w:val="0"/>
          <w:i w:val="0"/>
          <w:u w:val="none"/>
        </w:rPr>
        <w:t>The request is to be sent to the suppliers as both information, but als as confirmation to be filled out</w:t>
      </w:r>
    </w:p>
    <w:p>
      <w:pPr/>
      <w:r>
        <w:rPr>
          <w:b w:val="0"/>
          <w:i w:val="0"/>
          <w:u w:val="none"/>
        </w:rPr>
        <w:t>Archiving location</w:t>
        <w:tab/>
        <w:t>xx years</w:t>
      </w:r>
    </w:p>
    <w:p>
      <w:pPr/>
      <w:r>
        <w:rPr>
          <w:b w:val="0"/>
          <w:i w:val="0"/>
          <w:u w:val="none"/>
        </w:rPr>
        <w:t>duration</w:t>
      </w:r>
    </w:p>
    <w:p>
      <w:pPr/>
      <w:r>
        <w:rPr>
          <w:b w:val="0"/>
          <w:i w:val="0"/>
          <w:u w:val="none"/>
        </w:rPr>
        <w:t>Document name</w:t>
        <w:tab/>
        <w:tab/>
        <w:t>https.//one.vat."nfo/teams/157/Confidentia Documents/50 Projects/02 Dokumentenmanagement PMS Sharepoint/03_DMS_Templates/Templates/DMS_checklist.docx</w:t>
      </w:r>
    </w:p>
    <w:p>
      <w:pPr/>
      <w:r>
        <w:rPr>
          <w:b w:val="0"/>
          <w:i w:val="0"/>
          <w:u w:val="none"/>
        </w:rPr>
        <w:t>Document version 1.0</w:t>
        <w:tab/>
        <w:t>Name</w:t>
        <w:tab/>
        <w:t>Date</w:t>
        <w:tab/>
        <w:t>01.01.2022</w:t>
      </w:r>
    </w:p>
    <w:p>
      <w:pPr/>
      <w:r>
        <w:rPr>
          <w:b w:val="0"/>
          <w:i w:val="0"/>
          <w:u w:val="none"/>
        </w:rPr>
        <w:t>08.05.2023</w:t>
      </w:r>
    </w:p>
    <w:p>
      <w:pPr/>
      <w:r>
        <w:rPr>
          <w:b w:val="0"/>
          <w:i w:val="0"/>
          <w:u w:val="none"/>
        </w:rPr>
        <w:t>Als führender Hersteller von Vakuumventilen sind wir uns der Verantwortung unserer Produktionsstätten und unserer Produkte gegenüber der Umwelt und der Gesellschaft bewusst. VAT unterhält ein umfassendes Qualitäts- und Umweltmanagement-System und ist nach ISO 9001 und ISO 14001 zertifiziert. VAT hat ein umfassendes Programm gestartet, um die Anforderungen der globalen Umweltgesetzgebung und der Initiativen für eine umweltfreundliche Beschaffung zu erfüllen.</w:t>
      </w:r>
    </w:p>
    <w:p>
      <w:pPr/>
      <w:r>
        <w:rPr>
          <w:b w:val="0"/>
          <w:i w:val="0"/>
          <w:u w:val="none"/>
        </w:rPr>
        <w:t>Diese weltweiten Gesetze und Vorschriften lehnen die Verwendung von schädlichen und unerwünschten Stoffen ab oder schränken die Herkunft der Stoffe aus bestimmten Regionen der Welt ein. Daher ist es auch unser Ziel, schädliche Substanzen in unseren Produkten zu reduzieren und/oder zu eliminieren. Alle Produkte, die an unsere Geschäftspartner geliefert werden, entsprechen den gesetzlichen Anforderungen (z. B. Umweltschutz- und Sicherheitsrichtlinien, verbotene Substanzen), die im Herkunftsland und im Endbestimmungsland gelten.</w:t>
      </w:r>
    </w:p>
    <w:p>
      <w:pPr/>
      <w:r>
        <w:rPr>
          <w:b w:val="0"/>
          <w:i w:val="0"/>
          <w:u w:val="none"/>
        </w:rPr>
        <w:t>Die von unseren Geschäftspartnern aus der Halbleiter- und Elektronikindustrie geforderten Informationen zu den in den Produkten enthaltenen Stoffen beruhen auf Informationen von unseren Lieferanten. Sie entsprechen dem jeweiligen Stand des Wissens und werden an die entsprechenden Geschäftspartner weitergegeben.</w:t>
      </w:r>
    </w:p>
    <w:p>
      <w:pPr/>
      <w:r>
        <w:rPr>
          <w:b w:val="0"/>
          <w:i w:val="0"/>
          <w:u w:val="none"/>
        </w:rPr>
        <w:t>Konfliktbehaftete Mineralien beziehen sich auf bestimmte Mineralien, die unter Bedingungen von bewaffneten Konflikten und Menschenrechtsverletzungen abgebaut werden, etwa in der Demokratischen Republik Kongo (DRK). Als Konfliktmineralien werden die Mineralien Zinn, Wolfram, Tantal und Gold bezeichnet, die häufig für die Herstellung von Elektronik, Schmuck und anderen Konsumgütern verwendet. Aber auch die Mineralien Kobalt und MICA sind als erweiterte Konfliktmineralien von Interesse.</w:t>
      </w:r>
    </w:p>
    <w:p>
      <w:pPr/>
      <w:r>
        <w:rPr>
          <w:b w:val="0"/>
          <w:i w:val="0"/>
          <w:u w:val="none"/>
        </w:rPr>
        <w:t>Wir verlangen von unseren Lieferanten, dass Sie sich neben den gesetzlichen Vorschriften an unseren Verhaltenscodex für Lieferanten halten. Wir tolerieren keine Kinderarbeit, unfreiwillige oder ausbeuterische Gefängnisarbeit, Sklavenarbeit oder Arbeit basierend auf Menschenhandel. Speziell möchten wir Sie auffordern sicherzustellen, dass die von Ihnen eingekauften Mineralien, die den Konfliktmineralien zugeordnet werden können und Produkte, die Konfliktmineralien enthalten, nur aus verantwortungsvollen Schmelzhütten stammen.</w:t>
      </w:r>
    </w:p>
    <w:p>
      <w:pPr/>
      <w:r>
        <w:rPr>
          <w:b w:val="0"/>
          <w:i w:val="0"/>
          <w:u w:val="none"/>
        </w:rPr>
        <w:t>Neben der gesellschaftlichen Verantwortung haben Sie als Lieferant möglicherweise verschiedenste rechtliche Verpflichtungen in Bezug auf Konfliktmineralien.</w:t>
      </w:r>
    </w:p>
    <w:p>
      <w:pPr/>
      <w:r>
        <w:rPr>
          <w:b w:val="0"/>
          <w:i w:val="0"/>
          <w:u w:val="none"/>
        </w:rPr>
        <w:t>Wenn Ihre Produkte unter die Konfliktmineralien-Regel der US-Börsenaufsichtsbehörde (SEC) fallen, so sind sie im Rahmen des Dodd-Frank Wall Street Reform and Consumer Protection Act von 2010 eingeführt wurde, verpflichtet börsennotierte Unternehmen, ihre Verwendung von Konfliktmineralien offenzulegen, wenn diese Mineralien für die Funktionalität oder Produktion eines von ihnen hergestellten oder in Auftrag gegebenen Produkts erforderlich sind. Mit dieser Vorschrift soll sichergestellt werden, dass Unternehmen über ihre Lieferketten nicht zu Konflikten und Menschenrechtsverletzungen beitragen oder davon profitieren.</w:t>
      </w:r>
    </w:p>
    <w:p>
      <w:pPr/>
      <w:r>
        <w:rPr>
          <w:b w:val="0"/>
          <w:i w:val="0"/>
          <w:u w:val="none"/>
        </w:rPr>
        <w:t>Da sich der Markt von VAT auf die USA erstreckt, unterliegt unser Unternehmen der Konfliktmineralien-Regel der SEC. Daher haben Sie als unser Lieferant eine Reihe von Verpflichtungen, die Sie erfüllen müssen. Dazu gehören:</w:t>
      </w:r>
    </w:p>
    <w:p>
      <w:pPr/>
      <w:r>
        <w:rPr>
          <w:b w:val="0"/>
          <w:i w:val="0"/>
          <w:u w:val="none"/>
        </w:rPr>
        <w:t>Durchführung einer angemessenen Herkunftslanduntersuchung (RCOI), um die Herkunft der Mineralien in Ihren Produkten zu bestimmen.</w:t>
      </w:r>
    </w:p>
    <w:p>
      <w:pPr/>
      <w:r>
        <w:rPr>
          <w:b w:val="0"/>
          <w:i w:val="0"/>
          <w:u w:val="none"/>
        </w:rPr>
        <w:t>08.05.2023</w:t>
      </w:r>
    </w:p>
    <w:p>
      <w:pPr/>
      <w:r>
        <w:rPr>
          <w:b w:val="0"/>
          <w:i w:val="0"/>
          <w:u w:val="none"/>
        </w:rPr>
        <w:t>Durchführung einer Due-Diligence-Prüfung Ihrer Lieferkette, um die Herkunft und die Überwachungskette der Mineralien zu bestätigen.</w:t>
      </w:r>
    </w:p>
    <w:p>
      <w:pPr/>
      <w:r>
        <w:rPr>
          <w:b w:val="0"/>
          <w:i w:val="0"/>
          <w:u w:val="none"/>
        </w:rPr>
        <w:t>Berichterstattung über Ihre Ergebnisse in einem Bericht über Konfliktmineralien, der bei der SEC eingereicht werden muss.</w:t>
      </w:r>
    </w:p>
    <w:p>
      <w:pPr/>
      <w:r>
        <w:rPr>
          <w:b w:val="0"/>
          <w:i w:val="0"/>
          <w:u w:val="none"/>
        </w:rPr>
        <w:t>Offenlegung der Verwendung von Konfliktmineralien in Ihren Produkten auf der Website Ihres Unternehmens.</w:t>
      </w:r>
    </w:p>
    <w:p>
      <w:pPr/>
      <w:r>
        <w:rPr>
          <w:b w:val="0"/>
          <w:i w:val="0"/>
          <w:u w:val="none"/>
        </w:rPr>
        <w:t>Die Schweiz hat ihre eigenen Vorschriften zu Konfliktmineralien, die für Unternehmen mit Sitz in der Schweiz gelten. Diese Vorschriften ähneln den Bestimmungen der US-Börsenaufsichtsbehörde SEC (Securities and Exchange Commission) zu Konfliktmineralien, es gibt jedoch einige wichtige Unterschiede, die zu beachten sind.</w:t>
      </w:r>
    </w:p>
    <w:p>
      <w:pPr/>
      <w:r>
        <w:rPr>
          <w:b w:val="0"/>
          <w:i w:val="0"/>
          <w:u w:val="none"/>
        </w:rPr>
        <w:t>Wenn Sie ein in der Schweiz ansässiger Lieferant sind, können Ihre rechtlichen Verpflichtungen in Bezug auf Konfliktmineralien folgendes umfassen:</w:t>
      </w:r>
    </w:p>
    <w:p>
      <w:pPr/>
      <w:r>
        <w:rPr>
          <w:b w:val="0"/>
          <w:i w:val="0"/>
          <w:u w:val="none"/>
        </w:rPr>
        <w:t>Durchführung einer Risikobewertung, um das mögliche Vorhandensein von Konfliktmineralien in Ihren Produkten festzustellen. Diese Bewertung sollte die Herkunft der Mineralien, das Ursprungsland und die Lieferkette, über die sie bezogen wurden, berücksichtigen.</w:t>
      </w:r>
    </w:p>
    <w:p>
      <w:pPr/>
      <w:r>
        <w:rPr>
          <w:b w:val="0"/>
          <w:i w:val="0"/>
          <w:u w:val="none"/>
        </w:rPr>
        <w:t>Umsetzung von Maßnahmen zur Sorgfaltspflicht, um die Herkunft und die Lieferkette der Mineralien in Ihren Produkten zu bestätigen.</w:t>
      </w:r>
    </w:p>
    <w:p>
      <w:pPr/>
      <w:r>
        <w:rPr>
          <w:b w:val="0"/>
          <w:i w:val="0"/>
          <w:u w:val="none"/>
        </w:rPr>
        <w:t>Berichterstattung über Ihre Ergebnisse in einem Konfliktmineralienbericht, der beim Schweizer Bundesrat eingereicht werden muss.</w:t>
      </w:r>
    </w:p>
    <w:p>
      <w:pPr/>
      <w:r>
        <w:rPr>
          <w:b w:val="0"/>
          <w:i w:val="0"/>
          <w:u w:val="none"/>
        </w:rPr>
        <w:t>Offenlegung der Verwendung von Konfliktmineralien in Ihren Produkten auf der Website Ihres Unternehmens oder in anderen öffentlich zugänglichen Materialien.</w:t>
      </w:r>
    </w:p>
    <w:p>
      <w:pPr/>
      <w:r>
        <w:rPr>
          <w:b w:val="0"/>
          <w:i w:val="0"/>
          <w:u w:val="none"/>
        </w:rPr>
        <w:t>Es ist wichtig zu beachten, dass diese Verpflichtungen nur für Unternehmen gelten, die Produkte herstellen, die Konfliktmineralien enthalten und in der Schweiz verkauft werden. Wenn Ihr Unternehmen keine Produkte herstellt, die Konfliktmineralien enthalten, oder wenn Ihre Produkte nicht in der Schweiz verkauft werden, haben Sie möglicherweise diese spezifischen Verpflichtungen nicht. Sie müssen jedoch sicherstellen, dass Ihre Lieferkette nicht zu Konflikten oder Menschenrechtsverletzungen beiträgt, und Sie können ähnliche Praktiken wie die nach Schweizer Recht vorgeschriebenen anwenden, um Ihr Engagement für eine verantwortungsvolle Beschaffung zu demonstrieren.</w:t>
      </w:r>
    </w:p>
    <w:p>
      <w:pPr/>
      <w:r>
        <w:rPr>
          <w:b w:val="0"/>
          <w:i w:val="0"/>
          <w:u w:val="none"/>
        </w:rPr>
        <w:t>Die "OECD Due Diligence Guidance for Responsible Supply Chains of Minerals from Conflict-Affected and High-Risk Areas" (OECD-Leitlinien zur Sorgfaltspflicht für verantwortungsvolle Lieferketten von Mineralien aus Konflikt- und Hochrisikogebieten) ist ein Rahmenwerk, das von der Organisation für wirtschaftliche Zusammenarbeit und Entwicklung (OECD) entwickelt wurde, um Unternehmen dabei zu helfen, die Risiken der Beschaffung von Mineralien aus Konflikt- und Hochrisikogebieten zu erkennen und anzugehen. Der Leitfaden ist freiwillig und soll Unternehmen helfen, verantwortungsvolle Beschaffungspraktiken einzuführen, die die Menschenrechte achten und nicht zu Konflikten beitragen.</w:t>
      </w:r>
    </w:p>
    <w:p>
      <w:pPr/>
      <w:r>
        <w:rPr>
          <w:b w:val="0"/>
          <w:i w:val="0"/>
          <w:u w:val="none"/>
        </w:rPr>
        <w:t>Hier sind einige wichtige Punkte aus den OECD-Leitlinien zur Sorgfaltspflicht:</w:t>
      </w:r>
    </w:p>
    <w:p>
      <w:pPr/>
      <w:r>
        <w:rPr>
          <w:b w:val="0"/>
          <w:i w:val="0"/>
          <w:u w:val="none"/>
        </w:rPr>
        <w:t>Unternehmen sollten Risikobewertungen durchführen, um die potenziellen Risiken im Zusammenhang mit der Beschaffung von Mineralien aus Konflikt- und Hochrisikogebieten zu ermitteln.</w:t>
      </w:r>
    </w:p>
    <w:p>
      <w:pPr/>
      <w:r>
        <w:rPr>
          <w:b w:val="0"/>
          <w:i w:val="0"/>
          <w:u w:val="none"/>
        </w:rPr>
        <w:t>Unternehmen sollten Due-Diligence-Maßnahmen durchführen, um die Herkunft und die Lieferkette der von ihnen verwendeten Mineralien zu bestätigen.</w:t>
      </w:r>
    </w:p>
    <w:p>
      <w:pPr/>
      <w:r>
        <w:rPr>
          <w:b w:val="0"/>
          <w:i w:val="0"/>
          <w:u w:val="none"/>
        </w:rPr>
        <w:t>08.05.2023</w:t>
      </w:r>
    </w:p>
    <w:p>
      <w:pPr/>
      <w:r>
        <w:rPr>
          <w:b w:val="0"/>
          <w:i w:val="0"/>
          <w:u w:val="none"/>
        </w:rPr>
        <w:t>Unternehmen sollten Richtlinien und Verfahren einführen, um sicherzustellen, dass sie durch ihre Beschaffungspraktiken für Mineralien nicht zu Konflikten oder Menschenrechtsverletzungen beitragen.</w:t>
      </w:r>
    </w:p>
    <w:p>
      <w:pPr/>
      <w:r>
        <w:rPr>
          <w:b w:val="0"/>
          <w:i w:val="0"/>
          <w:u w:val="none"/>
        </w:rPr>
        <w:t>Die Unternehmen sollten mit ihren Zulieferern zusammenarbeiten, um sie zu ermutigen, verantwortungsvolle Beschaffungspraktiken anzuwenden und Informationen über die Herkunft und die Überwachungskette der von ihnen gelieferten Mineralien offenzulegen.</w:t>
      </w:r>
    </w:p>
    <w:p>
      <w:pPr/>
      <w:r>
        <w:rPr>
          <w:b w:val="0"/>
          <w:i w:val="0"/>
          <w:u w:val="none"/>
        </w:rPr>
        <w:t>Die Unternehmen sollten über ihre Fortschritte bei der Umsetzung des Leitfadens berichten und ihre Beschaffungspraktiken für Mineralien transparent machen.</w:t>
      </w:r>
    </w:p>
    <w:p>
      <w:pPr/>
      <w:r>
        <w:rPr>
          <w:b w:val="0"/>
          <w:i w:val="0"/>
          <w:u w:val="none"/>
        </w:rPr>
        <w:t>Unternehmen sollten mit Stakeholdern, einschließlich Regierungen, zivilgesellschaftlichen Organisationen und anderen Akteuren der Branche, zusammenarbeiten, um die Risiken im Zusammenhang mit der Beschaffung von Mineralien aus Konflikt- und Hochrisikogebieten anzugehen.</w:t>
      </w:r>
    </w:p>
    <w:p>
      <w:pPr/>
      <w:r>
        <w:rPr>
          <w:b w:val="0"/>
          <w:i w:val="0"/>
          <w:u w:val="none"/>
        </w:rPr>
        <w:t>Speziell möchten wir Sie auffordern uns mitzuteilen, ob die von uns bei Ihnen bezogenen Produkte Werkstoffe aus der Gruppe der Konfliktmineralien (Zinn, Tantal, Wolfram, Gold) oder der Erweiterten Konfliktmineralien (Cobalt, MICA) enthalten und uns den Ursprungsort der Mineralien bekannt zu geben.</w:t>
      </w:r>
    </w:p>
    <w:p>
      <w:pPr/>
      <w:r>
        <w:rPr>
          <w:b w:val="0"/>
          <w:i w:val="0"/>
          <w:u w:val="none"/>
        </w:rPr>
        <w:t>Füllen Sie uns hierfür bitte die unter Abschnitt 4 dargestellte Tabelle aus und fügen Sie ihrer Antwort, bei Verwendung von Gold, Zinn, Tantal, Wolfram, Gold, Kobalt und/oder MICA, bitte darüber hinaus die entsprechende ausgefüllte Berichtsvorlage mit Hinweisen zu den Schmelzhütten aus:</w:t>
      </w:r>
    </w:p>
    <w:p>
      <w:pPr/>
      <w:r>
        <w:rPr>
          <w:b w:val="0"/>
          <w:i w:val="0"/>
          <w:u w:val="none"/>
        </w:rPr>
        <w:t>Konfliktmineralien (Zinn, Tantal, Wolfram, Gold): Conflict Minerals Reporting Template (CMRT)</w:t>
      </w:r>
    </w:p>
    <w:p>
      <w:pPr/>
      <w:r>
        <w:rPr>
          <w:b w:val="0"/>
          <w:i w:val="0"/>
          <w:u w:val="none"/>
        </w:rPr>
        <w:t>Erweiterte Konfliktmineralien (Kobalt, MICA): Extended Minerals Reporting Template (EMRT)</w:t>
      </w:r>
    </w:p>
    <w:p>
      <w:pPr/>
      <w:r>
        <w:rPr>
          <w:b w:val="0"/>
          <w:i w:val="0"/>
          <w:u w:val="none"/>
        </w:rPr>
        <w:t>Bei den beiden Berichtsvorlagen Conflict Minerals Reporting Template (CMRT) und Extended Minerals Reporting Template (EMRT) handelt es sich um kostenlose, standardisierte Berichtsvorlage, die von der Responsible Minerals Initiative entwickelt wurde, um Informationen zur Sorgfaltspflicht im Zusammenhang mit Konfliktmineralien zu sammeln.</w:t>
      </w:r>
    </w:p>
    <w:p>
      <w:pPr/>
      <w:r>
        <w:rPr>
          <w:b w:val="0"/>
          <w:i w:val="0"/>
          <w:u w:val="none"/>
        </w:rPr>
        <w:t>Das Dokument in der jeweils aktuellen Version können Sie kostenlos über die Responsible Minerals Initiative (responsiblemineralsinitiative.org) runterladen.</w:t>
      </w:r>
    </w:p>
    <w:p>
      <w:pPr/>
      <w:r>
        <w:rPr>
          <w:b w:val="0"/>
          <w:i w:val="0"/>
          <w:u w:val="none"/>
        </w:rPr>
        <w:t>Document-No. Classification Location</w:t>
      </w:r>
    </w:p>
    <w:p>
      <w:pPr/>
      <w:r>
        <w:rPr>
          <w:b w:val="0"/>
          <w:i w:val="0"/>
          <w:u w:val="none"/>
        </w:rPr>
        <w:t>EHS_TL_035</w:t>
      </w:r>
    </w:p>
    <w:p>
      <w:pPr/>
      <w:r>
        <w:rPr>
          <w:b w:val="0"/>
          <w:i w:val="0"/>
          <w:u w:val="none"/>
        </w:rPr>
        <w:t>Internal</w:t>
      </w:r>
    </w:p>
    <w:p>
      <w:pPr/>
      <w:r>
        <w:rPr>
          <w:b w:val="0"/>
          <w:i w:val="0"/>
          <w:u w:val="none"/>
        </w:rPr>
        <w:t>Global</w:t>
      </w:r>
    </w:p>
    <w:p>
      <w:pPr/>
      <w:r>
        <w:rPr>
          <w:b w:val="0"/>
          <w:i w:val="0"/>
          <w:u w:val="none"/>
        </w:rPr>
        <w:t>Owner Version Published</w:t>
      </w:r>
    </w:p>
    <w:p>
      <w:pPr/>
      <w:r>
        <w:rPr>
          <w:b w:val="0"/>
          <w:i w:val="0"/>
          <w:u w:val="none"/>
        </w:rPr>
        <w:t>Miirkli Heinz 3.0</w:t>
      </w:r>
    </w:p>
    <w:p>
      <w:pPr/>
      <w:r>
        <w:rPr>
          <w:b w:val="0"/>
          <w:i w:val="0"/>
          <w:u w:val="none"/>
        </w:rPr>
        <w:t>08.05.2023</w:t>
      </w:r>
    </w:p>
    <w:p>
      <w:pPr/>
      <w:r>
        <w:rPr>
          <w:b w:val="0"/>
          <w:i w:val="0"/>
          <w:u w:val="none"/>
        </w:rPr>
        <w:t>PASSION. PRECISION. PURITY.</w:t>
      </w:r>
    </w:p>
    <w:p>
      <w:pPr/>
      <w:r>
        <w:rPr>
          <w:b w:val="0"/>
          <w:i w:val="0"/>
          <w:u w:val="none"/>
        </w:rPr>
        <w:t>Conflict minerals Supplier enquiry</w:t>
      </w:r>
    </w:p>
    <w:p>
      <w:pPr/>
      <w:r>
        <w:rPr>
          <w:b w:val="0"/>
          <w:i w:val="0"/>
          <w:u w:val="none"/>
        </w:rPr>
        <w:t>Protect environment &amp; ensure health &amp; safety</w:t>
      </w:r>
    </w:p>
    <w:p>
      <w:pPr/>
      <w:r>
        <w:rPr>
          <w:b w:val="0"/>
          <w:i w:val="0"/>
          <w:u w:val="none"/>
        </w:rPr>
        <w:t>Aufforderung zur Bestatigung als Lieferant der VAT</w:t>
      </w:r>
    </w:p>
    <w:p>
      <w:pPr/>
      <w:r>
        <w:rPr>
          <w:b w:val="0"/>
          <w:i w:val="0"/>
          <w:u w:val="none"/>
        </w:rPr>
        <w:t xml:space="preserve">iermit bestatigen w;r fur das Jahr: </w:t>
        <w:tab/>
        <w:tab/>
        <w:t>_</w:t>
      </w:r>
    </w:p>
    <w:p>
      <w:pPr/>
      <w:r>
        <w:rPr>
          <w:b w:val="0"/>
          <w:i w:val="0"/>
          <w:u w:val="none"/>
        </w:rPr>
        <w:t>Freigabe Leiter Supply Chain oder Qualitat</w:t>
        <w:tab/>
        <w:t>Datum, Unterschrift Lieferant</w:t>
      </w:r>
    </w:p>
    <w:p>
      <w:pPr/>
      <w:r>
        <w:rPr>
          <w:b w:val="0"/>
          <w:i w:val="0"/>
          <w:u w:val="none"/>
        </w:rPr>
        <w:t>Bitte kontaktieren Sie den Verfasser dieses Briefes für weitere Fragen</w:t>
      </w:r>
    </w:p>
    <w:p>
      <w:pPr/>
      <w:r>
        <w:rPr>
          <w:b w:val="0"/>
          <w:i w:val="0"/>
          <w:u w:val="none"/>
        </w:rPr>
        <w:t>Printout is not subject to revision service &amp; will not be automatically updated</w:t>
        <w:tab/>
        <w:t>Page 5 of</w:t>
      </w:r>
    </w:p>
    <w:p>
      <w:pPr/>
      <w:r>
        <w:rPr>
          <w:b w:val="0"/>
          <w:i w:val="0"/>
          <w:u w:val="none"/>
        </w:rPr>
        <w:t>[ApprovalDateText]</w:t>
      </w:r>
    </w:p>
    <w:p>
      <w:pPr/>
      <w:r>
        <w:rPr>
          <w:b w:val="0"/>
          <w:i w:val="0"/>
          <w:u w:val="none"/>
        </w:rPr>
        <w:t>As a leading manufacturer of vacuum valves, we are aware of the responsibility of our production facilities and our products towards the environment and society. VAT maintains a comprehensive quality and environmental management system and is certified to ISO 9001 and ISO 14001. VAT has embarked on a comprehensive program to meet the requirements of global environmental legislation and green procurement initiatives.</w:t>
      </w:r>
    </w:p>
    <w:p>
      <w:pPr/>
      <w:r>
        <w:rPr>
          <w:b w:val="0"/>
          <w:i w:val="0"/>
          <w:u w:val="none"/>
        </w:rPr>
        <w:t>These global laws and regulations reject the use of harmful and undesirable substances or restrict the origin of substances from certain regions of the world. Therefore, it is also our goal to reduce and/or eliminate harmful substances in our products. All products supplied to our business partners comply with the legal requirements (e.g. environmental protection and safety guidelines, prohibited substances) applicable in the country of origin and the country of final destination.</w:t>
      </w:r>
    </w:p>
    <w:p>
      <w:pPr/>
      <w:r>
        <w:rPr>
          <w:b w:val="0"/>
          <w:i w:val="0"/>
          <w:u w:val="none"/>
        </w:rPr>
        <w:t>The information required by our business partners in the semiconductor and electronics industry regarding the substances contained in the products is based on information from our suppliers. They correspond to the respective state of knowledge and are passed on to the respective business partners.</w:t>
      </w:r>
    </w:p>
    <w:p>
      <w:pPr/>
      <w:r>
        <w:rPr>
          <w:b w:val="0"/>
          <w:i w:val="0"/>
          <w:u w:val="none"/>
        </w:rPr>
        <w:t>[ApprovalDateText]</w:t>
      </w:r>
    </w:p>
    <w:p>
      <w:pPr/>
      <w:r>
        <w:rPr>
          <w:b w:val="0"/>
          <w:i w:val="0"/>
          <w:u w:val="none"/>
        </w:rPr>
        <w:t>Conflict minerals refer to certain minerals that are mined under conditions of armed conflict and human rights abuses, such as in the Democratic Republic of Congo (DRC). Conflict minerals include the minerals tin, tungsten, tantalum, and gold, which are commonly used in the manufacture of electronics, jewelry, and other consumer goods. However, the minerals cobalt and MICA are also of interest as extended conflict minerals.</w:t>
      </w:r>
    </w:p>
    <w:p>
      <w:pPr/>
      <w:r>
        <w:rPr>
          <w:b w:val="0"/>
          <w:i w:val="0"/>
          <w:u w:val="none"/>
        </w:rPr>
        <w:t>We require our suppliers to adhere to our Supplier Code of Conduct in addition to legal requirements. We do not tolerate child labor, involuntary or exploitative prison labor, slave labor or labor based on human trafficking. Specifically, we urge you to ensure that the minerals you purchase that can be classified as conflict minerals and products that contain conflict minerals come only from responsible smelters.</w:t>
      </w:r>
    </w:p>
    <w:p>
      <w:pPr/>
      <w:r>
        <w:rPr>
          <w:b w:val="0"/>
          <w:i w:val="0"/>
          <w:u w:val="none"/>
        </w:rPr>
        <w:t>In addition to social responsibility, you as a supplier may have a wide variety of legal obligations with respect to conflict minerals.</w:t>
      </w:r>
    </w:p>
    <w:p>
      <w:pPr/>
      <w:r>
        <w:rPr>
          <w:b w:val="0"/>
          <w:i w:val="0"/>
          <w:u w:val="none"/>
        </w:rPr>
        <w:t>If your products fall under the U.S. Securities and Exchange Commission's (SEC) Conflict Minerals Rule, introduced as part of the Dodd-Frank Wall Street Reform and Consumer Protection Act of 2010, requires publicly traded companies to disclose their use of conflict minerals if those minerals are necessary to the functionality or production of a product they manufacture or contract to manufacture. The purpose of this requirement is to ensure that companies do not contribute to or benefit from conflict and human rights abuses through their supply chains.</w:t>
      </w:r>
    </w:p>
    <w:p>
      <w:pPr/>
      <w:r>
        <w:rPr>
          <w:b w:val="0"/>
          <w:i w:val="0"/>
          <w:u w:val="none"/>
        </w:rPr>
        <w:t>Because VAT's market extends to the United States, our company is subject to the SEC's Conflict Minerals Rule. Therefore, as our supplier, you have a number of obligations that you must meet. These include:</w:t>
      </w:r>
    </w:p>
    <w:p>
      <w:pPr/>
      <w:r>
        <w:rPr>
          <w:b w:val="0"/>
          <w:i w:val="0"/>
          <w:u w:val="none"/>
        </w:rPr>
        <w:t>conducting a proper country of origin investigation (RCOI) to determine the origin of the minerals in your products.</w:t>
      </w:r>
    </w:p>
    <w:p>
      <w:pPr/>
      <w:r>
        <w:rPr>
          <w:b w:val="0"/>
          <w:i w:val="0"/>
          <w:u w:val="none"/>
        </w:rPr>
        <w:t>conducting due diligence on your supply chain to confirm the origin and chain of custody of the minerals.</w:t>
      </w:r>
    </w:p>
    <w:p>
      <w:pPr/>
      <w:r>
        <w:rPr>
          <w:b w:val="0"/>
          <w:i w:val="0"/>
          <w:u w:val="none"/>
        </w:rPr>
        <w:t>reporting your findings in a conflict minerals report to be filed with the SEC.</w:t>
      </w:r>
    </w:p>
    <w:p>
      <w:pPr/>
      <w:r>
        <w:rPr>
          <w:b w:val="0"/>
          <w:i w:val="0"/>
          <w:u w:val="none"/>
        </w:rPr>
        <w:t>disclosing the use of conflict minerals in your products on your company's website.</w:t>
      </w:r>
    </w:p>
    <w:p>
      <w:pPr/>
      <w:r>
        <w:rPr>
          <w:b w:val="0"/>
          <w:i w:val="0"/>
          <w:u w:val="none"/>
        </w:rPr>
        <w:t>Switzerland has its own regulations concerning conflict minerals that apply to companies located within the country. These regulations are similar to the U.S. Securities and Exchange Commission's (SEC) conflict minerals rule, but there are some key differences to be aware of.</w:t>
      </w:r>
    </w:p>
    <w:p>
      <w:pPr/>
      <w:r>
        <w:rPr>
          <w:b w:val="0"/>
          <w:i w:val="0"/>
          <w:u w:val="none"/>
        </w:rPr>
        <w:t>If you are a supplier located in Switzerland, your legal obligations concerning conflict minerals may include the following:</w:t>
      </w:r>
    </w:p>
    <w:p>
      <w:pPr/>
      <w:r>
        <w:rPr>
          <w:b w:val="0"/>
          <w:i w:val="0"/>
          <w:u w:val="none"/>
        </w:rPr>
        <w:t>Conducting a risk assessment to determine the potential presence of conflict minerals in your products. This assessment should consider the origin of the minerals, the country of origin, and the supply chain through which they were sourced.</w:t>
      </w:r>
    </w:p>
    <w:p>
      <w:pPr/>
      <w:r>
        <w:rPr>
          <w:b w:val="0"/>
          <w:i w:val="0"/>
          <w:u w:val="none"/>
        </w:rPr>
        <w:t>Implementing due diligence measures to confirm the source and chain of custody of the minerals in your products.</w:t>
      </w:r>
    </w:p>
    <w:p>
      <w:pPr/>
      <w:r>
        <w:rPr>
          <w:b w:val="0"/>
          <w:i w:val="0"/>
          <w:u w:val="none"/>
        </w:rPr>
        <w:t>Reporting on your findings in a conflict minerals report that must be filed with the Swiss Federal Council.</w:t>
      </w:r>
    </w:p>
    <w:p>
      <w:pPr/>
      <w:r>
        <w:rPr>
          <w:b w:val="0"/>
          <w:i w:val="0"/>
          <w:u w:val="none"/>
        </w:rPr>
        <w:t>Disclosing your use of conflict minerals in your products on your company's website or in other publicly available materials.</w:t>
      </w:r>
    </w:p>
    <w:p>
      <w:pPr/>
      <w:r>
        <w:rPr>
          <w:b w:val="0"/>
          <w:i w:val="0"/>
          <w:u w:val="none"/>
        </w:rPr>
        <w:t>It is important to note that these obligations apply only to companies that manufacture products that contain conflict minerals and that are sold in Switzerland. If your company does not manufacture products that contain conflict minerals, or if your products are not sold in Switzerland, you may not have these specific obligations. However, you may still have a responsibility to ensure that your supply chain is not contributing to conflict or</w:t>
      </w:r>
    </w:p>
    <w:p>
      <w:pPr/>
      <w:r>
        <w:rPr>
          <w:b w:val="0"/>
          <w:i w:val="0"/>
          <w:u w:val="none"/>
        </w:rPr>
        <w:t>[ApprovalDateText]</w:t>
      </w:r>
    </w:p>
    <w:p>
      <w:pPr/>
      <w:r>
        <w:rPr>
          <w:b w:val="0"/>
          <w:i w:val="0"/>
          <w:u w:val="none"/>
        </w:rPr>
        <w:t>human rights abuses, and you may choose to adopt similar practices to those required under Swiss law in order to demonstrate your commitment to responsible sourcing.</w:t>
      </w:r>
    </w:p>
    <w:p>
      <w:pPr/>
      <w:r>
        <w:rPr>
          <w:b w:val="0"/>
          <w:i w:val="0"/>
          <w:u w:val="none"/>
        </w:rPr>
        <w:t>The "OECD Due Diligence Guidance for Responsible Supply Chains of Minerals from Conflict-Affected and High-Risk Areas" is a framework developed by the Organization for Economic Cooperation and Development (OECD) to help companies identify and address the risks of sourcing minerals from conflict-affected and high-risk areas. The guidance is voluntary and is intended to help companies implement responsible sourcing practices that respect human rights and avoid contributing to conflict.</w:t>
      </w:r>
    </w:p>
    <w:p>
      <w:pPr/>
      <w:r>
        <w:rPr>
          <w:b w:val="0"/>
          <w:i w:val="0"/>
          <w:u w:val="none"/>
        </w:rPr>
        <w:t>Here are a few key points from the OECD Due Diligence Guidance:</w:t>
      </w:r>
    </w:p>
    <w:p>
      <w:pPr/>
      <w:r>
        <w:rPr>
          <w:b w:val="0"/>
          <w:i w:val="0"/>
          <w:u w:val="none"/>
        </w:rPr>
        <w:t>Companies should conduct risk assessments to identify the potential risks associated with sourcing minerals from conflict-affected and high-risk areas.</w:t>
      </w:r>
    </w:p>
    <w:p>
      <w:pPr/>
      <w:r>
        <w:rPr>
          <w:b w:val="0"/>
          <w:i w:val="0"/>
          <w:u w:val="none"/>
        </w:rPr>
        <w:t>Companies should implement due diligence measures to confirm the source and chain of custody of the minerals they use.</w:t>
      </w:r>
    </w:p>
    <w:p>
      <w:pPr/>
      <w:r>
        <w:rPr>
          <w:b w:val="0"/>
          <w:i w:val="0"/>
          <w:u w:val="none"/>
        </w:rPr>
        <w:t>Companies should establish policies and procedures to ensure that they are not contributing to conflict or human rights abuses through their mineral sourcing practices.</w:t>
      </w:r>
    </w:p>
    <w:p>
      <w:pPr/>
      <w:r>
        <w:rPr>
          <w:b w:val="0"/>
          <w:i w:val="0"/>
          <w:u w:val="none"/>
        </w:rPr>
        <w:t>Companies should engage with their suppliers to encourage them to adopt responsible sourcing practices and to disclose information about the origin and chain of custody of the minerals they provide.</w:t>
      </w:r>
    </w:p>
    <w:p>
      <w:pPr/>
      <w:r>
        <w:rPr>
          <w:b w:val="0"/>
          <w:i w:val="0"/>
          <w:u w:val="none"/>
        </w:rPr>
        <w:t>Companies should report on their progress in implementing the guidance and should be transparent about their mineral sourcing practices.</w:t>
      </w:r>
    </w:p>
    <w:p>
      <w:pPr/>
      <w:r>
        <w:rPr>
          <w:b w:val="0"/>
          <w:i w:val="0"/>
          <w:u w:val="none"/>
        </w:rPr>
        <w:t>Companies should work with stakeholders, including governments, civil society organizations, and other industry players, to address the risks associated with mineral sourcing from conflict-affected and high-risk areas.</w:t>
      </w:r>
    </w:p>
    <w:p>
      <w:pPr/>
      <w:r>
        <w:rPr>
          <w:b w:val="0"/>
          <w:i w:val="0"/>
          <w:u w:val="none"/>
        </w:rPr>
        <w:t>In particular, we would like to ask you to inform us whether the products purchased from you contain materials from the group of Conflict Minerals (tin, tantalum, tungsten, gold) or Extended Conflict Minerals (cobalt, MICA) and to inform us about the place of origin of the minerals.</w:t>
      </w:r>
    </w:p>
    <w:p>
      <w:pPr/>
      <w:r>
        <w:rPr>
          <w:b w:val="0"/>
          <w:i w:val="0"/>
          <w:u w:val="none"/>
        </w:rPr>
        <w:t>For this purpose, please complete the table shown in Section 4 and, in addition, if gold, tin, tantalum, tungsten, gold, cobalt and/or MICA are used, please attach the appropriate completed report template with references regarding the smelters origin to your response:</w:t>
      </w:r>
    </w:p>
    <w:p>
      <w:pPr/>
      <w:r>
        <w:rPr>
          <w:b w:val="0"/>
          <w:i w:val="0"/>
          <w:u w:val="none"/>
        </w:rPr>
        <w:t>Conflict Minerals (Tin, Tantalum, Tungsten, Gold): Conflict Minerals Reporting Template (CMRT).</w:t>
      </w:r>
    </w:p>
    <w:p>
      <w:pPr/>
      <w:r>
        <w:rPr>
          <w:b w:val="0"/>
          <w:i w:val="0"/>
          <w:u w:val="none"/>
        </w:rPr>
        <w:t>Extended Conflict Minerals (Cobalt, MICA): Extended Minerals Reporting Template (EMRT)</w:t>
      </w:r>
    </w:p>
    <w:p>
      <w:pPr/>
      <w:r>
        <w:rPr>
          <w:b w:val="0"/>
          <w:i w:val="0"/>
          <w:u w:val="none"/>
        </w:rPr>
        <w:t>The Conflict Minerals Reporting Template (CMRT) and Extended Minerals Reporting Template (EMRT) are free, standardized reporting templates developed by the Responsible Minerals Initiative to collect due diligence information related to conflict minerals.</w:t>
      </w:r>
    </w:p>
    <w:p>
      <w:pPr/>
      <w:r>
        <w:rPr>
          <w:b w:val="0"/>
          <w:i w:val="0"/>
          <w:u w:val="none"/>
        </w:rPr>
        <w:t>The latest version of the document can be downloaded free of charge from the Responsible Minerals Initiative (responsiblemineralsinitiative.org).</w:t>
      </w:r>
    </w:p>
    <w:p>
      <w:pPr/>
      <w:r>
        <w:rPr>
          <w:b w:val="0"/>
          <w:i w:val="0"/>
          <w:u w:val="none"/>
        </w:rPr>
        <w:t>Document-No. Classification Location</w:t>
      </w:r>
    </w:p>
    <w:p>
      <w:pPr/>
      <w:r>
        <w:rPr>
          <w:b w:val="0"/>
          <w:i w:val="0"/>
          <w:u w:val="none"/>
        </w:rPr>
        <w:t>EHS_TL_035</w:t>
      </w:r>
    </w:p>
    <w:p>
      <w:pPr/>
      <w:r>
        <w:rPr>
          <w:b w:val="0"/>
          <w:i w:val="0"/>
          <w:u w:val="none"/>
        </w:rPr>
        <w:t>Internal Global</w:t>
      </w:r>
    </w:p>
    <w:p>
      <w:pPr/>
      <w:r>
        <w:rPr>
          <w:b w:val="0"/>
          <w:i w:val="0"/>
          <w:u w:val="none"/>
        </w:rPr>
        <w:t>Owner Version Published</w:t>
      </w:r>
    </w:p>
    <w:p>
      <w:pPr/>
      <w:r>
        <w:rPr>
          <w:b w:val="0"/>
          <w:i w:val="0"/>
          <w:u w:val="none"/>
        </w:rPr>
        <w:t>Miirkli Heinz 2.4</w:t>
      </w:r>
    </w:p>
    <w:p>
      <w:pPr/>
      <w:r>
        <w:rPr>
          <w:b w:val="0"/>
          <w:i w:val="0"/>
          <w:u w:val="none"/>
        </w:rPr>
        <w:t>[ApprovalDateText]</w:t>
      </w:r>
    </w:p>
    <w:p>
      <w:pPr/>
      <w:r>
        <w:rPr>
          <w:b w:val="0"/>
          <w:i w:val="0"/>
          <w:u w:val="none"/>
        </w:rPr>
        <w:t>PASSION. PRECISION. PURITY.</w:t>
      </w:r>
    </w:p>
    <w:p>
      <w:pPr/>
      <w:r>
        <w:rPr>
          <w:b w:val="0"/>
          <w:i w:val="0"/>
          <w:u w:val="none"/>
        </w:rPr>
        <w:t>Conflict minerals Supplier enquiry</w:t>
      </w:r>
    </w:p>
    <w:p>
      <w:pPr/>
      <w:r>
        <w:rPr>
          <w:b w:val="0"/>
          <w:i w:val="0"/>
          <w:u w:val="none"/>
        </w:rPr>
        <w:t>Protect environment &amp; ensure health &amp; safety</w:t>
      </w:r>
    </w:p>
    <w:p>
      <w:pPr/>
      <w:r>
        <w:rPr>
          <w:b w:val="0"/>
          <w:i w:val="0"/>
          <w:u w:val="none"/>
        </w:rPr>
        <w:t>4.</w:t>
        <w:tab/>
        <w:t>Request for confirmation as a supplier of VAT</w:t>
      </w:r>
    </w:p>
    <w:p>
      <w:pPr/>
      <w:r>
        <w:rPr>
          <w:b w:val="0"/>
          <w:i w:val="0"/>
          <w:u w:val="none"/>
        </w:rPr>
        <w:t xml:space="preserve">We hereby confirm for the year: </w:t>
        <w:tab/>
      </w:r>
    </w:p>
    <w:p>
      <w:pPr/>
      <w:r>
        <w:rPr>
          <w:b w:val="0"/>
          <w:i w:val="0"/>
          <w:u w:val="none"/>
        </w:rPr>
        <w:t>Approval by Head of Supply Chain or Quality</w:t>
        <w:tab/>
        <w:t>Date, Sign Supplier</w:t>
      </w:r>
    </w:p>
    <w:p>
      <w:pPr/>
      <w:r>
        <w:rPr>
          <w:b w:val="0"/>
          <w:i w:val="0"/>
          <w:u w:val="none"/>
        </w:rPr>
        <w:t>Please contact the author of this letter for further questions</w:t>
      </w:r>
    </w:p>
    <w:p>
      <w:pPr/>
      <w:r>
        <w:rPr>
          <w:b w:val="0"/>
          <w:i w:val="0"/>
          <w:u w:val="none"/>
        </w:rPr>
        <w:t>Printout is not subject to revision service &amp; will not be automatically updated</w:t>
        <w:tab/>
        <w:t>9 of</w:t>
      </w:r>
    </w:p>
    <w:p>
      <w:pPr/>
      <w:r>
        <w:rPr>
          <w:b w:val="0"/>
          <w:i w:val="0"/>
          <w:u w:val="none"/>
        </w:rPr>
        <w:t>10.03.2023</w:t>
      </w:r>
    </w:p>
    <w:p>
      <w:pPr/>
      <w:r>
        <w:rPr>
          <w:b w:val="0"/>
          <w:i w:val="0"/>
          <w:u w:val="none"/>
        </w:rPr>
        <w:t>Document-No. Classification</w:t>
      </w:r>
    </w:p>
    <w:p>
      <w:pPr/>
      <w:r>
        <w:rPr>
          <w:b w:val="0"/>
          <w:i w:val="0"/>
          <w:u w:val="none"/>
        </w:rPr>
        <w:t>EHS_WI_010</w:t>
      </w:r>
    </w:p>
    <w:p>
      <w:pPr/>
      <w:r>
        <w:rPr>
          <w:b w:val="0"/>
          <w:i w:val="0"/>
          <w:u w:val="none"/>
        </w:rPr>
        <w:t>Internal</w:t>
      </w:r>
    </w:p>
    <w:p>
      <w:pPr/>
      <w:r>
        <w:rPr>
          <w:b w:val="0"/>
          <w:i w:val="0"/>
          <w:u w:val="none"/>
        </w:rPr>
        <w:t>Owner</w:t>
        <w:tab/>
        <w:t>Berger Stephan</w:t>
      </w:r>
    </w:p>
    <w:p>
      <w:pPr/>
      <w:r>
        <w:rPr>
          <w:b w:val="0"/>
          <w:i w:val="0"/>
          <w:u w:val="none"/>
        </w:rPr>
        <w:t>6.0</w:t>
      </w:r>
    </w:p>
    <w:p>
      <w:pPr/>
      <w:r>
        <w:rPr>
          <w:b w:val="0"/>
          <w:i w:val="0"/>
          <w:u w:val="none"/>
        </w:rPr>
        <w:t>Location</w:t>
      </w:r>
    </w:p>
    <w:p>
      <w:pPr/>
      <w:r>
        <w:rPr>
          <w:b w:val="0"/>
          <w:i w:val="0"/>
          <w:u w:val="none"/>
        </w:rPr>
        <w:t>Global</w:t>
      </w:r>
    </w:p>
    <w:p>
      <w:pPr/>
      <w:r>
        <w:rPr>
          <w:b w:val="0"/>
          <w:i w:val="0"/>
          <w:u w:val="none"/>
        </w:rPr>
        <w:t>Published</w:t>
      </w:r>
    </w:p>
    <w:p>
      <w:pPr/>
      <w:r>
        <w:rPr>
          <w:b w:val="0"/>
          <w:i w:val="0"/>
          <w:u w:val="none"/>
        </w:rPr>
        <w:t>10.03.2023</w:t>
      </w:r>
    </w:p>
    <w:p>
      <w:pPr/>
      <w:r>
        <w:rPr>
          <w:b w:val="0"/>
          <w:i w:val="0"/>
          <w:u w:val="none"/>
        </w:rPr>
        <w:t>PASSION. PRECISION. PURITY.</w:t>
      </w:r>
    </w:p>
    <w:p>
      <w:pPr/>
      <w:r>
        <w:rPr>
          <w:b w:val="0"/>
          <w:i w:val="0"/>
          <w:u w:val="none"/>
        </w:rPr>
        <w:t>Safety instruction for visitors</w:t>
      </w:r>
    </w:p>
    <w:p>
      <w:pPr/>
      <w:r>
        <w:rPr>
          <w:b w:val="0"/>
          <w:i w:val="0"/>
          <w:u w:val="none"/>
        </w:rPr>
        <w:t>Protect environment &amp; ensure health &amp; safety</w:t>
      </w:r>
    </w:p>
    <w:p>
      <w:pPr/>
      <w:r>
        <w:rPr>
          <w:b w:val="0"/>
          <w:i w:val="0"/>
          <w:u w:val="none"/>
        </w:rPr>
        <w:t>Durch den Besucher auszufullen /Tobe filled in by the visitor</w:t>
      </w:r>
    </w:p>
    <w:p>
      <w:pPr/>
      <w:r>
        <w:rPr>
          <w:b w:val="0"/>
          <w:i w:val="0"/>
          <w:u w:val="none"/>
        </w:rPr>
        <w:t>Hiermit bestatige ich die Sicherheitsvorschriften gelesen und verstanden zu haben, und dass ich diese wahrend meinem Besuch bei VAT/ COMVAT einhalten werde.</w:t>
      </w:r>
    </w:p>
    <w:p>
      <w:pPr/>
      <w:r>
        <w:rPr>
          <w:b w:val="0"/>
          <w:i w:val="0"/>
          <w:u w:val="none"/>
        </w:rPr>
        <w:t>I hereby confirm that I have read and understood the safety regulations and that I will comply with them during my visit to VA /</w:t>
      </w:r>
    </w:p>
    <w:p>
      <w:pPr/>
      <w:r>
        <w:rPr>
          <w:b w:val="0"/>
          <w:i w:val="0"/>
          <w:u w:val="none"/>
        </w:rPr>
        <w:t>COMVA</w:t>
      </w:r>
    </w:p>
    <w:p>
      <w:pPr/>
      <w:r>
        <w:rPr>
          <w:b w:val="0"/>
          <w:i w:val="0"/>
          <w:u w:val="none"/>
        </w:rPr>
        <w:t>Dieses Dokument wird im Besucherordner bei der Rezeption archiviert und nach einer Aufbewahrungsfrist van zwei Jahren vernichtet. This document is archived in the visitor folder at the reception and destroyed after a retention period of two years</w:t>
      </w:r>
    </w:p>
    <w:p>
      <w:pPr/>
      <w:r>
        <w:rPr>
          <w:b w:val="0"/>
          <w:i w:val="0"/>
          <w:u w:val="none"/>
        </w:rPr>
        <w:t>Document-No. Classification Location</w:t>
      </w:r>
    </w:p>
    <w:p>
      <w:pPr/>
      <w:r>
        <w:rPr>
          <w:b w:val="0"/>
          <w:i w:val="0"/>
          <w:u w:val="none"/>
        </w:rPr>
        <w:t>PFE_PO_008</w:t>
      </w:r>
    </w:p>
    <w:p>
      <w:pPr/>
      <w:r>
        <w:rPr>
          <w:b w:val="0"/>
          <w:i w:val="0"/>
          <w:u w:val="none"/>
        </w:rPr>
        <w:t>Internal Global</w:t>
      </w:r>
    </w:p>
    <w:p>
      <w:pPr/>
      <w:r>
        <w:rPr>
          <w:b w:val="0"/>
          <w:i w:val="0"/>
          <w:u w:val="none"/>
        </w:rPr>
        <w:t>Owner Version Published</w:t>
      </w:r>
    </w:p>
    <w:p>
      <w:pPr/>
      <w:r>
        <w:rPr>
          <w:b w:val="0"/>
          <w:i w:val="0"/>
          <w:u w:val="none"/>
        </w:rPr>
        <w:t>Pototschnig Hansjiirg</w:t>
      </w:r>
    </w:p>
    <w:p>
      <w:pPr/>
      <w:r>
        <w:rPr>
          <w:b w:val="0"/>
          <w:i w:val="0"/>
          <w:u w:val="none"/>
        </w:rPr>
        <w:t>4.0</w:t>
      </w:r>
    </w:p>
    <w:p>
      <w:pPr/>
      <w:r>
        <w:rPr>
          <w:b w:val="0"/>
          <w:i w:val="0"/>
          <w:u w:val="none"/>
        </w:rPr>
        <w:t>03.08.2022</w:t>
      </w:r>
    </w:p>
    <w:p>
      <w:pPr/>
      <w:r>
        <w:rPr>
          <w:b w:val="0"/>
          <w:i w:val="0"/>
          <w:u w:val="none"/>
        </w:rPr>
        <w:t>PASSION. PRECISION. PURITY.</w:t>
      </w:r>
    </w:p>
    <w:p>
      <w:pPr/>
      <w:r>
        <w:rPr>
          <w:b w:val="0"/>
          <w:i w:val="0"/>
          <w:u w:val="none"/>
        </w:rPr>
        <w:t>Clothing instructions for cleanliness controlled areas</w:t>
      </w:r>
    </w:p>
    <w:p>
      <w:pPr/>
      <w:r>
        <w:rPr>
          <w:b w:val="0"/>
          <w:i w:val="0"/>
          <w:u w:val="none"/>
        </w:rPr>
        <w:t>Provide facilities &amp; equipment</w:t>
      </w:r>
    </w:p>
    <w:p>
      <w:pPr/>
      <w:r>
        <w:rPr>
          <w:b w:val="0"/>
          <w:i w:val="0"/>
          <w:u w:val="none"/>
        </w:rPr>
        <w:t>Definitions</w:t>
      </w:r>
    </w:p>
    <w:p>
      <w:pPr/>
      <w:r>
        <w:rPr>
          <w:b w:val="0"/>
          <w:i w:val="0"/>
          <w:u w:val="none"/>
        </w:rPr>
        <w:t>Instructions for entering cleanrooms</w:t>
        <w:tab/>
      </w:r>
    </w:p>
    <w:p>
      <w:pPr/>
      <w:r>
        <w:rPr>
          <w:b w:val="0"/>
          <w:i w:val="0"/>
          <w:u w:val="none"/>
        </w:rPr>
        <w:tab/>
        <w:t>1</w:t>
      </w:r>
    </w:p>
    <w:p>
      <w:pPr/>
      <w:r>
        <w:rPr>
          <w:b w:val="0"/>
          <w:i w:val="0"/>
          <w:u w:val="none"/>
        </w:rPr>
        <w:t>--------</w:t>
        <w:tab/>
        <w:t>2</w:t>
      </w:r>
    </w:p>
    <w:p>
      <w:pPr/>
      <w:r>
        <w:rPr>
          <w:b w:val="0"/>
          <w:i w:val="0"/>
          <w:u w:val="none"/>
        </w:rPr>
        <w:t>----------------------</w:t>
        <w:tab/>
        <w:t>2</w:t>
      </w:r>
    </w:p>
    <w:p>
      <w:pPr/>
      <w:r>
        <w:rPr>
          <w:b w:val="0"/>
          <w:i w:val="0"/>
          <w:u w:val="none"/>
        </w:rPr>
        <w:t>Cleaning cleanroom clothing</w:t>
      </w:r>
    </w:p>
    <w:p>
      <w:pPr/>
      <w:r>
        <w:rPr>
          <w:b w:val="0"/>
          <w:i w:val="0"/>
          <w:u w:val="none"/>
        </w:rPr>
        <w:t>------------------------</w:t>
        <w:tab/>
        <w:t>3</w:t>
      </w:r>
    </w:p>
    <w:p>
      <w:pPr/>
      <w:r>
        <w:rPr>
          <w:b w:val="0"/>
          <w:i w:val="0"/>
          <w:u w:val="none"/>
        </w:rPr>
        <w:t>Overview</w:t>
      </w:r>
    </w:p>
    <w:p>
      <w:pPr/>
      <w:r>
        <w:rPr>
          <w:b w:val="0"/>
          <w:i w:val="0"/>
          <w:u w:val="none"/>
        </w:rPr>
        <w:t>F •oc.</w:t>
        <w:tab/>
        <w:t>,lOn 0</w:t>
        <w:tab/>
        <w:t>Process Owner</w:t>
      </w:r>
    </w:p>
    <w:p>
      <w:pPr/>
      <w:r>
        <w:rPr>
          <w:b w:val="0"/>
          <w:i w:val="0"/>
          <w:u w:val="none"/>
        </w:rPr>
        <w:t>This VAT instruction regulates the allowed clothing and garments in defined cleanliness controlled areas. The target is to ensure that the product environment and products are kept clean at all times.</w:t>
      </w:r>
    </w:p>
    <w:p>
      <w:pPr/>
      <w:r>
        <w:rPr>
          <w:b w:val="0"/>
          <w:i w:val="0"/>
          <w:u w:val="none"/>
        </w:rPr>
        <w:t>Target &amp; scope</w:t>
        <w:tab/>
        <w:tab/>
        <w:t>This instruction applies to the employees and visitors in cleanrooms and defined cleanliness controlled areas at all VAT production sites e.g.: VAT CH, Comvat, VAT MY, VAT RO, VAT TW and internal/external service centers</w:t>
      </w:r>
    </w:p>
    <w:p>
      <w:pPr/>
      <w:r>
        <w:rPr>
          <w:b w:val="0"/>
          <w:i w:val="0"/>
          <w:u w:val="none"/>
        </w:rPr>
        <w:t>Ky performance indicators</w:t>
      </w:r>
    </w:p>
    <w:p>
      <w:pPr/>
      <w:r>
        <w:rPr>
          <w:b w:val="0"/>
          <w:i w:val="0"/>
          <w:u w:val="none"/>
        </w:rPr>
        <w:t>Training requirements</w:t>
      </w:r>
    </w:p>
    <w:p>
      <w:pPr/>
      <w:r>
        <w:rPr>
          <w:b w:val="0"/>
          <w:i w:val="0"/>
          <w:u w:val="none"/>
        </w:rPr>
        <w:t>,._,  .......  11\..rf \.A,._,  8( t1vnesc)</w:t>
        <w:tab/>
        <w:t>Target</w:t>
      </w:r>
    </w:p>
    <w:p>
      <w:pPr/>
      <w:r>
        <w:rPr>
          <w:b w:val="0"/>
          <w:i w:val="0"/>
          <w:u w:val="none"/>
        </w:rPr>
        <w:t>Content</w:t>
        <w:tab/>
        <w:t>Audience</w:t>
        <w:tab/>
        <w:t>Frequency</w:t>
      </w:r>
    </w:p>
    <w:p>
      <w:pPr/>
      <w:r>
        <w:rPr>
          <w:b w:val="0"/>
          <w:i w:val="0"/>
          <w:u w:val="none"/>
        </w:rPr>
        <w:t>Document-No. Classification Location</w:t>
      </w:r>
    </w:p>
    <w:p>
      <w:pPr/>
      <w:r>
        <w:rPr>
          <w:b w:val="0"/>
          <w:i w:val="0"/>
          <w:u w:val="none"/>
        </w:rPr>
        <w:t>PFE_PO_008</w:t>
      </w:r>
    </w:p>
    <w:p>
      <w:pPr/>
      <w:r>
        <w:rPr>
          <w:b w:val="0"/>
          <w:i w:val="0"/>
          <w:u w:val="none"/>
        </w:rPr>
        <w:t>Internal Global</w:t>
      </w:r>
    </w:p>
    <w:p>
      <w:pPr/>
      <w:r>
        <w:rPr>
          <w:b w:val="0"/>
          <w:i w:val="0"/>
          <w:u w:val="none"/>
        </w:rPr>
        <w:t>Owner Version Published</w:t>
      </w:r>
    </w:p>
    <w:p>
      <w:pPr/>
      <w:r>
        <w:rPr>
          <w:b w:val="0"/>
          <w:i w:val="0"/>
          <w:u w:val="none"/>
        </w:rPr>
        <w:t>Pototschnig Hansjiirg</w:t>
      </w:r>
    </w:p>
    <w:p>
      <w:pPr/>
      <w:r>
        <w:rPr>
          <w:b w:val="0"/>
          <w:i w:val="0"/>
          <w:u w:val="none"/>
        </w:rPr>
        <w:t>4.0</w:t>
      </w:r>
    </w:p>
    <w:p>
      <w:pPr/>
      <w:r>
        <w:rPr>
          <w:b w:val="0"/>
          <w:i w:val="0"/>
          <w:u w:val="none"/>
        </w:rPr>
        <w:t>03.08.2022</w:t>
      </w:r>
    </w:p>
    <w:p>
      <w:pPr/>
      <w:r>
        <w:rPr>
          <w:b w:val="0"/>
          <w:i w:val="0"/>
          <w:u w:val="none"/>
        </w:rPr>
        <w:t>PASSION. PRECISION. PURITY.</w:t>
      </w:r>
    </w:p>
    <w:p>
      <w:pPr/>
      <w:r>
        <w:rPr>
          <w:b w:val="0"/>
          <w:i w:val="0"/>
          <w:u w:val="none"/>
        </w:rPr>
        <w:t>Clothing instructions for cleanliness controlled areas</w:t>
      </w:r>
    </w:p>
    <w:p>
      <w:pPr/>
      <w:r>
        <w:rPr>
          <w:b w:val="0"/>
          <w:i w:val="0"/>
          <w:u w:val="none"/>
        </w:rPr>
        <w:t>Provide facilities &amp; equipment</w:t>
      </w:r>
    </w:p>
    <w:p>
      <w:pPr/>
      <w:r>
        <w:rPr>
          <w:b w:val="0"/>
          <w:i w:val="0"/>
          <w:u w:val="none"/>
        </w:rPr>
        <w:t>Definitions</w:t>
      </w:r>
    </w:p>
    <w:p>
      <w:pPr/>
      <w:r>
        <w:rPr>
          <w:b w:val="0"/>
          <w:i w:val="0"/>
          <w:u w:val="none"/>
        </w:rPr>
        <w:t>Term I Specification/ Regulation  Brief description</w:t>
      </w:r>
    </w:p>
    <w:p>
      <w:pPr/>
      <w:r>
        <w:rPr>
          <w:b w:val="0"/>
          <w:i w:val="0"/>
          <w:u w:val="none"/>
        </w:rPr>
        <w:t>Instructions for entering cleanrooms</w:t>
      </w:r>
    </w:p>
    <w:p>
      <w:pPr/>
      <w:r>
        <w:rPr>
          <w:b w:val="0"/>
          <w:i w:val="0"/>
          <w:u w:val="none"/>
        </w:rPr>
        <w:t>Entering a cleanroom</w:t>
      </w:r>
    </w:p>
    <w:p>
      <w:pPr/>
      <w:r>
        <w:rPr>
          <w:b w:val="0"/>
          <w:i w:val="0"/>
          <w:u w:val="none"/>
        </w:rPr>
        <w:t>Access to cleanrooms is restricted to persons that have previously familiarized themselves with the rules governing how to behave and operate in cleanrooms and have committed to observing these rules.</w:t>
      </w:r>
    </w:p>
    <w:p>
      <w:pPr/>
      <w:r>
        <w:rPr>
          <w:b w:val="0"/>
          <w:i w:val="0"/>
          <w:u w:val="none"/>
        </w:rPr>
        <w:t>There is no access permitted to ISO 7 and s ISO 6 cleanrooms without previous consultation and approval of the person responsible for this particular cleanliness controlled area!</w:t>
      </w:r>
    </w:p>
    <w:p>
      <w:pPr/>
      <w:r>
        <w:rPr>
          <w:b w:val="0"/>
          <w:i w:val="0"/>
          <w:u w:val="none"/>
        </w:rPr>
        <w:t>All relevant instructions and procedures must be strictly observed when visiting or performing operations in a cleanroom.</w:t>
      </w:r>
    </w:p>
    <w:p>
      <w:pPr/>
      <w:r>
        <w:rPr>
          <w:b w:val="0"/>
          <w:i w:val="0"/>
          <w:u w:val="none"/>
        </w:rPr>
        <w:t>Changing areas / Sit Over</w:t>
      </w:r>
    </w:p>
    <w:p>
      <w:pPr/>
      <w:r>
        <w:rPr>
          <w:b w:val="0"/>
          <w:i w:val="0"/>
          <w:u w:val="none"/>
        </w:rPr>
        <w:t>All instructions displayed in the airlock area must be strictly observed!</w:t>
      </w:r>
    </w:p>
    <w:p>
      <w:pPr/>
      <w:r>
        <w:rPr>
          <w:b w:val="0"/>
          <w:i w:val="0"/>
          <w:u w:val="none"/>
        </w:rPr>
        <w:t>The so called sit over bench separates the staff airlock into two areas: on the unclean side, there is storage space for street clothing and street shoes, and for disposable overshoes, beard cover and cap/hairnet.</w:t>
      </w:r>
    </w:p>
    <w:p>
      <w:pPr/>
      <w:r>
        <w:rPr>
          <w:b w:val="0"/>
          <w:i w:val="0"/>
          <w:u w:val="none"/>
        </w:rPr>
        <w:t>On the clean side, the staff members will find their personal cleanroom garments and cleanroom shoes. The cleanroom</w:t>
      </w:r>
    </w:p>
    <w:p>
      <w:pPr/>
      <w:r>
        <w:rPr>
          <w:b w:val="0"/>
          <w:i w:val="0"/>
          <w:u w:val="none"/>
        </w:rPr>
        <w:t>Instead of a sit over, there may also be a line drawn on the floor, separating the two sides. The area behind that marking line is the clean side. The cleanroom garments must be put on only on the clean side.</w:t>
      </w:r>
    </w:p>
    <w:p>
      <w:pPr/>
      <w:r>
        <w:rPr>
          <w:b w:val="0"/>
          <w:i w:val="0"/>
          <w:u w:val="none"/>
        </w:rPr>
        <w:t>C eanroom garments</w:t>
      </w:r>
    </w:p>
    <w:p>
      <w:pPr/>
      <w:r>
        <w:rPr>
          <w:b w:val="0"/>
          <w:i w:val="0"/>
          <w:u w:val="none"/>
        </w:rPr>
        <w:t>All instructions displayed in the airlock area must be strictly observed!</w:t>
      </w:r>
    </w:p>
    <w:p>
      <w:pPr/>
      <w:r>
        <w:rPr>
          <w:b w:val="0"/>
          <w:i w:val="0"/>
          <w:u w:val="none"/>
        </w:rPr>
        <w:t>In some cleanrooms, it is mandatory to wear gloves, face mask (covering the mouth), beard cover and cap/hairnet. It</w:t>
      </w:r>
    </w:p>
    <w:p>
      <w:pPr/>
      <w:r>
        <w:rPr>
          <w:b w:val="0"/>
          <w:i w:val="0"/>
          <w:u w:val="none"/>
        </w:rPr>
        <w:t>To prevent cross-contamination, cleanroom garments and personal clothes must never be put or hung up together, or next to each other!</w:t>
      </w:r>
    </w:p>
    <w:p>
      <w:pPr/>
      <w:r>
        <w:rPr>
          <w:b w:val="0"/>
          <w:i w:val="0"/>
          <w:u w:val="none"/>
        </w:rPr>
        <w:t>After use, disposable garments, cap/hairnet, beard cover and gloves must only be disposed of in the special waste containers provided. Using dirty or torn pieces of garment is not permitted!</w:t>
      </w:r>
    </w:p>
    <w:p>
      <w:pPr/>
      <w:r>
        <w:rPr>
          <w:b w:val="0"/>
          <w:i w:val="0"/>
          <w:u w:val="none"/>
        </w:rPr>
        <w:t>Onry cIean Iong :rousers and ankle-length skirts allowed underneath the cleanroom coat. Stockings are also permitted under the coat as legwear.</w:t>
      </w:r>
    </w:p>
    <w:p>
      <w:pPr/>
      <w:r>
        <w:rPr>
          <w:b w:val="0"/>
          <w:i w:val="0"/>
          <w:u w:val="none"/>
        </w:rPr>
        <w:t>Instead off a cleanroom coat a corresponding coverall can be worn.</w:t>
      </w:r>
    </w:p>
    <w:p>
      <w:pPr/>
      <w:r>
        <w:rPr>
          <w:b w:val="0"/>
          <w:i w:val="0"/>
          <w:u w:val="none"/>
        </w:rPr>
        <w:t>Jewellery and cosmetics in the cleanroom</w:t>
      </w:r>
    </w:p>
    <w:p>
      <w:pPr/>
      <w:r>
        <w:rPr>
          <w:b w:val="0"/>
          <w:i w:val="0"/>
          <w:u w:val="none"/>
        </w:rPr>
        <w:t>No jewellery (rings, watches, bracelets, etc.) and cosmetics allowed when working in a cleanroom (see PFE_PO_018)!</w:t>
      </w:r>
    </w:p>
    <w:p>
      <w:pPr/>
      <w:r>
        <w:rPr>
          <w:b w:val="0"/>
          <w:i w:val="0"/>
          <w:u w:val="none"/>
        </w:rPr>
        <w:t>Document-No. Classification Location</w:t>
      </w:r>
    </w:p>
    <w:p>
      <w:pPr/>
      <w:r>
        <w:rPr>
          <w:b w:val="0"/>
          <w:i w:val="0"/>
          <w:u w:val="none"/>
        </w:rPr>
        <w:t>PFE_PO_008</w:t>
      </w:r>
    </w:p>
    <w:p>
      <w:pPr/>
      <w:r>
        <w:rPr>
          <w:b w:val="0"/>
          <w:i w:val="0"/>
          <w:u w:val="none"/>
        </w:rPr>
        <w:t>Internal Global</w:t>
      </w:r>
    </w:p>
    <w:p>
      <w:pPr/>
      <w:r>
        <w:rPr>
          <w:b w:val="0"/>
          <w:i w:val="0"/>
          <w:u w:val="none"/>
        </w:rPr>
        <w:t>Owner Version Published</w:t>
      </w:r>
    </w:p>
    <w:p>
      <w:pPr/>
      <w:r>
        <w:rPr>
          <w:b w:val="0"/>
          <w:i w:val="0"/>
          <w:u w:val="none"/>
        </w:rPr>
        <w:t>Pototschnig Hansjiirg</w:t>
      </w:r>
    </w:p>
    <w:p>
      <w:pPr/>
      <w:r>
        <w:rPr>
          <w:b w:val="0"/>
          <w:i w:val="0"/>
          <w:u w:val="none"/>
        </w:rPr>
        <w:t>4.0</w:t>
      </w:r>
    </w:p>
    <w:p>
      <w:pPr/>
      <w:r>
        <w:rPr>
          <w:b w:val="0"/>
          <w:i w:val="0"/>
          <w:u w:val="none"/>
        </w:rPr>
        <w:t>03.08.2022</w:t>
      </w:r>
    </w:p>
    <w:p>
      <w:pPr/>
      <w:r>
        <w:rPr>
          <w:b w:val="0"/>
          <w:i w:val="0"/>
          <w:u w:val="none"/>
        </w:rPr>
        <w:t>PASSION. PRECISION. PURITY.</w:t>
      </w:r>
    </w:p>
    <w:p>
      <w:pPr/>
      <w:r>
        <w:rPr>
          <w:b w:val="0"/>
          <w:i w:val="0"/>
          <w:u w:val="none"/>
        </w:rPr>
        <w:t>Clothing instructions for cleanliness controlled areas</w:t>
      </w:r>
    </w:p>
    <w:p>
      <w:pPr/>
      <w:r>
        <w:rPr>
          <w:b w:val="0"/>
          <w:i w:val="0"/>
          <w:u w:val="none"/>
        </w:rPr>
        <w:t>Provide facilities &amp; equipment</w:t>
      </w:r>
    </w:p>
    <w:p>
      <w:pPr/>
      <w:r>
        <w:rPr>
          <w:b w:val="0"/>
          <w:i w:val="0"/>
          <w:u w:val="none"/>
        </w:rPr>
        <w:t>Cleaning cleanroom clothing</w:t>
      </w:r>
    </w:p>
    <w:p>
      <w:pPr/>
      <w:r>
        <w:rPr>
          <w:b w:val="0"/>
          <w:i w:val="0"/>
          <w:u w:val="none"/>
        </w:rPr>
        <w:t>The cleanroom clothing may only be cleaned by suitable cleaning companies. The cleaning companies must be qualified to clean the corresponding cleanroom clothing</w:t>
      </w:r>
    </w:p>
    <w:p>
      <w:pPr/>
      <w:r>
        <w:rPr>
          <w:b w:val="0"/>
          <w:i w:val="0"/>
          <w:u w:val="none"/>
        </w:rPr>
        <w:t>03.08.2022</w:t>
      </w:r>
    </w:p>
    <w:p>
      <w:pPr/>
      <w:r>
        <w:rPr>
          <w:b w:val="0"/>
          <w:i w:val="0"/>
          <w:u w:val="none"/>
        </w:rPr>
        <w:t>03.08.2022</w:t>
      </w:r>
    </w:p>
    <w:p>
      <w:pPr/>
      <w:r>
        <w:rPr>
          <w:b w:val="0"/>
          <w:i w:val="0"/>
          <w:u w:val="none"/>
        </w:rPr>
        <w:t>03.08.2022</w:t>
      </w:r>
    </w:p>
    <w:p>
      <w:pPr/>
      <w:r>
        <w:rPr>
          <w:b w:val="0"/>
          <w:i w:val="0"/>
          <w:u w:val="none"/>
        </w:rPr>
        <w:t>Document-No. Classification Location</w:t>
      </w:r>
    </w:p>
    <w:p>
      <w:pPr/>
      <w:r>
        <w:rPr>
          <w:b w:val="0"/>
          <w:i w:val="0"/>
          <w:u w:val="none"/>
        </w:rPr>
        <w:t>PFE_PO_008</w:t>
      </w:r>
    </w:p>
    <w:p>
      <w:pPr/>
      <w:r>
        <w:rPr>
          <w:b w:val="0"/>
          <w:i w:val="0"/>
          <w:u w:val="none"/>
        </w:rPr>
        <w:t>Internal Global</w:t>
      </w:r>
    </w:p>
    <w:p>
      <w:pPr/>
      <w:r>
        <w:rPr>
          <w:b w:val="0"/>
          <w:i w:val="0"/>
          <w:u w:val="none"/>
        </w:rPr>
        <w:t>Owner Version Published</w:t>
      </w:r>
    </w:p>
    <w:p>
      <w:pPr/>
      <w:r>
        <w:rPr>
          <w:b w:val="0"/>
          <w:i w:val="0"/>
          <w:u w:val="none"/>
        </w:rPr>
        <w:t>Pototschnig Hansjiirg 3.3</w:t>
      </w:r>
    </w:p>
    <w:p>
      <w:pPr/>
      <w:r>
        <w:rPr>
          <w:b w:val="0"/>
          <w:i w:val="0"/>
          <w:u w:val="none"/>
        </w:rPr>
        <w:t>04.04.2022</w:t>
      </w:r>
    </w:p>
    <w:p>
      <w:pPr/>
      <w:r>
        <w:rPr>
          <w:b w:val="0"/>
          <w:i w:val="0"/>
          <w:u w:val="none"/>
        </w:rPr>
        <w:t>PASSION. PRECISION. PURITY.</w:t>
      </w:r>
    </w:p>
    <w:p>
      <w:pPr/>
      <w:r>
        <w:rPr>
          <w:b w:val="0"/>
          <w:i w:val="0"/>
          <w:u w:val="none"/>
        </w:rPr>
        <w:t>Clothing instructions for cleanliness controlled areas</w:t>
      </w:r>
    </w:p>
    <w:p>
      <w:pPr/>
      <w:r>
        <w:rPr>
          <w:b w:val="0"/>
          <w:i w:val="0"/>
          <w:u w:val="none"/>
        </w:rPr>
        <w:t>Provide facilities &amp; equipment</w:t>
      </w:r>
    </w:p>
    <w:p>
      <w:pPr/>
      <w:r>
        <w:rPr>
          <w:b w:val="0"/>
          <w:i w:val="0"/>
          <w:u w:val="none"/>
        </w:rPr>
        <w:t>Accessing/staying in cleanrooms acc. to class ISO 8 and attached grey rooms</w:t>
      </w:r>
    </w:p>
    <w:p>
      <w:pPr/>
      <w:r>
        <w:rPr>
          <w:b w:val="0"/>
          <w:i w:val="0"/>
          <w:u w:val="none"/>
        </w:rPr>
        <w:t>As a principle, clean long legwear must be worn under the coats. The coat must be completely buttoned up and closed at the collar.</w:t>
      </w:r>
    </w:p>
    <w:p>
      <w:pPr/>
      <w:r>
        <w:rPr>
          <w:b w:val="0"/>
          <w:i w:val="0"/>
          <w:u w:val="none"/>
        </w:rPr>
        <w:t>Document-No. Classification Location</w:t>
      </w:r>
    </w:p>
    <w:p>
      <w:pPr/>
      <w:r>
        <w:rPr>
          <w:b w:val="0"/>
          <w:i w:val="0"/>
          <w:u w:val="none"/>
        </w:rPr>
        <w:t>PFE_PO_008</w:t>
      </w:r>
    </w:p>
    <w:p>
      <w:pPr/>
      <w:r>
        <w:rPr>
          <w:b w:val="0"/>
          <w:i w:val="0"/>
          <w:u w:val="none"/>
        </w:rPr>
        <w:t>Internal Global</w:t>
      </w:r>
    </w:p>
    <w:p>
      <w:pPr/>
      <w:r>
        <w:rPr>
          <w:b w:val="0"/>
          <w:i w:val="0"/>
          <w:u w:val="none"/>
        </w:rPr>
        <w:t>Owner Version Published</w:t>
      </w:r>
    </w:p>
    <w:p>
      <w:pPr/>
      <w:r>
        <w:rPr>
          <w:b w:val="0"/>
          <w:i w:val="0"/>
          <w:u w:val="none"/>
        </w:rPr>
        <w:t>Pototschnig Hansjiirg</w:t>
      </w:r>
    </w:p>
    <w:p>
      <w:pPr/>
      <w:r>
        <w:rPr>
          <w:b w:val="0"/>
          <w:i w:val="0"/>
          <w:u w:val="none"/>
        </w:rPr>
        <w:t>3.3</w:t>
      </w:r>
    </w:p>
    <w:p>
      <w:pPr/>
      <w:r>
        <w:rPr>
          <w:b w:val="0"/>
          <w:i w:val="0"/>
          <w:u w:val="none"/>
        </w:rPr>
        <w:t>04.04.2022</w:t>
      </w:r>
    </w:p>
    <w:p>
      <w:pPr/>
      <w:r>
        <w:rPr>
          <w:b w:val="0"/>
          <w:i w:val="0"/>
          <w:u w:val="none"/>
        </w:rPr>
        <w:t>PASSION. PRECISION. PURITY.</w:t>
      </w:r>
    </w:p>
    <w:p>
      <w:pPr/>
      <w:r>
        <w:rPr>
          <w:b w:val="0"/>
          <w:i w:val="0"/>
          <w:u w:val="none"/>
        </w:rPr>
        <w:t>Clothing instructions for cleanliness controlled areas</w:t>
      </w:r>
    </w:p>
    <w:p>
      <w:pPr/>
      <w:r>
        <w:rPr>
          <w:b w:val="0"/>
          <w:i w:val="0"/>
          <w:u w:val="none"/>
        </w:rPr>
        <w:t>Provide facilities &amp; equipment</w:t>
      </w:r>
    </w:p>
    <w:p>
      <w:pPr/>
      <w:r>
        <w:rPr>
          <w:b w:val="0"/>
          <w:i w:val="0"/>
          <w:u w:val="none"/>
        </w:rPr>
        <w:t>Cleanroom class ISO 8 / Grey room1</w:t>
      </w:r>
    </w:p>
    <w:p>
      <w:pPr/>
      <w:r>
        <w:rPr>
          <w:b w:val="0"/>
          <w:i w:val="0"/>
          <w:u w:val="none"/>
        </w:rPr>
        <w:t>VAT Cleanroom staff/ Visitors (VAT staff, suppliers ...)</w:t>
      </w:r>
    </w:p>
    <w:p>
      <w:pPr/>
      <w:r>
        <w:rPr>
          <w:b w:val="0"/>
          <w:i w:val="0"/>
          <w:u w:val="none"/>
        </w:rPr>
        <w:t>Disposable cleanroom cap/ha1rne</w:t>
      </w:r>
    </w:p>
    <w:p>
      <w:pPr/>
      <w:r>
        <w:rPr>
          <w:b w:val="0"/>
          <w:i w:val="0"/>
          <w:u w:val="none"/>
        </w:rPr>
        <w:t>(Hair must be completely covered by the cap/hairnet)</w:t>
      </w:r>
    </w:p>
    <w:p>
      <w:pPr/>
      <w:r>
        <w:rPr>
          <w:b w:val="0"/>
          <w:i w:val="0"/>
          <w:u w:val="none"/>
        </w:rPr>
        <w:t>Disposable cleanroom beard cover</w:t>
      </w:r>
    </w:p>
    <w:p>
      <w:pPr/>
      <w:r>
        <w:rPr>
          <w:b w:val="0"/>
          <w:i w:val="0"/>
          <w:u w:val="none"/>
        </w:rPr>
        <w:t>(Required for men wearing a beard! Also applies to men that have not shaved for a day. See PFE_PO_009)</w:t>
      </w:r>
    </w:p>
    <w:p>
      <w:pPr/>
      <w:r>
        <w:rPr>
          <w:b w:val="0"/>
          <w:i w:val="0"/>
          <w:u w:val="none"/>
        </w:rPr>
        <w:t>Reusable cleanroom coat white</w:t>
      </w:r>
    </w:p>
    <w:p>
      <w:pPr/>
      <w:r>
        <w:rPr>
          <w:b w:val="0"/>
          <w:i w:val="0"/>
          <w:u w:val="none"/>
        </w:rPr>
        <w:t>(with cuffs and high necked collar, "VISITOR" is printed in large letters on the back of visitor's coats provided for internal and external visitors in the designated airlock areas). Instead off a cleanroom coat a corresponding coverall can be worn.</w:t>
      </w:r>
    </w:p>
    <w:p>
      <w:pPr/>
      <w:r>
        <w:rPr>
          <w:b w:val="0"/>
          <w:i w:val="0"/>
          <w:u w:val="none"/>
        </w:rPr>
        <w:t>If required: disposable cleanroom face mask (e.g., based on risk assessment ...)</w:t>
      </w:r>
    </w:p>
    <w:p>
      <w:pPr/>
      <w:r>
        <w:rPr>
          <w:b w:val="0"/>
          <w:i w:val="0"/>
          <w:u w:val="none"/>
        </w:rPr>
        <w:t>Cleanroom safety shoes or disposable overshoes</w:t>
      </w:r>
    </w:p>
    <w:p>
      <w:pPr/>
      <w:r>
        <w:rPr>
          <w:b w:val="0"/>
          <w:i w:val="0"/>
          <w:u w:val="none"/>
        </w:rPr>
        <w:t>If required: disposable cleanroom gloves (1 layer. See PFE_WI_051)</w:t>
      </w:r>
    </w:p>
    <w:p>
      <w:pPr/>
      <w:r>
        <w:rPr>
          <w:b w:val="0"/>
          <w:i w:val="0"/>
          <w:u w:val="none"/>
        </w:rPr>
        <w:t>If required. cleanroom oversleeves</w:t>
      </w:r>
    </w:p>
    <w:p>
      <w:pPr/>
      <w:r>
        <w:rPr>
          <w:b w:val="0"/>
          <w:i w:val="0"/>
          <w:u w:val="none"/>
        </w:rPr>
        <w:t>Clean long legwear required</w:t>
      </w:r>
    </w:p>
    <w:p>
      <w:pPr/>
      <w:r>
        <w:rPr>
          <w:b w:val="0"/>
          <w:i w:val="0"/>
          <w:u w:val="none"/>
        </w:rPr>
        <w:t>(e.g., no shorts permitted in grey areas! No dirty working trousers underneath the cleanroom coat permitted in cleanrooms!)</w:t>
      </w:r>
    </w:p>
    <w:p>
      <w:pPr/>
      <w:r>
        <w:rPr>
          <w:b w:val="0"/>
          <w:i w:val="0"/>
          <w:u w:val="none"/>
        </w:rPr>
        <w:t>(Illustrative picture)</w:t>
      </w:r>
    </w:p>
    <w:p>
      <w:pPr/>
      <w:r>
        <w:rPr>
          <w:b w:val="0"/>
          <w:i w:val="0"/>
          <w:u w:val="none"/>
        </w:rPr>
        <w:t>7Cleanroom class - ISO 14644-1 / Grey room = clean area - ISO 14644-1</w:t>
      </w:r>
    </w:p>
    <w:p>
      <w:pPr/>
      <w:r>
        <w:rPr>
          <w:b w:val="0"/>
          <w:i w:val="0"/>
          <w:u w:val="none"/>
        </w:rPr>
        <w:t>Document-No. Classification Location</w:t>
      </w:r>
    </w:p>
    <w:p>
      <w:pPr/>
      <w:r>
        <w:rPr>
          <w:b w:val="0"/>
          <w:i w:val="0"/>
          <w:u w:val="none"/>
        </w:rPr>
        <w:t>PFE_PO_008</w:t>
      </w:r>
    </w:p>
    <w:p>
      <w:pPr/>
      <w:r>
        <w:rPr>
          <w:b w:val="0"/>
          <w:i w:val="0"/>
          <w:u w:val="none"/>
        </w:rPr>
        <w:t>Internal Global</w:t>
      </w:r>
    </w:p>
    <w:p>
      <w:pPr/>
      <w:r>
        <w:rPr>
          <w:b w:val="0"/>
          <w:i w:val="0"/>
          <w:u w:val="none"/>
        </w:rPr>
        <w:t>Owner Version Published</w:t>
      </w:r>
    </w:p>
    <w:p>
      <w:pPr/>
      <w:r>
        <w:rPr>
          <w:b w:val="0"/>
          <w:i w:val="0"/>
          <w:u w:val="none"/>
        </w:rPr>
        <w:t>Pototschnig Hansjiirg 3.3</w:t>
      </w:r>
    </w:p>
    <w:p>
      <w:pPr/>
      <w:r>
        <w:rPr>
          <w:b w:val="0"/>
          <w:i w:val="0"/>
          <w:u w:val="none"/>
        </w:rPr>
        <w:t>04.04.2022</w:t>
      </w:r>
    </w:p>
    <w:p>
      <w:pPr/>
      <w:r>
        <w:rPr>
          <w:b w:val="0"/>
          <w:i w:val="0"/>
          <w:u w:val="none"/>
        </w:rPr>
        <w:t>PASSION. PRECISION. PURITY.</w:t>
      </w:r>
    </w:p>
    <w:p>
      <w:pPr/>
      <w:r>
        <w:rPr>
          <w:b w:val="0"/>
          <w:i w:val="0"/>
          <w:u w:val="none"/>
        </w:rPr>
        <w:t>Clothing instructions for cleanliness controlled areas</w:t>
      </w:r>
    </w:p>
    <w:p>
      <w:pPr/>
      <w:r>
        <w:rPr>
          <w:b w:val="0"/>
          <w:i w:val="0"/>
          <w:u w:val="none"/>
        </w:rPr>
        <w:t>Provide facilities &amp; equipment</w:t>
      </w:r>
    </w:p>
    <w:p>
      <w:pPr/>
      <w:r>
        <w:rPr>
          <w:b w:val="0"/>
          <w:i w:val="0"/>
          <w:u w:val="none"/>
        </w:rPr>
        <w:t>Accessing/staying in cleanrooms acc. to class ISO 7</w:t>
      </w:r>
    </w:p>
    <w:p>
      <w:pPr/>
      <w:r>
        <w:rPr>
          <w:b w:val="0"/>
          <w:i w:val="0"/>
          <w:u w:val="none"/>
        </w:rPr>
        <w:t>Access is only via attached airlock areas or via air shower. Access limited to authorized and trained personnel</w:t>
      </w:r>
    </w:p>
    <w:p>
      <w:pPr/>
      <w:r>
        <w:rPr>
          <w:b w:val="0"/>
          <w:i w:val="0"/>
          <w:u w:val="none"/>
        </w:rPr>
        <w:t>Document-No. Classification Location</w:t>
      </w:r>
    </w:p>
    <w:p>
      <w:pPr/>
      <w:r>
        <w:rPr>
          <w:b w:val="0"/>
          <w:i w:val="0"/>
          <w:u w:val="none"/>
        </w:rPr>
        <w:t>PFE_P0_008</w:t>
      </w:r>
    </w:p>
    <w:p>
      <w:pPr/>
      <w:r>
        <w:rPr>
          <w:b w:val="0"/>
          <w:i w:val="0"/>
          <w:u w:val="none"/>
        </w:rPr>
        <w:t>Internal Global</w:t>
      </w:r>
    </w:p>
    <w:p>
      <w:pPr/>
      <w:r>
        <w:rPr>
          <w:b w:val="0"/>
          <w:i w:val="0"/>
          <w:u w:val="none"/>
        </w:rPr>
        <w:t>Owner Version Published</w:t>
      </w:r>
    </w:p>
    <w:p>
      <w:pPr/>
      <w:r>
        <w:rPr>
          <w:b w:val="0"/>
          <w:i w:val="0"/>
          <w:u w:val="none"/>
        </w:rPr>
        <w:t>Pototschnig Hansjiirg</w:t>
      </w:r>
    </w:p>
    <w:p>
      <w:pPr/>
      <w:r>
        <w:rPr>
          <w:b w:val="0"/>
          <w:i w:val="0"/>
          <w:u w:val="none"/>
        </w:rPr>
        <w:t>3.3</w:t>
      </w:r>
    </w:p>
    <w:p>
      <w:pPr/>
      <w:r>
        <w:rPr>
          <w:b w:val="0"/>
          <w:i w:val="0"/>
          <w:u w:val="none"/>
        </w:rPr>
        <w:t>04.04.2022</w:t>
      </w:r>
    </w:p>
    <w:p>
      <w:pPr/>
      <w:r>
        <w:rPr>
          <w:b w:val="0"/>
          <w:i w:val="0"/>
          <w:u w:val="none"/>
        </w:rPr>
        <w:t>PASSION. PRECISION. PURITY.</w:t>
      </w:r>
    </w:p>
    <w:p>
      <w:pPr/>
      <w:r>
        <w:rPr>
          <w:b w:val="0"/>
          <w:i w:val="0"/>
          <w:u w:val="none"/>
        </w:rPr>
        <w:t>Clothing instructions for cleanliness controlled areas</w:t>
      </w:r>
    </w:p>
    <w:p>
      <w:pPr/>
      <w:r>
        <w:rPr>
          <w:b w:val="0"/>
          <w:i w:val="0"/>
          <w:u w:val="none"/>
        </w:rPr>
        <w:t>Provide facilities &amp; equipment</w:t>
      </w:r>
    </w:p>
    <w:p>
      <w:pPr/>
      <w:r>
        <w:rPr>
          <w:b w:val="0"/>
          <w:i w:val="0"/>
          <w:u w:val="none"/>
        </w:rPr>
        <w:t>2</w:t>
      </w:r>
    </w:p>
    <w:p>
      <w:pPr/>
      <w:r>
        <w:rPr>
          <w:b w:val="0"/>
          <w:i w:val="0"/>
          <w:u w:val="none"/>
        </w:rPr>
        <w:t>VAT Cleanroom Staff</w:t>
      </w:r>
    </w:p>
    <w:p>
      <w:pPr/>
      <w:r>
        <w:rPr>
          <w:b w:val="0"/>
          <w:i w:val="0"/>
          <w:u w:val="none"/>
        </w:rPr>
        <w:t>Disposable cleanroom cap/ha1rne</w:t>
      </w:r>
    </w:p>
    <w:p>
      <w:pPr/>
      <w:r>
        <w:rPr>
          <w:b w:val="0"/>
          <w:i w:val="0"/>
          <w:u w:val="none"/>
        </w:rPr>
        <w:t>(Hair must be completely covered by the cap/hairnet)</w:t>
      </w:r>
    </w:p>
    <w:p>
      <w:pPr/>
      <w:r>
        <w:rPr>
          <w:b w:val="0"/>
          <w:i w:val="0"/>
          <w:u w:val="none"/>
        </w:rPr>
        <w:t>Disposable cleanroom beard cover</w:t>
      </w:r>
    </w:p>
    <w:p>
      <w:pPr/>
      <w:r>
        <w:rPr>
          <w:b w:val="0"/>
          <w:i w:val="0"/>
          <w:u w:val="none"/>
        </w:rPr>
        <w:t>(Required for men wearing a beard! Also applies to men that have not shaved for a day. See</w:t>
      </w:r>
    </w:p>
    <w:p>
      <w:pPr/>
      <w:r>
        <w:rPr>
          <w:b w:val="0"/>
          <w:i w:val="0"/>
          <w:u w:val="none"/>
        </w:rPr>
        <w:t>PFE_PO_009)</w:t>
      </w:r>
    </w:p>
    <w:p>
      <w:pPr/>
      <w:r>
        <w:rPr>
          <w:b w:val="0"/>
          <w:i w:val="0"/>
          <w:u w:val="none"/>
        </w:rPr>
        <w:t>Reusable cleanroom coveralls (preferably white)</w:t>
      </w:r>
    </w:p>
    <w:p>
      <w:pPr/>
      <w:r>
        <w:rPr>
          <w:b w:val="0"/>
          <w:i w:val="0"/>
          <w:u w:val="none"/>
        </w:rPr>
        <w:t>Disposable cleanroom face mask</w:t>
      </w:r>
    </w:p>
    <w:p>
      <w:pPr/>
      <w:r>
        <w:rPr>
          <w:b w:val="0"/>
          <w:i w:val="0"/>
          <w:u w:val="none"/>
        </w:rPr>
        <w:t>(face mask can be fixed with a c p above the cap/hairnet)</w:t>
      </w:r>
    </w:p>
    <w:p>
      <w:pPr/>
      <w:r>
        <w:rPr>
          <w:b w:val="0"/>
          <w:i w:val="0"/>
          <w:u w:val="none"/>
        </w:rPr>
        <w:t>Cleanroom safety shoes*</w:t>
      </w:r>
    </w:p>
    <w:p>
      <w:pPr/>
      <w:r>
        <w:rPr>
          <w:b w:val="0"/>
          <w:i w:val="0"/>
          <w:u w:val="none"/>
        </w:rPr>
        <w:t>(*gaiters not required under class ISO 7)</w:t>
      </w:r>
    </w:p>
    <w:p>
      <w:pPr/>
      <w:r>
        <w:rPr>
          <w:b w:val="0"/>
          <w:i w:val="0"/>
          <w:u w:val="none"/>
        </w:rPr>
        <w:t>Disposable cleanroom gloves (nitr;le / 2 layers. See PFE_WI_051)</w:t>
      </w:r>
    </w:p>
    <w:p>
      <w:pPr/>
      <w:r>
        <w:rPr>
          <w:b w:val="0"/>
          <w:i w:val="0"/>
          <w:u w:val="none"/>
        </w:rPr>
        <w:t>(Illustrative picture)</w:t>
        <w:tab/>
        <w:t>Cleanroom class - ISO 14644-1</w:t>
      </w:r>
    </w:p>
    <w:p>
      <w:pPr/>
      <w:r>
        <w:rPr>
          <w:b w:val="0"/>
          <w:i w:val="0"/>
          <w:u w:val="none"/>
        </w:rPr>
        <w:t>Document-No. Classification Location</w:t>
      </w:r>
    </w:p>
    <w:p>
      <w:pPr/>
      <w:r>
        <w:rPr>
          <w:b w:val="0"/>
          <w:i w:val="0"/>
          <w:u w:val="none"/>
        </w:rPr>
        <w:t>PFE_PO_008</w:t>
      </w:r>
    </w:p>
    <w:p>
      <w:pPr/>
      <w:r>
        <w:rPr>
          <w:b w:val="0"/>
          <w:i w:val="0"/>
          <w:u w:val="none"/>
        </w:rPr>
        <w:t>Internal Global</w:t>
      </w:r>
    </w:p>
    <w:p>
      <w:pPr/>
      <w:r>
        <w:rPr>
          <w:b w:val="0"/>
          <w:i w:val="0"/>
          <w:u w:val="none"/>
        </w:rPr>
        <w:t>Owner Version Published</w:t>
      </w:r>
    </w:p>
    <w:p>
      <w:pPr/>
      <w:r>
        <w:rPr>
          <w:b w:val="0"/>
          <w:i w:val="0"/>
          <w:u w:val="none"/>
        </w:rPr>
        <w:t>Pototschnig Hansjiirg 3.3</w:t>
      </w:r>
    </w:p>
    <w:p>
      <w:pPr/>
      <w:r>
        <w:rPr>
          <w:b w:val="0"/>
          <w:i w:val="0"/>
          <w:u w:val="none"/>
        </w:rPr>
        <w:t>04.04.2022</w:t>
      </w:r>
    </w:p>
    <w:p>
      <w:pPr/>
      <w:r>
        <w:rPr>
          <w:b w:val="0"/>
          <w:i w:val="0"/>
          <w:u w:val="none"/>
        </w:rPr>
        <w:t>PASSION. PRECISION. PURITY.</w:t>
      </w:r>
    </w:p>
    <w:p>
      <w:pPr/>
      <w:r>
        <w:rPr>
          <w:b w:val="0"/>
          <w:i w:val="0"/>
          <w:u w:val="none"/>
        </w:rPr>
        <w:t>Clothing instructions for cleanliness controlled areas</w:t>
      </w:r>
    </w:p>
    <w:p>
      <w:pPr/>
      <w:r>
        <w:rPr>
          <w:b w:val="0"/>
          <w:i w:val="0"/>
          <w:u w:val="none"/>
        </w:rPr>
        <w:t>Provide facilities &amp; equipment</w:t>
      </w:r>
    </w:p>
    <w:p>
      <w:pPr/>
      <w:r>
        <w:rPr>
          <w:b w:val="0"/>
          <w:i w:val="0"/>
          <w:u w:val="none"/>
        </w:rPr>
        <w:t>Accessing/staying in cleanrooms acc. to class s ISO 6</w:t>
      </w:r>
    </w:p>
    <w:p>
      <w:pPr/>
      <w:r>
        <w:rPr>
          <w:b w:val="0"/>
          <w:i w:val="0"/>
          <w:u w:val="none"/>
        </w:rPr>
        <w:t>Access is only via attached airlock areas. Access limited to authorized and trained personnel!</w:t>
      </w:r>
    </w:p>
    <w:p>
      <w:pPr/>
      <w:r>
        <w:rPr>
          <w:b w:val="0"/>
          <w:i w:val="0"/>
          <w:u w:val="none"/>
        </w:rPr>
        <w:t>Document-No. Classification Location</w:t>
      </w:r>
    </w:p>
    <w:p>
      <w:pPr/>
      <w:r>
        <w:rPr>
          <w:b w:val="0"/>
          <w:i w:val="0"/>
          <w:u w:val="none"/>
        </w:rPr>
        <w:t>PFE_PO_008</w:t>
      </w:r>
    </w:p>
    <w:p>
      <w:pPr/>
      <w:r>
        <w:rPr>
          <w:b w:val="0"/>
          <w:i w:val="0"/>
          <w:u w:val="none"/>
        </w:rPr>
        <w:t>Internal Global</w:t>
      </w:r>
    </w:p>
    <w:p>
      <w:pPr/>
      <w:r>
        <w:rPr>
          <w:b w:val="0"/>
          <w:i w:val="0"/>
          <w:u w:val="none"/>
        </w:rPr>
        <w:t>Owner Version Published</w:t>
      </w:r>
    </w:p>
    <w:p>
      <w:pPr/>
      <w:r>
        <w:rPr>
          <w:b w:val="0"/>
          <w:i w:val="0"/>
          <w:u w:val="none"/>
        </w:rPr>
        <w:t>Pototschnig Hansjiirg</w:t>
      </w:r>
    </w:p>
    <w:p>
      <w:pPr/>
      <w:r>
        <w:rPr>
          <w:b w:val="0"/>
          <w:i w:val="0"/>
          <w:u w:val="none"/>
        </w:rPr>
        <w:t>3.3</w:t>
      </w:r>
    </w:p>
    <w:p>
      <w:pPr/>
      <w:r>
        <w:rPr>
          <w:b w:val="0"/>
          <w:i w:val="0"/>
          <w:u w:val="none"/>
        </w:rPr>
        <w:t>04.04.2022</w:t>
      </w:r>
    </w:p>
    <w:p>
      <w:pPr/>
      <w:r>
        <w:rPr>
          <w:b w:val="0"/>
          <w:i w:val="0"/>
          <w:u w:val="none"/>
        </w:rPr>
        <w:t>PASSION. PRECISION. PURITY.</w:t>
      </w:r>
    </w:p>
    <w:p>
      <w:pPr/>
      <w:r>
        <w:rPr>
          <w:b w:val="0"/>
          <w:i w:val="0"/>
          <w:u w:val="none"/>
        </w:rPr>
        <w:t>Clothing instructions for cleanliness controlled areas</w:t>
      </w:r>
    </w:p>
    <w:p>
      <w:pPr/>
      <w:r>
        <w:rPr>
          <w:b w:val="0"/>
          <w:i w:val="0"/>
          <w:u w:val="none"/>
        </w:rPr>
        <w:t>Provide facilities &amp; equipment</w:t>
      </w:r>
    </w:p>
    <w:p>
      <w:pPr/>
      <w:r>
        <w:rPr>
          <w:b w:val="0"/>
          <w:i w:val="0"/>
          <w:u w:val="none"/>
        </w:rPr>
        <w:t>Document-No. Classification Location</w:t>
      </w:r>
    </w:p>
    <w:p>
      <w:pPr/>
      <w:r>
        <w:rPr>
          <w:b w:val="0"/>
          <w:i w:val="0"/>
          <w:u w:val="none"/>
        </w:rPr>
        <w:t>PFE_PO_008</w:t>
      </w:r>
    </w:p>
    <w:p>
      <w:pPr/>
      <w:r>
        <w:rPr>
          <w:b w:val="0"/>
          <w:i w:val="0"/>
          <w:u w:val="none"/>
        </w:rPr>
        <w:t>Internal Global</w:t>
      </w:r>
    </w:p>
    <w:p>
      <w:pPr/>
      <w:r>
        <w:rPr>
          <w:b w:val="0"/>
          <w:i w:val="0"/>
          <w:u w:val="none"/>
        </w:rPr>
        <w:t>Owner Version Published</w:t>
      </w:r>
    </w:p>
    <w:p>
      <w:pPr/>
      <w:r>
        <w:rPr>
          <w:b w:val="0"/>
          <w:i w:val="0"/>
          <w:u w:val="none"/>
        </w:rPr>
        <w:t>Pototschnig Hansjiirg 3.3</w:t>
      </w:r>
    </w:p>
    <w:p>
      <w:pPr/>
      <w:r>
        <w:rPr>
          <w:b w:val="0"/>
          <w:i w:val="0"/>
          <w:u w:val="none"/>
        </w:rPr>
        <w:t>04.04.2022</w:t>
      </w:r>
    </w:p>
    <w:p>
      <w:pPr/>
      <w:r>
        <w:rPr>
          <w:b w:val="0"/>
          <w:i w:val="0"/>
          <w:u w:val="none"/>
        </w:rPr>
        <w:t>PASSION. PRECISION. PURITY.</w:t>
      </w:r>
    </w:p>
    <w:p>
      <w:pPr/>
      <w:r>
        <w:rPr>
          <w:b w:val="0"/>
          <w:i w:val="0"/>
          <w:u w:val="none"/>
        </w:rPr>
        <w:t>Clothing instructions for cleanliness controlled areas</w:t>
      </w:r>
    </w:p>
    <w:p>
      <w:pPr/>
      <w:r>
        <w:rPr>
          <w:b w:val="0"/>
          <w:i w:val="0"/>
          <w:u w:val="none"/>
        </w:rPr>
        <w:t>Provide facilities &amp; equipment</w:t>
      </w:r>
    </w:p>
    <w:p>
      <w:pPr/>
      <w:r>
        <w:rPr>
          <w:b w:val="0"/>
          <w:i w:val="0"/>
          <w:u w:val="none"/>
        </w:rPr>
        <w:t>Accessing/staying in cleanrooms acc. to class s ISO 6 (ACC controlled)</w:t>
      </w:r>
    </w:p>
    <w:p>
      <w:pPr/>
      <w:r>
        <w:rPr>
          <w:b w:val="0"/>
          <w:i w:val="0"/>
          <w:u w:val="none"/>
        </w:rPr>
        <w:t>Access s on1y via attached airlock areas. Access limited to authorized and trained personnel!</w:t>
      </w:r>
    </w:p>
    <w:p>
      <w:pPr/>
      <w:r>
        <w:rPr>
          <w:b w:val="0"/>
          <w:i w:val="0"/>
          <w:u w:val="none"/>
        </w:rPr>
        <w:t>Document-No. Classification Location</w:t>
      </w:r>
    </w:p>
    <w:p>
      <w:pPr/>
      <w:r>
        <w:rPr>
          <w:b w:val="0"/>
          <w:i w:val="0"/>
          <w:u w:val="none"/>
        </w:rPr>
        <w:t>PFE_PO_008</w:t>
      </w:r>
    </w:p>
    <w:p>
      <w:pPr/>
      <w:r>
        <w:rPr>
          <w:b w:val="0"/>
          <w:i w:val="0"/>
          <w:u w:val="none"/>
        </w:rPr>
        <w:t>Internal Global</w:t>
      </w:r>
    </w:p>
    <w:p>
      <w:pPr/>
      <w:r>
        <w:rPr>
          <w:b w:val="0"/>
          <w:i w:val="0"/>
          <w:u w:val="none"/>
        </w:rPr>
        <w:t>Owner Version Published</w:t>
      </w:r>
    </w:p>
    <w:p>
      <w:pPr/>
      <w:r>
        <w:rPr>
          <w:b w:val="0"/>
          <w:i w:val="0"/>
          <w:u w:val="none"/>
        </w:rPr>
        <w:t>Pototschnig Hansjiirg</w:t>
      </w:r>
    </w:p>
    <w:p>
      <w:pPr/>
      <w:r>
        <w:rPr>
          <w:b w:val="0"/>
          <w:i w:val="0"/>
          <w:u w:val="none"/>
        </w:rPr>
        <w:t>3.3</w:t>
      </w:r>
    </w:p>
    <w:p>
      <w:pPr/>
      <w:r>
        <w:rPr>
          <w:b w:val="0"/>
          <w:i w:val="0"/>
          <w:u w:val="none"/>
        </w:rPr>
        <w:t>04.04.2022</w:t>
      </w:r>
    </w:p>
    <w:p>
      <w:pPr/>
      <w:r>
        <w:rPr>
          <w:b w:val="0"/>
          <w:i w:val="0"/>
          <w:u w:val="none"/>
        </w:rPr>
        <w:t>PASSION. PRECISION. PURITY.</w:t>
      </w:r>
    </w:p>
    <w:p>
      <w:pPr/>
      <w:r>
        <w:rPr>
          <w:b w:val="0"/>
          <w:i w:val="0"/>
          <w:u w:val="none"/>
        </w:rPr>
        <w:t>Clothing instructions for cleanliness controlled areas</w:t>
      </w:r>
    </w:p>
    <w:p>
      <w:pPr/>
      <w:r>
        <w:rPr>
          <w:b w:val="0"/>
          <w:i w:val="0"/>
          <w:u w:val="none"/>
        </w:rPr>
        <w:t>Provide facilities &amp; equipment</w:t>
      </w:r>
    </w:p>
    <w:p>
      <w:pPr/>
      <w:r>
        <w:rPr>
          <w:b w:val="0"/>
          <w:i w:val="0"/>
          <w:u w:val="none"/>
        </w:rPr>
        <w:t>Document-No. Classification Location</w:t>
      </w:r>
    </w:p>
    <w:p>
      <w:pPr/>
      <w:r>
        <w:rPr>
          <w:b w:val="0"/>
          <w:i w:val="0"/>
          <w:u w:val="none"/>
        </w:rPr>
        <w:t>PFE_PO_008</w:t>
      </w:r>
    </w:p>
    <w:p>
      <w:pPr/>
      <w:r>
        <w:rPr>
          <w:b w:val="0"/>
          <w:i w:val="0"/>
          <w:u w:val="none"/>
        </w:rPr>
        <w:t>Internal Global</w:t>
      </w:r>
    </w:p>
    <w:p>
      <w:pPr/>
      <w:r>
        <w:rPr>
          <w:b w:val="0"/>
          <w:i w:val="0"/>
          <w:u w:val="none"/>
        </w:rPr>
        <w:t>Owner Version Published</w:t>
      </w:r>
    </w:p>
    <w:p>
      <w:pPr/>
      <w:r>
        <w:rPr>
          <w:b w:val="0"/>
          <w:i w:val="0"/>
          <w:u w:val="none"/>
        </w:rPr>
        <w:t>Pototschnig Hansjiirg 3.3</w:t>
      </w:r>
    </w:p>
    <w:p>
      <w:pPr/>
      <w:r>
        <w:rPr>
          <w:b w:val="0"/>
          <w:i w:val="0"/>
          <w:u w:val="none"/>
        </w:rPr>
        <w:t>04.04.2022</w:t>
      </w:r>
    </w:p>
    <w:p>
      <w:pPr/>
      <w:r>
        <w:rPr>
          <w:b w:val="0"/>
          <w:i w:val="0"/>
          <w:u w:val="none"/>
        </w:rPr>
        <w:t>PASSION. PRECISION. PURITY.</w:t>
      </w:r>
    </w:p>
    <w:p>
      <w:pPr/>
      <w:r>
        <w:rPr>
          <w:b w:val="0"/>
          <w:i w:val="0"/>
          <w:u w:val="none"/>
        </w:rPr>
        <w:t>Clothing instructions for cleanliness controlled areas</w:t>
      </w:r>
    </w:p>
    <w:p>
      <w:pPr/>
      <w:r>
        <w:rPr>
          <w:b w:val="0"/>
          <w:i w:val="0"/>
          <w:u w:val="none"/>
        </w:rPr>
        <w:t>Provide facilities &amp; equipment</w:t>
      </w:r>
    </w:p>
    <w:p>
      <w:pPr/>
      <w:r>
        <w:rPr>
          <w:b w:val="0"/>
          <w:i w:val="0"/>
          <w:u w:val="none"/>
        </w:rPr>
        <w:t>1?.</w:t>
        <w:tab/>
        <w:t>Accessing/staying in cleanrooms acc. to class ISO 7 and cleanroom class s ISO 6 (Visitors)</w:t>
      </w:r>
    </w:p>
    <w:p>
      <w:pPr/>
      <w:r>
        <w:rPr>
          <w:b w:val="0"/>
          <w:i w:val="0"/>
          <w:u w:val="none"/>
        </w:rPr>
        <w:t>Access is only via attached airlock areas. Access limited to</w:t>
        <w:tab/>
        <w:t>I  '</w:t>
      </w:r>
    </w:p>
    <w:p>
      <w:pPr/>
      <w:r>
        <w:rPr>
          <w:b w:val="0"/>
          <w:i w:val="0"/>
          <w:u w:val="none"/>
        </w:rPr>
        <w:t>Document-No. Classification Location</w:t>
      </w:r>
    </w:p>
    <w:p>
      <w:pPr/>
      <w:r>
        <w:rPr>
          <w:b w:val="0"/>
          <w:i w:val="0"/>
          <w:u w:val="none"/>
        </w:rPr>
        <w:t>PFE_PO_008</w:t>
      </w:r>
    </w:p>
    <w:p>
      <w:pPr/>
      <w:r>
        <w:rPr>
          <w:b w:val="0"/>
          <w:i w:val="0"/>
          <w:u w:val="none"/>
        </w:rPr>
        <w:t>Internal Global</w:t>
      </w:r>
    </w:p>
    <w:p>
      <w:pPr/>
      <w:r>
        <w:rPr>
          <w:b w:val="0"/>
          <w:i w:val="0"/>
          <w:u w:val="none"/>
        </w:rPr>
        <w:t>Owner Version Published</w:t>
      </w:r>
    </w:p>
    <w:p>
      <w:pPr/>
      <w:r>
        <w:rPr>
          <w:b w:val="0"/>
          <w:i w:val="0"/>
          <w:u w:val="none"/>
        </w:rPr>
        <w:t>Pototschnig Hansjiirg</w:t>
      </w:r>
    </w:p>
    <w:p>
      <w:pPr/>
      <w:r>
        <w:rPr>
          <w:b w:val="0"/>
          <w:i w:val="0"/>
          <w:u w:val="none"/>
        </w:rPr>
        <w:t>3.3</w:t>
      </w:r>
    </w:p>
    <w:p>
      <w:pPr/>
      <w:r>
        <w:rPr>
          <w:b w:val="0"/>
          <w:i w:val="0"/>
          <w:u w:val="none"/>
        </w:rPr>
        <w:t>04.04.2022</w:t>
      </w:r>
    </w:p>
    <w:p>
      <w:pPr/>
      <w:r>
        <w:rPr>
          <w:b w:val="0"/>
          <w:i w:val="0"/>
          <w:u w:val="none"/>
        </w:rPr>
        <w:t>PASSION. PRECISION. PURITY.</w:t>
      </w:r>
    </w:p>
    <w:p>
      <w:pPr/>
      <w:r>
        <w:rPr>
          <w:b w:val="0"/>
          <w:i w:val="0"/>
          <w:u w:val="none"/>
        </w:rPr>
        <w:t>Clothing instructions for cleanliness controlled areas</w:t>
      </w:r>
    </w:p>
    <w:p>
      <w:pPr/>
      <w:r>
        <w:rPr>
          <w:b w:val="0"/>
          <w:i w:val="0"/>
          <w:u w:val="none"/>
        </w:rPr>
        <w:t>Provide facilities &amp; equipment</w:t>
      </w:r>
    </w:p>
    <w:p>
      <w:pPr/>
      <w:r>
        <w:rPr>
          <w:b w:val="0"/>
          <w:i w:val="0"/>
          <w:u w:val="none"/>
        </w:rPr>
        <w:t>Document-No. Classification Location</w:t>
      </w:r>
    </w:p>
    <w:p>
      <w:pPr/>
      <w:r>
        <w:rPr>
          <w:b w:val="0"/>
          <w:i w:val="0"/>
          <w:u w:val="none"/>
        </w:rPr>
        <w:t>PFE_PO_008</w:t>
      </w:r>
    </w:p>
    <w:p>
      <w:pPr/>
      <w:r>
        <w:rPr>
          <w:b w:val="0"/>
          <w:i w:val="0"/>
          <w:u w:val="none"/>
        </w:rPr>
        <w:t>Internal Global</w:t>
      </w:r>
    </w:p>
    <w:p>
      <w:pPr/>
      <w:r>
        <w:rPr>
          <w:b w:val="0"/>
          <w:i w:val="0"/>
          <w:u w:val="none"/>
        </w:rPr>
        <w:t>Owner Version Published</w:t>
      </w:r>
    </w:p>
    <w:p>
      <w:pPr/>
      <w:r>
        <w:rPr>
          <w:b w:val="0"/>
          <w:i w:val="0"/>
          <w:u w:val="none"/>
        </w:rPr>
        <w:t>Pototschnig Hansjiirg 3.3</w:t>
      </w:r>
    </w:p>
    <w:p>
      <w:pPr/>
      <w:r>
        <w:rPr>
          <w:b w:val="0"/>
          <w:i w:val="0"/>
          <w:u w:val="none"/>
        </w:rPr>
        <w:t>04.04.2022</w:t>
      </w:r>
    </w:p>
    <w:p>
      <w:pPr/>
      <w:r>
        <w:rPr>
          <w:b w:val="0"/>
          <w:i w:val="0"/>
          <w:u w:val="none"/>
        </w:rPr>
        <w:t>PASSION. PRECISION. PURITY.</w:t>
      </w:r>
    </w:p>
    <w:p>
      <w:pPr/>
      <w:r>
        <w:rPr>
          <w:b w:val="0"/>
          <w:i w:val="0"/>
          <w:u w:val="none"/>
        </w:rPr>
        <w:t>Clothing instructions for cleanliness controlled areas</w:t>
      </w:r>
    </w:p>
    <w:p>
      <w:pPr/>
      <w:r>
        <w:rPr>
          <w:b w:val="0"/>
          <w:i w:val="0"/>
          <w:u w:val="none"/>
        </w:rPr>
        <w:t>Provide facilities &amp; equipment</w:t>
      </w:r>
    </w:p>
    <w:p>
      <w:pPr/>
      <w:r>
        <w:rPr>
          <w:b w:val="0"/>
          <w:i w:val="0"/>
          <w:u w:val="none"/>
        </w:rPr>
        <w:t>13.</w:t>
        <w:tab/>
        <w:t>Staying at SD modules (example: mobile flow boxes ...)</w:t>
      </w:r>
    </w:p>
    <w:p>
      <w:pPr/>
      <w:r>
        <w:rPr>
          <w:b w:val="0"/>
          <w:i w:val="0"/>
          <w:u w:val="none"/>
        </w:rPr>
        <w:t>As a principle, clean long legwear must be worn under the coats. The coat must be completely buttoned up. (Example: open laminar flow cleaning ...)</w:t>
      </w:r>
    </w:p>
    <w:p>
      <w:pPr/>
      <w:r>
        <w:rPr>
          <w:b w:val="0"/>
          <w:i w:val="0"/>
          <w:u w:val="none"/>
        </w:rPr>
        <w:t>Document-No. Classification Location</w:t>
      </w:r>
    </w:p>
    <w:p>
      <w:pPr/>
      <w:r>
        <w:rPr>
          <w:b w:val="0"/>
          <w:i w:val="0"/>
          <w:u w:val="none"/>
        </w:rPr>
        <w:t>PFE_PO_008</w:t>
      </w:r>
    </w:p>
    <w:p>
      <w:pPr/>
      <w:r>
        <w:rPr>
          <w:b w:val="0"/>
          <w:i w:val="0"/>
          <w:u w:val="none"/>
        </w:rPr>
        <w:t>Internal Global</w:t>
      </w:r>
    </w:p>
    <w:p>
      <w:pPr/>
      <w:r>
        <w:rPr>
          <w:b w:val="0"/>
          <w:i w:val="0"/>
          <w:u w:val="none"/>
        </w:rPr>
        <w:t>Owner Version Published</w:t>
      </w:r>
    </w:p>
    <w:p>
      <w:pPr/>
      <w:r>
        <w:rPr>
          <w:b w:val="0"/>
          <w:i w:val="0"/>
          <w:u w:val="none"/>
        </w:rPr>
        <w:t>Pototschnig Hansjiirg</w:t>
      </w:r>
    </w:p>
    <w:p>
      <w:pPr/>
      <w:r>
        <w:rPr>
          <w:b w:val="0"/>
          <w:i w:val="0"/>
          <w:u w:val="none"/>
        </w:rPr>
        <w:t>3.3</w:t>
      </w:r>
    </w:p>
    <w:p>
      <w:pPr/>
      <w:r>
        <w:rPr>
          <w:b w:val="0"/>
          <w:i w:val="0"/>
          <w:u w:val="none"/>
        </w:rPr>
        <w:t>04.04.2022</w:t>
      </w:r>
    </w:p>
    <w:p>
      <w:pPr/>
      <w:r>
        <w:rPr>
          <w:b w:val="0"/>
          <w:i w:val="0"/>
          <w:u w:val="none"/>
        </w:rPr>
        <w:t>PASSION. PRECISION. PURITY.</w:t>
      </w:r>
    </w:p>
    <w:p>
      <w:pPr/>
      <w:r>
        <w:rPr>
          <w:b w:val="0"/>
          <w:i w:val="0"/>
          <w:u w:val="none"/>
        </w:rPr>
        <w:t>Clothing instructions for cleanliness controlled areas</w:t>
      </w:r>
    </w:p>
    <w:p>
      <w:pPr/>
      <w:r>
        <w:rPr>
          <w:b w:val="0"/>
          <w:i w:val="0"/>
          <w:u w:val="none"/>
        </w:rPr>
        <w:t>Provide facilities &amp; equipment</w:t>
      </w:r>
    </w:p>
    <w:p>
      <w:pPr/>
      <w:r>
        <w:rPr>
          <w:b w:val="0"/>
          <w:i w:val="0"/>
          <w:u w:val="none"/>
        </w:rPr>
        <w:t>Document-No. Classification Location</w:t>
      </w:r>
    </w:p>
    <w:p>
      <w:pPr/>
      <w:r>
        <w:rPr>
          <w:b w:val="0"/>
          <w:i w:val="0"/>
          <w:u w:val="none"/>
        </w:rPr>
        <w:t>PFE_PO_008</w:t>
      </w:r>
    </w:p>
    <w:p>
      <w:pPr/>
      <w:r>
        <w:rPr>
          <w:b w:val="0"/>
          <w:i w:val="0"/>
          <w:u w:val="none"/>
        </w:rPr>
        <w:t>Internal Global</w:t>
      </w:r>
    </w:p>
    <w:p>
      <w:pPr/>
      <w:r>
        <w:rPr>
          <w:b w:val="0"/>
          <w:i w:val="0"/>
          <w:u w:val="none"/>
        </w:rPr>
        <w:t>Owner Version Published</w:t>
      </w:r>
    </w:p>
    <w:p>
      <w:pPr/>
      <w:r>
        <w:rPr>
          <w:b w:val="0"/>
          <w:i w:val="0"/>
          <w:u w:val="none"/>
        </w:rPr>
        <w:t>Pototschnig Hansjiirg 3.3</w:t>
      </w:r>
    </w:p>
    <w:p>
      <w:pPr/>
      <w:r>
        <w:rPr>
          <w:b w:val="0"/>
          <w:i w:val="0"/>
          <w:u w:val="none"/>
        </w:rPr>
        <w:t>04.04.2022</w:t>
      </w:r>
    </w:p>
    <w:p>
      <w:pPr/>
      <w:r>
        <w:rPr>
          <w:b w:val="0"/>
          <w:i w:val="0"/>
          <w:u w:val="none"/>
        </w:rPr>
        <w:t>PASSION. PRECISION. PURITY.</w:t>
      </w:r>
    </w:p>
    <w:p>
      <w:pPr/>
      <w:r>
        <w:rPr>
          <w:b w:val="0"/>
          <w:i w:val="0"/>
          <w:u w:val="none"/>
        </w:rPr>
        <w:t>Clothing instructions for cleanliness controlled areas</w:t>
      </w:r>
    </w:p>
    <w:p>
      <w:pPr/>
      <w:r>
        <w:rPr>
          <w:b w:val="0"/>
          <w:i w:val="0"/>
          <w:u w:val="none"/>
        </w:rPr>
        <w:t>Provide facilities &amp; equipment</w:t>
      </w:r>
    </w:p>
    <w:p>
      <w:pPr/>
      <w:r>
        <w:rPr>
          <w:b w:val="0"/>
          <w:i w:val="0"/>
          <w:u w:val="none"/>
        </w:rPr>
        <w:t>Accessing/staying in clean areas (example: cleanroom tents ...)</w:t>
      </w:r>
    </w:p>
    <w:p>
      <w:pPr/>
      <w:r>
        <w:rPr>
          <w:b w:val="0"/>
          <w:i w:val="0"/>
          <w:u w:val="none"/>
        </w:rPr>
        <w:t>As a principle, clean long legwear must be worn under the coats. The coat must be completely buttoned up. (Example: closed laminar flow cleaning ...)</w:t>
      </w:r>
    </w:p>
    <w:p>
      <w:pPr/>
      <w:r>
        <w:rPr>
          <w:b w:val="0"/>
          <w:i w:val="0"/>
          <w:u w:val="none"/>
        </w:rPr>
        <w:t>Document-No. Classification Location</w:t>
      </w:r>
    </w:p>
    <w:p>
      <w:pPr/>
      <w:r>
        <w:rPr>
          <w:b w:val="0"/>
          <w:i w:val="0"/>
          <w:u w:val="none"/>
        </w:rPr>
        <w:t>PFE_PO_008</w:t>
      </w:r>
    </w:p>
    <w:p>
      <w:pPr/>
      <w:r>
        <w:rPr>
          <w:b w:val="0"/>
          <w:i w:val="0"/>
          <w:u w:val="none"/>
        </w:rPr>
        <w:t>Internal Global</w:t>
      </w:r>
    </w:p>
    <w:p>
      <w:pPr/>
      <w:r>
        <w:rPr>
          <w:b w:val="0"/>
          <w:i w:val="0"/>
          <w:u w:val="none"/>
        </w:rPr>
        <w:t>Owner Version Published</w:t>
      </w:r>
    </w:p>
    <w:p>
      <w:pPr/>
      <w:r>
        <w:rPr>
          <w:b w:val="0"/>
          <w:i w:val="0"/>
          <w:u w:val="none"/>
        </w:rPr>
        <w:t>Pototschnig Hansjiirg 3.3</w:t>
      </w:r>
    </w:p>
    <w:p>
      <w:pPr/>
      <w:r>
        <w:rPr>
          <w:b w:val="0"/>
          <w:i w:val="0"/>
          <w:u w:val="none"/>
        </w:rPr>
        <w:t>04.04.2022</w:t>
      </w:r>
    </w:p>
    <w:p>
      <w:pPr/>
      <w:r>
        <w:rPr>
          <w:b w:val="0"/>
          <w:i w:val="0"/>
          <w:u w:val="none"/>
        </w:rPr>
        <w:t>PASSION. PRECISION. PURITY.</w:t>
      </w:r>
    </w:p>
    <w:p>
      <w:pPr/>
      <w:r>
        <w:rPr>
          <w:b w:val="0"/>
          <w:i w:val="0"/>
          <w:u w:val="none"/>
        </w:rPr>
        <w:t>Clothing instructions for cleanliness controlled areas</w:t>
      </w:r>
    </w:p>
    <w:p>
      <w:pPr/>
      <w:r>
        <w:rPr>
          <w:b w:val="0"/>
          <w:i w:val="0"/>
          <w:u w:val="none"/>
        </w:rPr>
        <w:t>Provide facilities &amp; equipment</w:t>
      </w:r>
    </w:p>
    <w:p>
      <w:pPr/>
      <w:r>
        <w:rPr>
          <w:b w:val="0"/>
          <w:i w:val="0"/>
          <w:u w:val="none"/>
        </w:rPr>
        <w:t>Document-No. Classification Location</w:t>
      </w:r>
    </w:p>
    <w:p>
      <w:pPr/>
      <w:r>
        <w:rPr>
          <w:b w:val="0"/>
          <w:i w:val="0"/>
          <w:u w:val="none"/>
        </w:rPr>
        <w:t>PFE_PO_008</w:t>
      </w:r>
    </w:p>
    <w:p>
      <w:pPr/>
      <w:r>
        <w:rPr>
          <w:b w:val="0"/>
          <w:i w:val="0"/>
          <w:u w:val="none"/>
        </w:rPr>
        <w:t>Internal Global</w:t>
      </w:r>
    </w:p>
    <w:p>
      <w:pPr/>
      <w:r>
        <w:rPr>
          <w:b w:val="0"/>
          <w:i w:val="0"/>
          <w:u w:val="none"/>
        </w:rPr>
        <w:t>Owner Version Published</w:t>
      </w:r>
    </w:p>
    <w:p>
      <w:pPr/>
      <w:r>
        <w:rPr>
          <w:b w:val="0"/>
          <w:i w:val="0"/>
          <w:u w:val="none"/>
        </w:rPr>
        <w:t>Pototschnig Hansjiirg 3.3</w:t>
      </w:r>
    </w:p>
    <w:p>
      <w:pPr/>
      <w:r>
        <w:rPr>
          <w:b w:val="0"/>
          <w:i w:val="0"/>
          <w:u w:val="none"/>
        </w:rPr>
        <w:t>04.04.2022</w:t>
      </w:r>
    </w:p>
    <w:p>
      <w:pPr/>
      <w:r>
        <w:rPr>
          <w:b w:val="0"/>
          <w:i w:val="0"/>
          <w:u w:val="none"/>
        </w:rPr>
        <w:t>PASSION. PRECISION. PURITY.</w:t>
      </w:r>
    </w:p>
    <w:p>
      <w:pPr/>
      <w:r>
        <w:rPr>
          <w:b w:val="0"/>
          <w:i w:val="0"/>
          <w:u w:val="none"/>
        </w:rPr>
        <w:t>Clothing instructions for cleanliness controlled areas</w:t>
      </w:r>
    </w:p>
    <w:p>
      <w:pPr/>
      <w:r>
        <w:rPr>
          <w:b w:val="0"/>
          <w:i w:val="0"/>
          <w:u w:val="none"/>
        </w:rPr>
        <w:t>Provide facilities &amp; equipment</w:t>
      </w:r>
    </w:p>
    <w:p>
      <w:pPr/>
      <w:r>
        <w:rPr>
          <w:b w:val="0"/>
          <w:i w:val="0"/>
          <w:u w:val="none"/>
        </w:rPr>
        <w:t>Cleanroom staff accessing/staying in areas adjacent to cleanrooms</w:t>
      </w:r>
    </w:p>
    <w:p>
      <w:pPr/>
      <w:r>
        <w:rPr>
          <w:b w:val="0"/>
          <w:i w:val="0"/>
          <w:u w:val="none"/>
        </w:rPr>
        <w:t>Cleanroom garments are only permitted in some adjacent areas. No cleanroom coats are permitted in staff restaurants.</w:t>
      </w:r>
    </w:p>
    <w:p>
      <w:pPr/>
      <w:r>
        <w:rPr>
          <w:b w:val="0"/>
          <w:i w:val="0"/>
          <w:u w:val="none"/>
        </w:rPr>
        <w:t>Document-No. Classification Location</w:t>
      </w:r>
    </w:p>
    <w:p>
      <w:pPr/>
      <w:r>
        <w:rPr>
          <w:b w:val="0"/>
          <w:i w:val="0"/>
          <w:u w:val="none"/>
        </w:rPr>
        <w:t>PFE_PO_008</w:t>
      </w:r>
    </w:p>
    <w:p>
      <w:pPr/>
      <w:r>
        <w:rPr>
          <w:b w:val="0"/>
          <w:i w:val="0"/>
          <w:u w:val="none"/>
        </w:rPr>
        <w:t>Internal Global</w:t>
      </w:r>
    </w:p>
    <w:p>
      <w:pPr/>
      <w:r>
        <w:rPr>
          <w:b w:val="0"/>
          <w:i w:val="0"/>
          <w:u w:val="none"/>
        </w:rPr>
        <w:t>Owner Version Published</w:t>
      </w:r>
    </w:p>
    <w:p>
      <w:pPr/>
      <w:r>
        <w:rPr>
          <w:b w:val="0"/>
          <w:i w:val="0"/>
          <w:u w:val="none"/>
        </w:rPr>
        <w:t>Pototschnig Hansjiirg 3.3</w:t>
      </w:r>
    </w:p>
    <w:p>
      <w:pPr/>
      <w:r>
        <w:rPr>
          <w:b w:val="0"/>
          <w:i w:val="0"/>
          <w:u w:val="none"/>
        </w:rPr>
        <w:t>04.04.2022</w:t>
      </w:r>
    </w:p>
    <w:p>
      <w:pPr/>
      <w:r>
        <w:rPr>
          <w:b w:val="0"/>
          <w:i w:val="0"/>
          <w:u w:val="none"/>
        </w:rPr>
        <w:t>PASSION. PRECISION. PURITY.</w:t>
      </w:r>
    </w:p>
    <w:p>
      <w:pPr/>
      <w:r>
        <w:rPr>
          <w:b w:val="0"/>
          <w:i w:val="0"/>
          <w:u w:val="none"/>
        </w:rPr>
        <w:t>Clothing instructions for cleanliness controlled areas</w:t>
      </w:r>
    </w:p>
    <w:p>
      <w:pPr/>
      <w:r>
        <w:rPr>
          <w:b w:val="0"/>
          <w:i w:val="0"/>
          <w:u w:val="none"/>
        </w:rPr>
        <w:t>Provide facilities &amp; equipment</w:t>
      </w:r>
    </w:p>
    <w:p>
      <w:pPr/>
      <w:r>
        <w:rPr>
          <w:b w:val="0"/>
          <w:i w:val="0"/>
          <w:u w:val="none"/>
        </w:rPr>
        <w:t>Document-No. Classification Location</w:t>
      </w:r>
    </w:p>
    <w:p>
      <w:pPr/>
      <w:r>
        <w:rPr>
          <w:b w:val="0"/>
          <w:i w:val="0"/>
          <w:u w:val="none"/>
        </w:rPr>
        <w:t>PFE_PO_008</w:t>
      </w:r>
    </w:p>
    <w:p>
      <w:pPr/>
      <w:r>
        <w:rPr>
          <w:b w:val="0"/>
          <w:i w:val="0"/>
          <w:u w:val="none"/>
        </w:rPr>
        <w:t>Internal Global</w:t>
      </w:r>
    </w:p>
    <w:p>
      <w:pPr/>
      <w:r>
        <w:rPr>
          <w:b w:val="0"/>
          <w:i w:val="0"/>
          <w:u w:val="none"/>
        </w:rPr>
        <w:t>Owner Version Published</w:t>
      </w:r>
    </w:p>
    <w:p>
      <w:pPr/>
      <w:r>
        <w:rPr>
          <w:b w:val="0"/>
          <w:i w:val="0"/>
          <w:u w:val="none"/>
        </w:rPr>
        <w:t>Pototschnig Hansjiirg 3.3</w:t>
      </w:r>
    </w:p>
    <w:p>
      <w:pPr/>
      <w:r>
        <w:rPr>
          <w:b w:val="0"/>
          <w:i w:val="0"/>
          <w:u w:val="none"/>
        </w:rPr>
        <w:t>04.04.2022</w:t>
      </w:r>
    </w:p>
    <w:p>
      <w:pPr/>
      <w:r>
        <w:rPr>
          <w:b w:val="0"/>
          <w:i w:val="0"/>
          <w:u w:val="none"/>
        </w:rPr>
        <w:t>PASSION. PRECISION. PURITY.</w:t>
      </w:r>
    </w:p>
    <w:p>
      <w:pPr/>
      <w:r>
        <w:rPr>
          <w:b w:val="0"/>
          <w:i w:val="0"/>
          <w:u w:val="none"/>
        </w:rPr>
        <w:t>Clothing instructions for cleanliness controlled areas</w:t>
      </w:r>
    </w:p>
    <w:p>
      <w:pPr/>
      <w:r>
        <w:rPr>
          <w:b w:val="0"/>
          <w:i w:val="0"/>
          <w:u w:val="none"/>
        </w:rPr>
        <w:t>Provide facilities &amp; equipment</w:t>
      </w:r>
    </w:p>
    <w:p>
      <w:pPr/>
      <w:r>
        <w:rPr>
          <w:b w:val="0"/>
          <w:i w:val="0"/>
          <w:u w:val="none"/>
        </w:rPr>
        <w:t>Accessing/staying in controlled cleanliness rooms</w:t>
      </w:r>
    </w:p>
    <w:p>
      <w:pPr/>
      <w:r>
        <w:rPr>
          <w:b w:val="0"/>
          <w:i w:val="0"/>
          <w:u w:val="none"/>
        </w:rPr>
        <w:t>As a principle, clean long legwear must be worn under the coats. The coat must be completely buttoned up.</w:t>
      </w:r>
    </w:p>
    <w:p>
      <w:pPr/>
      <w:r>
        <w:rPr>
          <w:b w:val="0"/>
          <w:i w:val="0"/>
          <w:u w:val="none"/>
        </w:rPr>
        <w:t>Document-No. Classification Location</w:t>
      </w:r>
    </w:p>
    <w:p>
      <w:pPr/>
      <w:r>
        <w:rPr>
          <w:b w:val="0"/>
          <w:i w:val="0"/>
          <w:u w:val="none"/>
        </w:rPr>
        <w:t>PFE_PO_008</w:t>
      </w:r>
    </w:p>
    <w:p>
      <w:pPr/>
      <w:r>
        <w:rPr>
          <w:b w:val="0"/>
          <w:i w:val="0"/>
          <w:u w:val="none"/>
        </w:rPr>
        <w:t>Internal Global</w:t>
      </w:r>
    </w:p>
    <w:p>
      <w:pPr/>
      <w:r>
        <w:rPr>
          <w:b w:val="0"/>
          <w:i w:val="0"/>
          <w:u w:val="none"/>
        </w:rPr>
        <w:t>Owner Version Published</w:t>
      </w:r>
    </w:p>
    <w:p>
      <w:pPr/>
      <w:r>
        <w:rPr>
          <w:b w:val="0"/>
          <w:i w:val="0"/>
          <w:u w:val="none"/>
        </w:rPr>
        <w:t>Pototschnig Hansjiirg</w:t>
      </w:r>
    </w:p>
    <w:p>
      <w:pPr/>
      <w:r>
        <w:rPr>
          <w:b w:val="0"/>
          <w:i w:val="0"/>
          <w:u w:val="none"/>
        </w:rPr>
        <w:t>3.3</w:t>
      </w:r>
    </w:p>
    <w:p>
      <w:pPr/>
      <w:r>
        <w:rPr>
          <w:b w:val="0"/>
          <w:i w:val="0"/>
          <w:u w:val="none"/>
        </w:rPr>
        <w:t>04.04.2022</w:t>
      </w:r>
    </w:p>
    <w:p>
      <w:pPr/>
      <w:r>
        <w:rPr>
          <w:b w:val="0"/>
          <w:i w:val="0"/>
          <w:u w:val="none"/>
        </w:rPr>
        <w:t>PASSION. PRECISION. PURITY.</w:t>
      </w:r>
    </w:p>
    <w:p>
      <w:pPr/>
      <w:r>
        <w:rPr>
          <w:b w:val="0"/>
          <w:i w:val="0"/>
          <w:u w:val="none"/>
        </w:rPr>
        <w:t>Clothing instructions for cleanliness controlled areas</w:t>
      </w:r>
    </w:p>
    <w:p>
      <w:pPr/>
      <w:r>
        <w:rPr>
          <w:b w:val="0"/>
          <w:i w:val="0"/>
          <w:u w:val="none"/>
        </w:rPr>
        <w:t>Provide facilities &amp; equipment</w:t>
      </w:r>
    </w:p>
    <w:p>
      <w:pPr/>
      <w:r>
        <w:rPr>
          <w:b w:val="0"/>
          <w:i w:val="0"/>
          <w:u w:val="none"/>
        </w:rPr>
        <w:t>Accessing/staying in controlled cleanliness zones</w:t>
      </w:r>
    </w:p>
    <w:p>
      <w:pPr/>
      <w:r>
        <w:rPr>
          <w:b w:val="0"/>
          <w:i w:val="0"/>
          <w:u w:val="none"/>
        </w:rPr>
        <w:t>As a principle, clean long legwear must be worn under the coats. The coat must be completely buttoned up. (Example: areas surrounding cleaning machine ...)</w:t>
      </w:r>
    </w:p>
    <w:p>
      <w:pPr/>
      <w:r>
        <w:rPr>
          <w:b w:val="0"/>
          <w:i w:val="0"/>
          <w:u w:val="none"/>
        </w:rPr>
        <w:t>Document-No. Classification Location</w:t>
      </w:r>
    </w:p>
    <w:p>
      <w:pPr/>
      <w:r>
        <w:rPr>
          <w:b w:val="0"/>
          <w:i w:val="0"/>
          <w:u w:val="none"/>
        </w:rPr>
        <w:t>PFE_PO_008</w:t>
      </w:r>
    </w:p>
    <w:p>
      <w:pPr/>
      <w:r>
        <w:rPr>
          <w:b w:val="0"/>
          <w:i w:val="0"/>
          <w:u w:val="none"/>
        </w:rPr>
        <w:t>Internal Global</w:t>
      </w:r>
    </w:p>
    <w:p>
      <w:pPr/>
      <w:r>
        <w:rPr>
          <w:b w:val="0"/>
          <w:i w:val="0"/>
          <w:u w:val="none"/>
        </w:rPr>
        <w:t>Owner Version Published</w:t>
      </w:r>
    </w:p>
    <w:p>
      <w:pPr/>
      <w:r>
        <w:rPr>
          <w:b w:val="0"/>
          <w:i w:val="0"/>
          <w:u w:val="none"/>
        </w:rPr>
        <w:t>Pototschnig Hansjiirg</w:t>
      </w:r>
    </w:p>
    <w:p>
      <w:pPr/>
      <w:r>
        <w:rPr>
          <w:b w:val="0"/>
          <w:i w:val="0"/>
          <w:u w:val="none"/>
        </w:rPr>
        <w:t>3.3</w:t>
      </w:r>
    </w:p>
    <w:p>
      <w:pPr/>
      <w:r>
        <w:rPr>
          <w:b w:val="0"/>
          <w:i w:val="0"/>
          <w:u w:val="none"/>
        </w:rPr>
        <w:t>04.04.2022</w:t>
      </w:r>
    </w:p>
    <w:p>
      <w:pPr/>
      <w:r>
        <w:rPr>
          <w:b w:val="0"/>
          <w:i w:val="0"/>
          <w:u w:val="none"/>
        </w:rPr>
        <w:t>PASSION. PRECISION. PURITY.</w:t>
      </w:r>
    </w:p>
    <w:p>
      <w:pPr/>
      <w:r>
        <w:rPr>
          <w:b w:val="0"/>
          <w:i w:val="0"/>
          <w:u w:val="none"/>
        </w:rPr>
        <w:t>Clothing instructions for cleanliness controlled areas</w:t>
      </w:r>
    </w:p>
    <w:p>
      <w:pPr/>
      <w:r>
        <w:rPr>
          <w:b w:val="0"/>
          <w:i w:val="0"/>
          <w:u w:val="none"/>
        </w:rPr>
        <w:t>Provide facilities &amp; equipment</w:t>
      </w:r>
    </w:p>
    <w:p>
      <w:pPr/>
      <w:r>
        <w:rPr>
          <w:b w:val="0"/>
          <w:i w:val="0"/>
          <w:u w:val="none"/>
        </w:rPr>
        <w:t>Cleanroom or cleanliness staff accessing/staying in not cleanliness controlled areas</w:t>
      </w:r>
    </w:p>
    <w:p>
      <w:pPr/>
      <w:r>
        <w:rPr>
          <w:b w:val="0"/>
          <w:i w:val="0"/>
          <w:u w:val="none"/>
        </w:rPr>
        <w:t>It is not permitted to wear cleanroom or cleanliness garments outside of cleanliness controlled areas. Only street clothes may be worn upon leaving the site.</w:t>
      </w:r>
    </w:p>
    <w:p>
      <w:pPr/>
      <w:r>
        <w:rPr>
          <w:b w:val="0"/>
          <w:i w:val="0"/>
          <w:u w:val="none"/>
        </w:rPr>
        <w:t>Document-No. Classification Location</w:t>
      </w:r>
    </w:p>
    <w:p>
      <w:pPr/>
      <w:r>
        <w:rPr>
          <w:b w:val="0"/>
          <w:i w:val="0"/>
          <w:u w:val="none"/>
        </w:rPr>
        <w:t>PFE_PO_008</w:t>
      </w:r>
    </w:p>
    <w:p>
      <w:pPr/>
      <w:r>
        <w:rPr>
          <w:b w:val="0"/>
          <w:i w:val="0"/>
          <w:u w:val="none"/>
        </w:rPr>
        <w:t>Internal Global</w:t>
      </w:r>
    </w:p>
    <w:p>
      <w:pPr/>
      <w:r>
        <w:rPr>
          <w:b w:val="0"/>
          <w:i w:val="0"/>
          <w:u w:val="none"/>
        </w:rPr>
        <w:t>Owner Version Published</w:t>
      </w:r>
    </w:p>
    <w:p>
      <w:pPr/>
      <w:r>
        <w:rPr>
          <w:b w:val="0"/>
          <w:i w:val="0"/>
          <w:u w:val="none"/>
        </w:rPr>
        <w:t>Pototschnig Hansjiirg 3.3</w:t>
      </w:r>
    </w:p>
    <w:p>
      <w:pPr/>
      <w:r>
        <w:rPr>
          <w:b w:val="0"/>
          <w:i w:val="0"/>
          <w:u w:val="none"/>
        </w:rPr>
        <w:t>04.04.2022</w:t>
      </w:r>
    </w:p>
    <w:p>
      <w:pPr/>
      <w:r>
        <w:rPr>
          <w:b w:val="0"/>
          <w:i w:val="0"/>
          <w:u w:val="none"/>
        </w:rPr>
        <w:t>PASSION. PRECISION. PURITY.</w:t>
      </w:r>
    </w:p>
    <w:p>
      <w:pPr/>
      <w:r>
        <w:rPr>
          <w:b w:val="0"/>
          <w:i w:val="0"/>
          <w:u w:val="none"/>
        </w:rPr>
        <w:t>Clothing instructions for cleanliness controlled areas</w:t>
      </w:r>
    </w:p>
    <w:p>
      <w:pPr/>
      <w:r>
        <w:rPr>
          <w:b w:val="0"/>
          <w:i w:val="0"/>
          <w:u w:val="none"/>
        </w:rPr>
        <w:t>Provide facilities &amp; equipment</w:t>
      </w:r>
    </w:p>
    <w:p>
      <w:pPr/>
      <w:r>
        <w:rPr>
          <w:b w:val="0"/>
          <w:i w:val="0"/>
          <w:u w:val="none"/>
        </w:rPr>
        <w:t>Accessing/staying in not controlled areas (production)</w:t>
      </w:r>
    </w:p>
    <w:p>
      <w:pPr/>
      <w:r>
        <w:rPr>
          <w:b w:val="0"/>
          <w:i w:val="0"/>
          <w:u w:val="none"/>
        </w:rPr>
        <w:t>All staff on the shop floor and/or in the logistics area wears the appropriate defined work clothes (uniforms/sets or variants). Office staff is not required to wear the defined work clothes, expect when performing operations on the shop floor and/or in the logistics area. Safety shoe requirements must be observed at all times!</w:t>
      </w:r>
    </w:p>
    <w:p>
      <w:pPr/>
      <w:r>
        <w:rPr>
          <w:b w:val="0"/>
          <w:i w:val="0"/>
          <w:u w:val="none"/>
        </w:rPr>
        <w:t>Document-No. Classification Location</w:t>
      </w:r>
    </w:p>
    <w:p>
      <w:pPr/>
      <w:r>
        <w:rPr>
          <w:b w:val="0"/>
          <w:i w:val="0"/>
          <w:u w:val="none"/>
        </w:rPr>
        <w:t>PFE_PO_008</w:t>
      </w:r>
    </w:p>
    <w:p>
      <w:pPr/>
      <w:r>
        <w:rPr>
          <w:b w:val="0"/>
          <w:i w:val="0"/>
          <w:u w:val="none"/>
        </w:rPr>
        <w:t>Internal Global</w:t>
      </w:r>
    </w:p>
    <w:p>
      <w:pPr/>
      <w:r>
        <w:rPr>
          <w:b w:val="0"/>
          <w:i w:val="0"/>
          <w:u w:val="none"/>
        </w:rPr>
        <w:t>Owner Version Published</w:t>
      </w:r>
    </w:p>
    <w:p>
      <w:pPr/>
      <w:r>
        <w:rPr>
          <w:b w:val="0"/>
          <w:i w:val="0"/>
          <w:u w:val="none"/>
        </w:rPr>
        <w:t>Pototschnig Hansjiirg 3.3</w:t>
      </w:r>
    </w:p>
    <w:p>
      <w:pPr/>
      <w:r>
        <w:rPr>
          <w:b w:val="0"/>
          <w:i w:val="0"/>
          <w:u w:val="none"/>
        </w:rPr>
        <w:t>04.04.2022</w:t>
      </w:r>
    </w:p>
    <w:p>
      <w:pPr/>
      <w:r>
        <w:rPr>
          <w:b w:val="0"/>
          <w:i w:val="0"/>
          <w:u w:val="none"/>
        </w:rPr>
        <w:t>PASSION. PRECISION. PURITY.</w:t>
      </w:r>
    </w:p>
    <w:p>
      <w:pPr/>
      <w:r>
        <w:rPr>
          <w:b w:val="0"/>
          <w:i w:val="0"/>
          <w:u w:val="none"/>
        </w:rPr>
        <w:t>Clothing instructions for cleanliness controlled areas</w:t>
      </w:r>
    </w:p>
    <w:p>
      <w:pPr/>
      <w:r>
        <w:rPr>
          <w:b w:val="0"/>
          <w:i w:val="0"/>
          <w:u w:val="none"/>
        </w:rPr>
        <w:t>Provide facilities &amp; equipment</w:t>
      </w:r>
    </w:p>
    <w:p>
      <w:pPr/>
      <w:r>
        <w:rPr>
          <w:b w:val="0"/>
          <w:i w:val="0"/>
          <w:u w:val="none"/>
        </w:rPr>
        <w:t>Release of cleanroom clothing</w:t>
      </w:r>
    </w:p>
    <w:p>
      <w:pPr/>
      <w:r>
        <w:rPr>
          <w:b w:val="0"/>
          <w:i w:val="0"/>
          <w:u w:val="none"/>
        </w:rPr>
        <w:t>If not the same approved clothing as in the VAT HQ (CH) is used, the clean room</w:t>
        <w:tab/>
        <w:t>th11c m, ;t &gt; 'l iprov('d</w:t>
        <w:tab/>
        <w:t>E Iv inc(' by he � 1gh ..iur ty fv'l l iqerr it cc.,H &gt;</w:t>
      </w:r>
    </w:p>
    <w:p>
      <w:pPr/>
      <w:r>
        <w:rPr>
          <w:b w:val="0"/>
          <w:i w:val="0"/>
          <w:u w:val="none"/>
        </w:rPr>
        <w:t>Document-No. Classification Location</w:t>
      </w:r>
    </w:p>
    <w:p>
      <w:pPr/>
      <w:r>
        <w:rPr>
          <w:b w:val="0"/>
          <w:i w:val="0"/>
          <w:u w:val="none"/>
        </w:rPr>
        <w:t>PFE_PO_008</w:t>
      </w:r>
    </w:p>
    <w:p>
      <w:pPr/>
      <w:r>
        <w:rPr>
          <w:b w:val="0"/>
          <w:i w:val="0"/>
          <w:u w:val="none"/>
        </w:rPr>
        <w:t>Internal Global</w:t>
      </w:r>
    </w:p>
    <w:p>
      <w:pPr/>
      <w:r>
        <w:rPr>
          <w:b w:val="0"/>
          <w:i w:val="0"/>
          <w:u w:val="none"/>
        </w:rPr>
        <w:t>Owner Version Published</w:t>
      </w:r>
    </w:p>
    <w:p>
      <w:pPr/>
      <w:r>
        <w:rPr>
          <w:b w:val="0"/>
          <w:i w:val="0"/>
          <w:u w:val="none"/>
        </w:rPr>
        <w:t>Pototschnig Hansjiirg 3.3</w:t>
      </w:r>
    </w:p>
    <w:p>
      <w:pPr/>
      <w:r>
        <w:rPr>
          <w:b w:val="0"/>
          <w:i w:val="0"/>
          <w:u w:val="none"/>
        </w:rPr>
        <w:t>04.04.2022</w:t>
      </w:r>
    </w:p>
    <w:p>
      <w:pPr/>
      <w:r>
        <w:rPr>
          <w:b w:val="0"/>
          <w:i w:val="0"/>
          <w:u w:val="none"/>
        </w:rPr>
        <w:t>PASSION. PRECISION. PURITY.</w:t>
      </w:r>
    </w:p>
    <w:p>
      <w:pPr/>
      <w:r>
        <w:rPr>
          <w:b w:val="0"/>
          <w:i w:val="0"/>
          <w:u w:val="none"/>
        </w:rPr>
        <w:t>Clothing instructions for cleanliness controlled areas</w:t>
      </w:r>
    </w:p>
    <w:p>
      <w:pPr/>
      <w:r>
        <w:rPr>
          <w:b w:val="0"/>
          <w:i w:val="0"/>
          <w:u w:val="none"/>
        </w:rPr>
        <w:t>Provide facilities &amp; equipment</w:t>
      </w:r>
    </w:p>
    <w:p>
      <w:pPr/>
      <w:r>
        <w:rPr>
          <w:b w:val="0"/>
          <w:i w:val="0"/>
          <w:u w:val="none"/>
        </w:rPr>
        <w:t>Appendix</w:t>
      </w:r>
    </w:p>
    <w:p>
      <w:pPr/>
      <w:r>
        <w:rPr>
          <w:b w:val="0"/>
          <w:i w:val="0"/>
          <w:u w:val="none"/>
        </w:rPr>
        <w:t>List of referred documents</w:t>
      </w:r>
    </w:p>
    <w:p>
      <w:pPr/>
      <w:r>
        <w:rPr>
          <w:b w:val="0"/>
          <w:i w:val="0"/>
          <w:u w:val="none"/>
        </w:rPr>
        <w:t>Document number</w:t>
        <w:tab/>
        <w:t>Document name</w:t>
      </w:r>
    </w:p>
    <w:p>
      <w:pPr/>
      <w:r>
        <w:rPr>
          <w:b w:val="0"/>
          <w:i w:val="0"/>
          <w:u w:val="none"/>
        </w:rPr>
        <w:t>VAT DMS document PFE_PO_009 Obligation to wear a cap and beard cover in the cleanroom VAT DMS document</w:t>
      </w:r>
    </w:p>
    <w:p>
      <w:pPr/>
      <w:r>
        <w:rPr>
          <w:b w:val="0"/>
          <w:i w:val="0"/>
          <w:u w:val="none"/>
        </w:rPr>
        <w:t>VAT DMS document PFE_PO_010 Specifications for cleanroom gloves</w:t>
      </w:r>
    </w:p>
    <w:p>
      <w:pPr/>
      <w:r>
        <w:rPr>
          <w:b w:val="0"/>
          <w:i w:val="0"/>
          <w:u w:val="none"/>
        </w:rPr>
        <w:t>'c lea 'room</w:t>
      </w:r>
    </w:p>
    <w:p>
      <w:pPr/>
      <w:r>
        <w:rPr>
          <w:b w:val="0"/>
          <w:i w:val="0"/>
          <w:u w:val="none"/>
        </w:rPr>
        <w:t>1-10 Cleanrooms and associated controlled environments VDA 19.2 Technical cleanliness in assembly</w:t>
      </w:r>
    </w:p>
    <w:p>
      <w:pPr/>
      <w:r>
        <w:rPr>
          <w:b w:val="0"/>
          <w:i w:val="0"/>
          <w:u w:val="none"/>
        </w:rPr>
        <w:t>VAT abbreviations</w:t>
      </w:r>
    </w:p>
    <w:p>
      <w:pPr/>
      <w:r>
        <w:rPr>
          <w:b w:val="0"/>
          <w:i w:val="0"/>
          <w:u w:val="none"/>
        </w:rPr>
        <w:t>All abbreviations can be found via search function in VATs global controlled VAT Glossary: https://one.vat.info/knowhow/Processes/SitePages/V AT Glossary.aspx</w:t>
      </w:r>
    </w:p>
    <w:p>
      <w:pPr/>
      <w:r>
        <w:rPr>
          <w:b w:val="0"/>
          <w:i w:val="0"/>
          <w:u w:val="none"/>
        </w:rPr>
        <w:t>New abbreviation entries can be proposed via the workflow and are released after approval.</w:t>
      </w:r>
    </w:p>
    <w:p>
      <w:pPr/>
      <w:r>
        <w:rPr>
          <w:b w:val="0"/>
          <w:i w:val="0"/>
          <w:u w:val="none"/>
        </w:rPr>
        <w:t>Document-No. Classification Location</w:t>
      </w:r>
    </w:p>
    <w:p>
      <w:pPr/>
      <w:r>
        <w:rPr>
          <w:b w:val="0"/>
          <w:i w:val="0"/>
          <w:u w:val="none"/>
        </w:rPr>
        <w:t>PFE_PO_008</w:t>
      </w:r>
    </w:p>
    <w:p>
      <w:pPr/>
      <w:r>
        <w:rPr>
          <w:b w:val="0"/>
          <w:i w:val="0"/>
          <w:u w:val="none"/>
        </w:rPr>
        <w:t>Internal Global</w:t>
      </w:r>
    </w:p>
    <w:p>
      <w:pPr/>
      <w:r>
        <w:rPr>
          <w:b w:val="0"/>
          <w:i w:val="0"/>
          <w:u w:val="none"/>
        </w:rPr>
        <w:t>Owner Version Published</w:t>
      </w:r>
    </w:p>
    <w:p>
      <w:pPr/>
      <w:r>
        <w:rPr>
          <w:b w:val="0"/>
          <w:i w:val="0"/>
          <w:u w:val="none"/>
        </w:rPr>
        <w:t>Pototschnig Hansjiirg 3.3</w:t>
      </w:r>
    </w:p>
    <w:p>
      <w:pPr/>
      <w:r>
        <w:rPr>
          <w:b w:val="0"/>
          <w:i w:val="0"/>
          <w:u w:val="none"/>
        </w:rPr>
        <w:t>04.04.2022</w:t>
      </w:r>
    </w:p>
    <w:p>
      <w:pPr/>
      <w:r>
        <w:rPr>
          <w:b w:val="0"/>
          <w:i w:val="0"/>
          <w:u w:val="none"/>
        </w:rPr>
        <w:t>PASSION. PRECISION. PURITY.</w:t>
      </w:r>
    </w:p>
    <w:p>
      <w:pPr/>
      <w:r>
        <w:rPr>
          <w:b w:val="0"/>
          <w:i w:val="0"/>
          <w:u w:val="none"/>
        </w:rPr>
        <w:t>Clothing instructions for cleanliness controlled areas</w:t>
      </w:r>
    </w:p>
    <w:p>
      <w:pPr/>
      <w:r>
        <w:rPr>
          <w:b w:val="0"/>
          <w:i w:val="0"/>
          <w:u w:val="none"/>
        </w:rPr>
        <w:t>Provide facilities &amp; equipment</w:t>
      </w:r>
    </w:p>
    <w:p>
      <w:pPr/>
      <w:r>
        <w:rPr>
          <w:b w:val="0"/>
          <w:i w:val="0"/>
          <w:u w:val="none"/>
        </w:rPr>
        <w:t>lnhalt</w:t>
      </w:r>
    </w:p>
    <w:p>
      <w:pPr/>
      <w:r>
        <w:rPr>
          <w:b w:val="0"/>
          <w:i w:val="0"/>
          <w:u w:val="none"/>
        </w:rPr>
        <w:t>Overview</w:t>
      </w:r>
    </w:p>
    <w:p>
      <w:pPr/>
      <w:r>
        <w:rPr>
          <w:b w:val="0"/>
          <w:i w:val="0"/>
          <w:u w:val="none"/>
        </w:rPr>
        <w:t>Process Sponsor</w:t>
        <w:tab/>
        <w:t>Process Owner</w:t>
      </w:r>
    </w:p>
    <w:p>
      <w:pPr/>
      <w:r>
        <w:rPr>
          <w:b w:val="0"/>
          <w:i w:val="0"/>
          <w:u w:val="none"/>
        </w:rPr>
        <w:t>Diese Vorschrift regelt die Bekleidung in definierten Sauberkeitsbereichen. Damit soil sichergestellt werden, dass die Umgebung bzw. die Produkte sauber gehalten werden.</w:t>
      </w:r>
    </w:p>
    <w:p>
      <w:pPr/>
      <w:r>
        <w:rPr>
          <w:b w:val="0"/>
          <w:i w:val="0"/>
          <w:u w:val="none"/>
        </w:rPr>
        <w:t>Target &amp; scope</w:t>
        <w:tab/>
        <w:tab/>
        <w:t>Diese Anweisung gilt fur die Mitarbeiter und Besucher in Reinraumen und definierten Sauberkeitsbereichen bei alien VAT Produktionsstandorten weltweit z.B.: VAT CH, Comvat, VAT MY, VAT RO, VAT TW und internen/externen Service-Centern.</w:t>
      </w:r>
    </w:p>
    <w:p>
      <w:pPr/>
      <w:r>
        <w:rPr>
          <w:b w:val="0"/>
          <w:i w:val="0"/>
          <w:u w:val="none"/>
        </w:rPr>
        <w:t>Key performance indicators</w:t>
      </w:r>
    </w:p>
    <w:p>
      <w:pPr/>
      <w:r>
        <w:rPr>
          <w:b w:val="0"/>
          <w:i w:val="0"/>
          <w:u w:val="none"/>
        </w:rPr>
        <w:t>Training</w:t>
      </w:r>
    </w:p>
    <w:p>
      <w:pPr/>
      <w:r>
        <w:rPr>
          <w:b w:val="0"/>
          <w:i w:val="0"/>
          <w:u w:val="none"/>
        </w:rPr>
        <w:t>KPI (efficiency &amp; effectivness)</w:t>
      </w:r>
    </w:p>
    <w:p>
      <w:pPr/>
      <w:r>
        <w:rPr>
          <w:b w:val="0"/>
          <w:i w:val="0"/>
          <w:u w:val="none"/>
        </w:rPr>
        <w:t>Content</w:t>
      </w:r>
    </w:p>
    <w:p>
      <w:pPr/>
      <w:r>
        <w:rPr>
          <w:b w:val="0"/>
          <w:i w:val="0"/>
          <w:u w:val="none"/>
        </w:rPr>
        <w:t>Target</w:t>
      </w:r>
    </w:p>
    <w:p>
      <w:pPr/>
      <w:r>
        <w:rPr>
          <w:b w:val="0"/>
          <w:i w:val="0"/>
          <w:u w:val="none"/>
        </w:rPr>
        <w:t>Frequency</w:t>
      </w:r>
    </w:p>
    <w:p>
      <w:pPr/>
      <w:r>
        <w:rPr>
          <w:b w:val="0"/>
          <w:i w:val="0"/>
          <w:u w:val="none"/>
        </w:rPr>
        <w:t>Document-No. Classification Location</w:t>
      </w:r>
    </w:p>
    <w:p>
      <w:pPr/>
      <w:r>
        <w:rPr>
          <w:b w:val="0"/>
          <w:i w:val="0"/>
          <w:u w:val="none"/>
        </w:rPr>
        <w:t>PFE_PO_008</w:t>
      </w:r>
    </w:p>
    <w:p>
      <w:pPr/>
      <w:r>
        <w:rPr>
          <w:b w:val="0"/>
          <w:i w:val="0"/>
          <w:u w:val="none"/>
        </w:rPr>
        <w:t>Internal Global</w:t>
      </w:r>
    </w:p>
    <w:p>
      <w:pPr/>
      <w:r>
        <w:rPr>
          <w:b w:val="0"/>
          <w:i w:val="0"/>
          <w:u w:val="none"/>
        </w:rPr>
        <w:t>Owner Version Published</w:t>
      </w:r>
    </w:p>
    <w:p>
      <w:pPr/>
      <w:r>
        <w:rPr>
          <w:b w:val="0"/>
          <w:i w:val="0"/>
          <w:u w:val="none"/>
        </w:rPr>
        <w:t>Pototschnig Hansjiirg 3.3</w:t>
      </w:r>
    </w:p>
    <w:p>
      <w:pPr/>
      <w:r>
        <w:rPr>
          <w:b w:val="0"/>
          <w:i w:val="0"/>
          <w:u w:val="none"/>
        </w:rPr>
        <w:t>04.04.2022</w:t>
      </w:r>
    </w:p>
    <w:p>
      <w:pPr/>
      <w:r>
        <w:rPr>
          <w:b w:val="0"/>
          <w:i w:val="0"/>
          <w:u w:val="none"/>
        </w:rPr>
        <w:t>PASSION. PRECISION. PURITY.</w:t>
      </w:r>
    </w:p>
    <w:p>
      <w:pPr/>
      <w:r>
        <w:rPr>
          <w:b w:val="0"/>
          <w:i w:val="0"/>
          <w:u w:val="none"/>
        </w:rPr>
        <w:t>Clothing instructions for cleanliness controlled areas</w:t>
      </w:r>
    </w:p>
    <w:p>
      <w:pPr/>
      <w:r>
        <w:rPr>
          <w:b w:val="0"/>
          <w:i w:val="0"/>
          <w:u w:val="none"/>
        </w:rPr>
        <w:t>Provide facilities &amp; equipment</w:t>
      </w:r>
    </w:p>
    <w:p>
      <w:pPr/>
      <w:r>
        <w:rPr>
          <w:b w:val="0"/>
          <w:i w:val="0"/>
          <w:u w:val="none"/>
        </w:rPr>
        <w:t>Definitions</w:t>
      </w:r>
    </w:p>
    <w:p>
      <w:pPr/>
      <w:r>
        <w:rPr>
          <w:b w:val="0"/>
          <w:i w:val="0"/>
          <w:u w:val="none"/>
        </w:rPr>
        <w:t>Term I Specification / Regulation  Brief description</w:t>
      </w:r>
    </w:p>
    <w:p>
      <w:pPr/>
      <w:r>
        <w:rPr>
          <w:b w:val="0"/>
          <w:i w:val="0"/>
          <w:u w:val="none"/>
        </w:rPr>
        <w:t>Erklarungen zum Betreten von Reinraumen</w:t>
      </w:r>
    </w:p>
    <w:p>
      <w:pPr/>
      <w:r>
        <w:rPr>
          <w:b w:val="0"/>
          <w:i w:val="0"/>
          <w:u w:val="none"/>
        </w:rPr>
        <w:t>Betreten des Reinraumes</w:t>
      </w:r>
    </w:p>
    <w:p>
      <w:pPr/>
      <w:r>
        <w:rPr>
          <w:b w:val="0"/>
          <w:i w:val="0"/>
          <w:u w:val="none"/>
        </w:rPr>
        <w:t>Nur Personen, welche die jeweiligen Verhaltensregeln im Reinraum zur Kenntnis genommen haben und sich zur Einhaltung der Regeln verpflichten, durfen den Reinraum betreten.</w:t>
      </w:r>
    </w:p>
    <w:p>
      <w:pPr/>
      <w:r>
        <w:rPr>
          <w:b w:val="0"/>
          <w:i w:val="0"/>
          <w:u w:val="none"/>
        </w:rPr>
        <w:t>Der Zutritt zu ISO 7 und s ISO 6 Reinraumen ist ohne Absprache mit dem jeweiligen Verantwortlichen dieses Sauberke :sbere1ches n1ch ges.at1.e11</w:t>
      </w:r>
    </w:p>
    <w:p>
      <w:pPr/>
      <w:r>
        <w:rPr>
          <w:b w:val="0"/>
          <w:i w:val="0"/>
          <w:u w:val="none"/>
        </w:rPr>
        <w:t>Beim Besuch oder der Ausubung von Tatigkeiten im Reinraumbereich sind bezuglich Sauberkeit die entsprechenden Vorschriften und Ablaufe einzuhalten.</w:t>
      </w:r>
    </w:p>
    <w:p>
      <w:pPr/>
      <w:r>
        <w:rPr>
          <w:b w:val="0"/>
          <w:i w:val="0"/>
          <w:u w:val="none"/>
        </w:rPr>
        <w:t>Umkleidebereich / Sit-Over</w:t>
      </w:r>
    </w:p>
    <w:p>
      <w:pPr/>
      <w:r>
        <w:rPr>
          <w:b w:val="0"/>
          <w:i w:val="0"/>
          <w:u w:val="none"/>
        </w:rPr>
        <w:t>Es sind die ausgehangten Vorschriften im Schleusenbereich zu befolgen!</w:t>
      </w:r>
    </w:p>
    <w:p>
      <w:pPr/>
      <w:r>
        <w:rPr>
          <w:b w:val="0"/>
          <w:i w:val="0"/>
          <w:u w:val="none"/>
        </w:rPr>
        <w:t>Das Sit-Over (Obersteigebank), welches die Personenschleuse in zwei Bereiche trennt, enthalt auf der unreinen Seite Stauraum fur die Strassenkleidung und Strassenschuhe sowie Einweg-Oberziehschuhe, Bartschutz und</w:t>
      </w:r>
    </w:p>
    <w:p>
      <w:pPr/>
      <w:r>
        <w:rPr>
          <w:b w:val="0"/>
          <w:i w:val="0"/>
          <w:u w:val="none"/>
        </w:rPr>
        <w:t>Kopfhaube/Haarnetz.</w:t>
      </w:r>
    </w:p>
    <w:p>
      <w:pPr/>
      <w:r>
        <w:rPr>
          <w:b w:val="0"/>
          <w:i w:val="0"/>
          <w:u w:val="none"/>
        </w:rPr>
        <w:t>Auf der sauberen Seite findet der Mitarbeiter seine personliche Reinraumkleidung und Reinraumschuhe. Das Anlegen der Reinraumkleidung erfolgt ebenfalls auf dieser Seite.</w:t>
      </w:r>
    </w:p>
    <w:p>
      <w:pPr/>
      <w:r>
        <w:rPr>
          <w:b w:val="0"/>
          <w:i w:val="0"/>
          <w:u w:val="none"/>
        </w:rPr>
        <w:t>Analog zum Sit Over kann eine entsprechende Markierungslinie am Boden die gleiche wichtige Grenze darstellen. Der Bereich hinter dieser Markierungslinie ist die saubere Seite. Das Ankleiden erfolgt ebenfalls auf der sauberen Seite.</w:t>
      </w:r>
    </w:p>
    <w:p>
      <w:pPr/>
      <w:r>
        <w:rPr>
          <w:b w:val="0"/>
          <w:i w:val="0"/>
          <w:u w:val="none"/>
        </w:rPr>
        <w:t>Reinraumkleidung</w:t>
      </w:r>
    </w:p>
    <w:p>
      <w:pPr/>
      <w:r>
        <w:rPr>
          <w:b w:val="0"/>
          <w:i w:val="0"/>
          <w:u w:val="none"/>
        </w:rPr>
        <w:t>Es sind die ausgehangten Vorschriften im Schleusenbereich zu befolgen!</w:t>
      </w:r>
    </w:p>
    <w:p>
      <w:pPr/>
      <w:r>
        <w:rPr>
          <w:b w:val="0"/>
          <w:i w:val="0"/>
          <w:u w:val="none"/>
        </w:rPr>
        <w:t>In einigen Raumen ist das Tragen von Handschuhen, Mundschutz, Bartschutz und Kopfhaube/Haarnetz Pflicht. Dabei muss darauf geachtet werden, dass keine Haare unter der Haube oder dem Bartschutz hervorstehen.</w:t>
      </w:r>
    </w:p>
    <w:p>
      <w:pPr/>
      <w:r>
        <w:rPr>
          <w:b w:val="0"/>
          <w:i w:val="0"/>
          <w:u w:val="none"/>
        </w:rPr>
        <w:t>Reinraumkleidung und personliche Kleidungsstucke durfen Aufgrund der Gefahr einer Kreuzkontamination nicht zusammen bzw. nebeneinander aufgehangt werden!</w:t>
      </w:r>
    </w:p>
    <w:p>
      <w:pPr/>
      <w:r>
        <w:rPr>
          <w:b w:val="0"/>
          <w:i w:val="0"/>
          <w:u w:val="none"/>
        </w:rPr>
        <w:t>Einwegkleidung, Haube/Haarnetz, Bartschutz und Handschuhe sind nach Gebrauch grundsatzlich in den dafur vorgesehenen Behaltern zu entsorgen. Verschmutzte und zerrissene Bekleidungsteile durfen nicht mehr verwendet werden!</w:t>
      </w:r>
    </w:p>
    <w:p>
      <w:pPr/>
      <w:r>
        <w:rPr>
          <w:b w:val="0"/>
          <w:i w:val="0"/>
          <w:u w:val="none"/>
        </w:rPr>
        <w:t>Es sind nur saubere lange Hasen bzw. knochellange Rocke unter dem Reinraummantel erlaubt! Strumpfe sind unter dem Mantel als Beinbekleidung ebenfalls zulassig.</w:t>
      </w:r>
    </w:p>
    <w:p>
      <w:pPr/>
      <w:r>
        <w:rPr>
          <w:b w:val="0"/>
          <w:i w:val="0"/>
          <w:u w:val="none"/>
        </w:rPr>
        <w:t>Anstelle des Reinraummantels kann auch ein entsprechender Overall getragen werden.</w:t>
      </w:r>
    </w:p>
    <w:p>
      <w:pPr/>
      <w:r>
        <w:rPr>
          <w:b w:val="0"/>
          <w:i w:val="0"/>
          <w:u w:val="none"/>
        </w:rPr>
        <w:t>Schmuck und Kosmetik im Reinraum</w:t>
      </w:r>
    </w:p>
    <w:p>
      <w:pPr/>
      <w:r>
        <w:rPr>
          <w:b w:val="0"/>
          <w:i w:val="0"/>
          <w:u w:val="none"/>
        </w:rPr>
        <w:t>Kein Schmuck (Ringe, Uhren, Armbander, etc.) und Kosmetik bei Arbeiten im Reinraum zulassig (siehe PFE_P0_018)!</w:t>
      </w:r>
    </w:p>
    <w:p>
      <w:pPr/>
      <w:r>
        <w:rPr>
          <w:b w:val="0"/>
          <w:i w:val="0"/>
          <w:u w:val="none"/>
        </w:rPr>
        <w:t>Document-No. Classification Location</w:t>
      </w:r>
    </w:p>
    <w:p>
      <w:pPr/>
      <w:r>
        <w:rPr>
          <w:b w:val="0"/>
          <w:i w:val="0"/>
          <w:u w:val="none"/>
        </w:rPr>
        <w:t>PFE_PO_008</w:t>
      </w:r>
    </w:p>
    <w:p>
      <w:pPr/>
      <w:r>
        <w:rPr>
          <w:b w:val="0"/>
          <w:i w:val="0"/>
          <w:u w:val="none"/>
        </w:rPr>
        <w:t>Internal Global</w:t>
      </w:r>
    </w:p>
    <w:p>
      <w:pPr/>
      <w:r>
        <w:rPr>
          <w:b w:val="0"/>
          <w:i w:val="0"/>
          <w:u w:val="none"/>
        </w:rPr>
        <w:t>Owner Version Published</w:t>
      </w:r>
    </w:p>
    <w:p>
      <w:pPr/>
      <w:r>
        <w:rPr>
          <w:b w:val="0"/>
          <w:i w:val="0"/>
          <w:u w:val="none"/>
        </w:rPr>
        <w:t>Pototschnig Hansjiirg 3.3</w:t>
      </w:r>
    </w:p>
    <w:p>
      <w:pPr/>
      <w:r>
        <w:rPr>
          <w:b w:val="0"/>
          <w:i w:val="0"/>
          <w:u w:val="none"/>
        </w:rPr>
        <w:t>04.04.2022</w:t>
      </w:r>
    </w:p>
    <w:p>
      <w:pPr/>
      <w:r>
        <w:rPr>
          <w:b w:val="0"/>
          <w:i w:val="0"/>
          <w:u w:val="none"/>
        </w:rPr>
        <w:t>PASSION. PRECISION. PURITY.</w:t>
      </w:r>
    </w:p>
    <w:p>
      <w:pPr/>
      <w:r>
        <w:rPr>
          <w:b w:val="0"/>
          <w:i w:val="0"/>
          <w:u w:val="none"/>
        </w:rPr>
        <w:t>Clothing instructions for cleanliness controlled areas</w:t>
      </w:r>
    </w:p>
    <w:p>
      <w:pPr/>
      <w:r>
        <w:rPr>
          <w:b w:val="0"/>
          <w:i w:val="0"/>
          <w:u w:val="none"/>
        </w:rPr>
        <w:t>Provide facilities &amp; equipment</w:t>
      </w:r>
    </w:p>
    <w:p>
      <w:pPr/>
      <w:r>
        <w:rPr>
          <w:b w:val="0"/>
          <w:i w:val="0"/>
          <w:u w:val="none"/>
        </w:rPr>
        <w:t>Reinigung Reinraumkleidung</w:t>
      </w:r>
    </w:p>
    <w:p>
      <w:pPr/>
      <w:r>
        <w:rPr>
          <w:b w:val="0"/>
          <w:i w:val="0"/>
          <w:u w:val="none"/>
        </w:rPr>
        <w:t>Die Reinraumkleidung darf nur von dafur geeigneten Reinigungsfirmen gereinigt werden. Die Reinigungsfirmen mussen fur das Reinigen der entsprechenden Reinraumbekleidung qualifiziert sein.</w:t>
      </w:r>
    </w:p>
    <w:p>
      <w:pPr/>
      <w:r>
        <w:rPr>
          <w:b w:val="0"/>
          <w:i w:val="0"/>
          <w:u w:val="none"/>
        </w:rPr>
        <w:t>04.04.2022</w:t>
      </w:r>
    </w:p>
    <w:p>
      <w:pPr/>
      <w:r>
        <w:rPr>
          <w:b w:val="0"/>
          <w:i w:val="0"/>
          <w:u w:val="none"/>
        </w:rPr>
        <w:t>04.04.2022</w:t>
      </w:r>
    </w:p>
    <w:p>
      <w:pPr/>
      <w:r>
        <w:rPr>
          <w:b w:val="0"/>
          <w:i w:val="0"/>
          <w:u w:val="none"/>
        </w:rPr>
        <w:t>04.04.2022</w:t>
      </w:r>
    </w:p>
    <w:p>
      <w:pPr/>
      <w:r>
        <w:rPr>
          <w:b w:val="0"/>
          <w:i w:val="0"/>
          <w:u w:val="none"/>
        </w:rPr>
        <w:t>Document-No. Classification Location</w:t>
      </w:r>
    </w:p>
    <w:p>
      <w:pPr/>
      <w:r>
        <w:rPr>
          <w:b w:val="0"/>
          <w:i w:val="0"/>
          <w:u w:val="none"/>
        </w:rPr>
        <w:t>PFE_PO_008</w:t>
      </w:r>
    </w:p>
    <w:p>
      <w:pPr/>
      <w:r>
        <w:rPr>
          <w:b w:val="0"/>
          <w:i w:val="0"/>
          <w:u w:val="none"/>
        </w:rPr>
        <w:t>Internal Global</w:t>
      </w:r>
    </w:p>
    <w:p>
      <w:pPr/>
      <w:r>
        <w:rPr>
          <w:b w:val="0"/>
          <w:i w:val="0"/>
          <w:u w:val="none"/>
        </w:rPr>
        <w:t>Owner Version Published</w:t>
      </w:r>
    </w:p>
    <w:p>
      <w:pPr/>
      <w:r>
        <w:rPr>
          <w:b w:val="0"/>
          <w:i w:val="0"/>
          <w:u w:val="none"/>
        </w:rPr>
        <w:t>Pototschnig Hansjiirg 3.3</w:t>
      </w:r>
    </w:p>
    <w:p>
      <w:pPr/>
      <w:r>
        <w:rPr>
          <w:b w:val="0"/>
          <w:i w:val="0"/>
          <w:u w:val="none"/>
        </w:rPr>
        <w:t>[ApprovalDateText]</w:t>
      </w:r>
    </w:p>
    <w:p>
      <w:pPr/>
      <w:r>
        <w:rPr>
          <w:b w:val="0"/>
          <w:i w:val="0"/>
          <w:u w:val="none"/>
        </w:rPr>
        <w:t>PASSION. PRECISION. PURITY.</w:t>
      </w:r>
    </w:p>
    <w:p>
      <w:pPr/>
      <w:r>
        <w:rPr>
          <w:b w:val="0"/>
          <w:i w:val="0"/>
          <w:u w:val="none"/>
        </w:rPr>
        <w:t>Clothing instructions for cleanliness controlled areas</w:t>
      </w:r>
    </w:p>
    <w:p>
      <w:pPr/>
      <w:r>
        <w:rPr>
          <w:b w:val="0"/>
          <w:i w:val="0"/>
          <w:u w:val="none"/>
        </w:rPr>
        <w:t>Provide facilities &amp; equipment</w:t>
      </w:r>
    </w:p>
    <w:p>
      <w:pPr/>
      <w:r>
        <w:rPr>
          <w:b w:val="0"/>
          <w:i w:val="0"/>
          <w:u w:val="none"/>
        </w:rPr>
        <w:t>Zutritt / Aufenthalt in Reinraumklasse ISO 8 und einem vorgelagerten Grauraum</w:t>
      </w:r>
    </w:p>
    <w:p>
      <w:pPr/>
      <w:r>
        <w:rPr>
          <w:b w:val="0"/>
          <w:i w:val="0"/>
          <w:u w:val="none"/>
        </w:rPr>
        <w:t>Generell ist unter dem Mantel eine saubere lange Beinbekleidung zu tragen und der Mantel ist zwingend zu schliessen und am Kragen zuzuknopfen.</w:t>
      </w:r>
    </w:p>
    <w:p>
      <w:pPr/>
      <w:r>
        <w:rPr>
          <w:b w:val="0"/>
          <w:i w:val="0"/>
          <w:u w:val="none"/>
        </w:rPr>
        <w:t>Document-No. Classification Location</w:t>
      </w:r>
    </w:p>
    <w:p>
      <w:pPr/>
      <w:r>
        <w:rPr>
          <w:b w:val="0"/>
          <w:i w:val="0"/>
          <w:u w:val="none"/>
        </w:rPr>
        <w:t>PFE_PO_008</w:t>
      </w:r>
    </w:p>
    <w:p>
      <w:pPr/>
      <w:r>
        <w:rPr>
          <w:b w:val="0"/>
          <w:i w:val="0"/>
          <w:u w:val="none"/>
        </w:rPr>
        <w:t>Internal Global</w:t>
      </w:r>
    </w:p>
    <w:p>
      <w:pPr/>
      <w:r>
        <w:rPr>
          <w:b w:val="0"/>
          <w:i w:val="0"/>
          <w:u w:val="none"/>
        </w:rPr>
        <w:t>Owner Version Published</w:t>
      </w:r>
    </w:p>
    <w:p>
      <w:pPr/>
      <w:r>
        <w:rPr>
          <w:b w:val="0"/>
          <w:i w:val="0"/>
          <w:u w:val="none"/>
        </w:rPr>
        <w:t>Pototschnig Hansjiirg 3.3</w:t>
      </w:r>
    </w:p>
    <w:p>
      <w:pPr/>
      <w:r>
        <w:rPr>
          <w:b w:val="0"/>
          <w:i w:val="0"/>
          <w:u w:val="none"/>
        </w:rPr>
        <w:t>[ApprovalDateText]</w:t>
      </w:r>
    </w:p>
    <w:p>
      <w:pPr/>
      <w:r>
        <w:rPr>
          <w:b w:val="0"/>
          <w:i w:val="0"/>
          <w:u w:val="none"/>
        </w:rPr>
        <w:t>PASSION. PRECISION. PURITY.</w:t>
      </w:r>
    </w:p>
    <w:p>
      <w:pPr/>
      <w:r>
        <w:rPr>
          <w:b w:val="0"/>
          <w:i w:val="0"/>
          <w:u w:val="none"/>
        </w:rPr>
        <w:t>Clothing instructions for cleanliness controlled areas</w:t>
      </w:r>
    </w:p>
    <w:p>
      <w:pPr/>
      <w:r>
        <w:rPr>
          <w:b w:val="0"/>
          <w:i w:val="0"/>
          <w:u w:val="none"/>
        </w:rPr>
        <w:t>Provide facilities &amp; equipment</w:t>
      </w:r>
    </w:p>
    <w:p>
      <w:pPr/>
      <w:r>
        <w:rPr>
          <w:b w:val="0"/>
          <w:i w:val="0"/>
          <w:u w:val="none"/>
        </w:rPr>
        <w:t>Reinraumklasse ISO 8 / Grauraum1</w:t>
      </w:r>
    </w:p>
    <w:p>
      <w:pPr/>
      <w:r>
        <w:rPr>
          <w:b w:val="0"/>
          <w:i w:val="0"/>
          <w:u w:val="none"/>
        </w:rPr>
        <w:t>VAT Reinraummitarbeiter / Besucher (VAT Mitarbeiter, Lieferanten ...)</w:t>
      </w:r>
    </w:p>
    <w:p>
      <w:pPr/>
      <w:r>
        <w:rPr>
          <w:b w:val="0"/>
          <w:i w:val="0"/>
          <w:u w:val="none"/>
        </w:rPr>
        <w:t>Reinraum Einweg Kopfhaube/Haarnetz</w:t>
      </w:r>
    </w:p>
    <w:p>
      <w:pPr/>
      <w:r>
        <w:rPr>
          <w:b w:val="0"/>
          <w:i w:val="0"/>
          <w:u w:val="none"/>
        </w:rPr>
        <w:t>(Haare mussen durch die Kopfhaube/Haarnetz abgedeckt werden)</w:t>
      </w:r>
    </w:p>
    <w:p>
      <w:pPr/>
      <w:r>
        <w:rPr>
          <w:b w:val="0"/>
          <w:i w:val="0"/>
          <w:u w:val="none"/>
        </w:rPr>
        <w:t>Reinraum Einweg Bar.schutz</w:t>
      </w:r>
    </w:p>
    <w:p>
      <w:pPr/>
      <w:r>
        <w:rPr>
          <w:b w:val="0"/>
          <w:i w:val="0"/>
          <w:u w:val="none"/>
        </w:rPr>
        <w:t>(Tragepflicht fur Barttrager! Gilt auch fur 1-</w:t>
      </w:r>
    </w:p>
    <w:p>
      <w:pPr/>
      <w:r>
        <w:rPr>
          <w:b w:val="0"/>
          <w:i w:val="0"/>
          <w:u w:val="none"/>
        </w:rPr>
        <w:t>PFE_PO_009)</w:t>
      </w:r>
    </w:p>
    <w:p>
      <w:pPr/>
      <w:r>
        <w:rPr>
          <w:b w:val="0"/>
          <w:i w:val="0"/>
          <w:u w:val="none"/>
        </w:rPr>
        <w:t>Reinraum Mehrweg</w:t>
      </w:r>
    </w:p>
    <w:p>
      <w:pPr/>
      <w:r>
        <w:rPr>
          <w:b w:val="0"/>
          <w:i w:val="0"/>
          <w:u w:val="none"/>
        </w:rPr>
        <w:t>(Mit Armbundchen und hochgeschlossenem Kragen. Besuchermantel haben den zusatzlichen Schriftzug ,,VISITOR" am Rucken und sind in den vorgesehenen Schleusenbereichen fur externe und interne Besucher bereitgestellt).</w:t>
      </w:r>
    </w:p>
    <w:p>
      <w:pPr/>
      <w:r>
        <w:rPr>
          <w:b w:val="0"/>
          <w:i w:val="0"/>
          <w:u w:val="none"/>
        </w:rPr>
        <w:t>Anstelle des Reinraummantels kann auch ein entsprechender Overall getragen werden.</w:t>
      </w:r>
    </w:p>
    <w:p>
      <w:pPr/>
      <w:r>
        <w:rPr>
          <w:b w:val="0"/>
          <w:i w:val="0"/>
          <w:u w:val="none"/>
        </w:rPr>
        <w:t>bei Bedarf: Reinraum Einweg</w:t>
      </w:r>
    </w:p>
    <w:p>
      <w:pPr/>
      <w:r>
        <w:rPr>
          <w:b w:val="0"/>
          <w:i w:val="0"/>
          <w:u w:val="none"/>
        </w:rPr>
        <w:t>(z.B., Aufgrund Risikobewertung ...)</w:t>
      </w:r>
    </w:p>
    <w:p>
      <w:pPr/>
      <w:r>
        <w:rPr>
          <w:b w:val="0"/>
          <w:i w:val="0"/>
          <w:u w:val="none"/>
        </w:rPr>
        <w:t>Reinraum Sicherheitsschuhe oder Einweg-0berschuhe</w:t>
      </w:r>
    </w:p>
    <w:p>
      <w:pPr/>
      <w:r>
        <w:rPr>
          <w:b w:val="0"/>
          <w:i w:val="0"/>
          <w:u w:val="none"/>
        </w:rPr>
        <w:t>bei Bedarf: Reinraum Einweg Handschuhe (1</w:t>
        <w:tab/>
        <w:t>Iq Su</w:t>
        <w:tab/>
        <w:t>PFE_WI_051)</w:t>
      </w:r>
    </w:p>
    <w:p>
      <w:pPr/>
      <w:r>
        <w:rPr>
          <w:b w:val="0"/>
          <w:i w:val="0"/>
          <w:u w:val="none"/>
        </w:rPr>
        <w:t>bei Bedarf: Reinraum Armelschoner (z.B., Aufgrund R1s1kobewer ung)</w:t>
      </w:r>
    </w:p>
    <w:p>
      <w:pPr/>
      <w:r>
        <w:rPr>
          <w:b w:val="0"/>
          <w:i w:val="0"/>
          <w:u w:val="none"/>
        </w:rPr>
        <w:t>Lange saubere Beinbekleidung notwendig</w:t>
      </w:r>
    </w:p>
    <w:p>
      <w:pPr/>
      <w:r>
        <w:rPr>
          <w:b w:val="0"/>
          <w:i w:val="0"/>
          <w:u w:val="none"/>
        </w:rPr>
        <w:t>(z.B., Keine kurze Hose im Graubereich zulassig! Keine schmutzige Arbeitsbekleidung unter dem Reinraummantel im Reinraum zulassig!)</w:t>
      </w:r>
    </w:p>
    <w:p>
      <w:pPr/>
      <w:r>
        <w:rPr>
          <w:b w:val="0"/>
          <w:i w:val="0"/>
          <w:u w:val="none"/>
        </w:rPr>
        <w:t>(Illustrative picture)</w:t>
      </w:r>
    </w:p>
    <w:p>
      <w:pPr/>
      <w:r>
        <w:rPr>
          <w:b w:val="0"/>
          <w:i w:val="0"/>
          <w:u w:val="none"/>
        </w:rPr>
        <w:t>7Reinraumklassen - ISO 14644-1 / Grauraum = reiner Bereich- ISO 14644-1</w:t>
      </w:r>
    </w:p>
    <w:p>
      <w:pPr/>
      <w:r>
        <w:rPr>
          <w:b w:val="0"/>
          <w:i w:val="0"/>
          <w:u w:val="none"/>
        </w:rPr>
        <w:t>Document-No. Classification Location</w:t>
      </w:r>
    </w:p>
    <w:p>
      <w:pPr/>
      <w:r>
        <w:rPr>
          <w:b w:val="0"/>
          <w:i w:val="0"/>
          <w:u w:val="none"/>
        </w:rPr>
        <w:t>PFE_PO_008</w:t>
      </w:r>
    </w:p>
    <w:p>
      <w:pPr/>
      <w:r>
        <w:rPr>
          <w:b w:val="0"/>
          <w:i w:val="0"/>
          <w:u w:val="none"/>
        </w:rPr>
        <w:t>Internal Global</w:t>
      </w:r>
    </w:p>
    <w:p>
      <w:pPr/>
      <w:r>
        <w:rPr>
          <w:b w:val="0"/>
          <w:i w:val="0"/>
          <w:u w:val="none"/>
        </w:rPr>
        <w:t>Owner Version Published</w:t>
      </w:r>
    </w:p>
    <w:p>
      <w:pPr/>
      <w:r>
        <w:rPr>
          <w:b w:val="0"/>
          <w:i w:val="0"/>
          <w:u w:val="none"/>
        </w:rPr>
        <w:t>Pototschnig Hansjiirg 3.3</w:t>
      </w:r>
    </w:p>
    <w:p>
      <w:pPr/>
      <w:r>
        <w:rPr>
          <w:b w:val="0"/>
          <w:i w:val="0"/>
          <w:u w:val="none"/>
        </w:rPr>
        <w:t>[ApprovalDateText]</w:t>
      </w:r>
    </w:p>
    <w:p>
      <w:pPr/>
      <w:r>
        <w:rPr>
          <w:b w:val="0"/>
          <w:i w:val="0"/>
          <w:u w:val="none"/>
        </w:rPr>
        <w:t>PASSION. PRECISION. PURITY.</w:t>
      </w:r>
    </w:p>
    <w:p>
      <w:pPr/>
      <w:r>
        <w:rPr>
          <w:b w:val="0"/>
          <w:i w:val="0"/>
          <w:u w:val="none"/>
        </w:rPr>
        <w:t>Clothing instructions for cleanliness controlled areas</w:t>
      </w:r>
    </w:p>
    <w:p>
      <w:pPr/>
      <w:r>
        <w:rPr>
          <w:b w:val="0"/>
          <w:i w:val="0"/>
          <w:u w:val="none"/>
        </w:rPr>
        <w:t>Provide facilities &amp; equipment</w:t>
      </w:r>
    </w:p>
    <w:p>
      <w:pPr/>
      <w:r>
        <w:rPr>
          <w:b w:val="0"/>
          <w:i w:val="0"/>
          <w:u w:val="none"/>
        </w:rPr>
        <w:t>Zutritt / Aufenthalt in Reinraumklasse ISO 7</w:t>
      </w:r>
    </w:p>
    <w:p>
      <w:pPr/>
      <w:r>
        <w:rPr>
          <w:b w:val="0"/>
          <w:i w:val="0"/>
          <w:u w:val="none"/>
        </w:rPr>
        <w:t>Zutritt erfolgt Ober vorgelagerte Schleusenbereiche oder Luftschleusen. Zutritt nur fur befugte und geschulte Personen!</w:t>
      </w:r>
    </w:p>
    <w:p>
      <w:pPr/>
      <w:r>
        <w:rPr>
          <w:b w:val="0"/>
          <w:i w:val="0"/>
          <w:u w:val="none"/>
        </w:rPr>
        <w:t>Document-No. Classification Location</w:t>
      </w:r>
    </w:p>
    <w:p>
      <w:pPr/>
      <w:r>
        <w:rPr>
          <w:b w:val="0"/>
          <w:i w:val="0"/>
          <w:u w:val="none"/>
        </w:rPr>
        <w:t>PFE_PO_008</w:t>
      </w:r>
    </w:p>
    <w:p>
      <w:pPr/>
      <w:r>
        <w:rPr>
          <w:b w:val="0"/>
          <w:i w:val="0"/>
          <w:u w:val="none"/>
        </w:rPr>
        <w:t>Internal Global</w:t>
      </w:r>
    </w:p>
    <w:p>
      <w:pPr/>
      <w:r>
        <w:rPr>
          <w:b w:val="0"/>
          <w:i w:val="0"/>
          <w:u w:val="none"/>
        </w:rPr>
        <w:t>Owner Version Published</w:t>
      </w:r>
    </w:p>
    <w:p>
      <w:pPr/>
      <w:r>
        <w:rPr>
          <w:b w:val="0"/>
          <w:i w:val="0"/>
          <w:u w:val="none"/>
        </w:rPr>
        <w:t>Pototschnig Hansjiirg 3.3</w:t>
      </w:r>
    </w:p>
    <w:p>
      <w:pPr/>
      <w:r>
        <w:rPr>
          <w:b w:val="0"/>
          <w:i w:val="0"/>
          <w:u w:val="none"/>
        </w:rPr>
        <w:t>[ApprovalDateText]</w:t>
      </w:r>
    </w:p>
    <w:p>
      <w:pPr/>
      <w:r>
        <w:rPr>
          <w:b w:val="0"/>
          <w:i w:val="0"/>
          <w:u w:val="none"/>
        </w:rPr>
        <w:t>PASSION. PRECISION. PURITY.</w:t>
      </w:r>
    </w:p>
    <w:p>
      <w:pPr/>
      <w:r>
        <w:rPr>
          <w:b w:val="0"/>
          <w:i w:val="0"/>
          <w:u w:val="none"/>
        </w:rPr>
        <w:t>Clothing instructions for cleanliness controlled areas</w:t>
      </w:r>
    </w:p>
    <w:p>
      <w:pPr/>
      <w:r>
        <w:rPr>
          <w:b w:val="0"/>
          <w:i w:val="0"/>
          <w:u w:val="none"/>
        </w:rPr>
        <w:t>Provide facilities &amp; equipment</w:t>
      </w:r>
    </w:p>
    <w:p>
      <w:pPr/>
      <w:r>
        <w:rPr>
          <w:b w:val="0"/>
          <w:i w:val="0"/>
          <w:u w:val="none"/>
        </w:rPr>
        <w:t>Reinraumklasse ISO 72</w:t>
      </w:r>
    </w:p>
    <w:p>
      <w:pPr/>
      <w:r>
        <w:rPr>
          <w:b w:val="0"/>
          <w:i w:val="0"/>
          <w:u w:val="none"/>
        </w:rPr>
        <w:t>VAT Reinraummitarbeiter</w:t>
      </w:r>
    </w:p>
    <w:p>
      <w:pPr/>
      <w:r>
        <w:rPr>
          <w:b w:val="0"/>
          <w:i w:val="0"/>
          <w:u w:val="none"/>
        </w:rPr>
        <w:t>Reinraum Einweg·Kopfhaube/Haarnetz</w:t>
      </w:r>
    </w:p>
    <w:p>
      <w:pPr/>
      <w:r>
        <w:rPr>
          <w:b w:val="0"/>
          <w:i w:val="0"/>
          <w:u w:val="none"/>
        </w:rPr>
        <w:t>(Haare mussen durch die Kopfhaube/Haarnetz abgedeckt werden)</w:t>
      </w:r>
    </w:p>
    <w:p>
      <w:pPr/>
      <w:r>
        <w:rPr>
          <w:b w:val="0"/>
          <w:i w:val="0"/>
          <w:u w:val="none"/>
        </w:rPr>
        <w:t>Reinraum Einweg·Bartschu,z</w:t>
      </w:r>
    </w:p>
    <w:p>
      <w:pPr/>
      <w:r>
        <w:rPr>
          <w:b w:val="0"/>
          <w:i w:val="0"/>
          <w:u w:val="none"/>
        </w:rPr>
        <w:t>(Tragepflicht fur Barttrager! Gilt auch furl</w:t>
      </w:r>
    </w:p>
    <w:p>
      <w:pPr/>
      <w:r>
        <w:rPr>
          <w:b w:val="0"/>
          <w:i w:val="0"/>
          <w:u w:val="none"/>
        </w:rPr>
        <w:t>PFE_PO_009)</w:t>
      </w:r>
    </w:p>
    <w:p>
      <w:pPr/>
      <w:r>
        <w:rPr>
          <w:b w:val="0"/>
          <w:i w:val="0"/>
          <w:u w:val="none"/>
        </w:rPr>
        <w:t>Reinraum Mehrweg Overall (vorzugsweise weiss)</w:t>
      </w:r>
    </w:p>
    <w:p>
      <w:pPr/>
      <w:r>
        <w:rPr>
          <w:b w:val="0"/>
          <w:i w:val="0"/>
          <w:u w:val="none"/>
        </w:rPr>
        <w:t>Reinraum Einweg·Mundschutz</w:t>
      </w:r>
    </w:p>
    <w:p>
      <w:pPr/>
      <w:r>
        <w:rPr>
          <w:b w:val="0"/>
          <w:i w:val="0"/>
          <w:u w:val="none"/>
        </w:rPr>
        <w:t>(Mundschutz wird Ober der Einweg Kopfhaube/Haarnetz-</w:t>
      </w:r>
    </w:p>
    <w:p>
      <w:pPr/>
      <w:r>
        <w:rPr>
          <w:b w:val="0"/>
          <w:i w:val="0"/>
          <w:u w:val="none"/>
        </w:rPr>
        <w:t>(*Schuhgamaschen sind in ISO Klasse 7 nicht gefordert)</w:t>
      </w:r>
    </w:p>
    <w:p>
      <w:pPr/>
      <w:r>
        <w:rPr>
          <w:b w:val="0"/>
          <w:i w:val="0"/>
          <w:u w:val="none"/>
        </w:rPr>
        <w:t>Reinraum Einweg·Handschuhe</w:t>
        <w:tab/>
        <w:t>(Nitril / 2 ,ag,g. S1ehe PFE_WI_051)</w:t>
      </w:r>
    </w:p>
    <w:p>
      <w:pPr/>
      <w:r>
        <w:rPr>
          <w:b w:val="0"/>
          <w:i w:val="0"/>
          <w:u w:val="none"/>
        </w:rPr>
        <w:t>(Illustrative picture)</w:t>
        <w:tab/>
        <w:t>Reinraumklassen - ISO 14644-1</w:t>
      </w:r>
    </w:p>
    <w:p>
      <w:pPr/>
      <w:r>
        <w:rPr>
          <w:b w:val="0"/>
          <w:i w:val="0"/>
          <w:u w:val="none"/>
        </w:rPr>
        <w:t>Document-No. Classification Location</w:t>
      </w:r>
    </w:p>
    <w:p>
      <w:pPr/>
      <w:r>
        <w:rPr>
          <w:b w:val="0"/>
          <w:i w:val="0"/>
          <w:u w:val="none"/>
        </w:rPr>
        <w:t>PFE_PO_008</w:t>
      </w:r>
    </w:p>
    <w:p>
      <w:pPr/>
      <w:r>
        <w:rPr>
          <w:b w:val="0"/>
          <w:i w:val="0"/>
          <w:u w:val="none"/>
        </w:rPr>
        <w:t>Internal Global</w:t>
      </w:r>
    </w:p>
    <w:p>
      <w:pPr/>
      <w:r>
        <w:rPr>
          <w:b w:val="0"/>
          <w:i w:val="0"/>
          <w:u w:val="none"/>
        </w:rPr>
        <w:t>Owner Version Published</w:t>
      </w:r>
    </w:p>
    <w:p>
      <w:pPr/>
      <w:r>
        <w:rPr>
          <w:b w:val="0"/>
          <w:i w:val="0"/>
          <w:u w:val="none"/>
        </w:rPr>
        <w:t>Pototschnig Hansjiirg 3.3</w:t>
      </w:r>
    </w:p>
    <w:p>
      <w:pPr/>
      <w:r>
        <w:rPr>
          <w:b w:val="0"/>
          <w:i w:val="0"/>
          <w:u w:val="none"/>
        </w:rPr>
        <w:t>[ApprovalDateText]</w:t>
      </w:r>
    </w:p>
    <w:p>
      <w:pPr/>
      <w:r>
        <w:rPr>
          <w:b w:val="0"/>
          <w:i w:val="0"/>
          <w:u w:val="none"/>
        </w:rPr>
        <w:t>PASSION. PRECISION. PURITY.</w:t>
      </w:r>
    </w:p>
    <w:p>
      <w:pPr/>
      <w:r>
        <w:rPr>
          <w:b w:val="0"/>
          <w:i w:val="0"/>
          <w:u w:val="none"/>
        </w:rPr>
        <w:t>Clothing instructions for cleanliness controlled areas</w:t>
      </w:r>
    </w:p>
    <w:p>
      <w:pPr/>
      <w:r>
        <w:rPr>
          <w:b w:val="0"/>
          <w:i w:val="0"/>
          <w:u w:val="none"/>
        </w:rPr>
        <w:t>Provide facilities &amp; equipment</w:t>
      </w:r>
    </w:p>
    <w:p>
      <w:pPr/>
      <w:r>
        <w:rPr>
          <w:b w:val="0"/>
          <w:i w:val="0"/>
          <w:u w:val="none"/>
        </w:rPr>
        <w:t>Zutritt / Aufenthalt in Reinraumklasse s ISO 6</w:t>
      </w:r>
    </w:p>
    <w:p>
      <w:pPr/>
      <w:r>
        <w:rPr>
          <w:b w:val="0"/>
          <w:i w:val="0"/>
          <w:u w:val="none"/>
        </w:rPr>
        <w:t>Zutritt erfolgt Ober vorgelagerte Schleusenbereiche. Zutritt nur fur befugte und geschulte Personen!</w:t>
      </w:r>
    </w:p>
    <w:p>
      <w:pPr/>
      <w:r>
        <w:rPr>
          <w:b w:val="0"/>
          <w:i w:val="0"/>
          <w:u w:val="none"/>
        </w:rPr>
        <w:t>Document-No. Classification Location</w:t>
      </w:r>
    </w:p>
    <w:p>
      <w:pPr/>
      <w:r>
        <w:rPr>
          <w:b w:val="0"/>
          <w:i w:val="0"/>
          <w:u w:val="none"/>
        </w:rPr>
        <w:t>PFE_PO_008</w:t>
      </w:r>
    </w:p>
    <w:p>
      <w:pPr/>
      <w:r>
        <w:rPr>
          <w:b w:val="0"/>
          <w:i w:val="0"/>
          <w:u w:val="none"/>
        </w:rPr>
        <w:t>Internal Global</w:t>
      </w:r>
    </w:p>
    <w:p>
      <w:pPr/>
      <w:r>
        <w:rPr>
          <w:b w:val="0"/>
          <w:i w:val="0"/>
          <w:u w:val="none"/>
        </w:rPr>
        <w:t>Owner Version Published</w:t>
      </w:r>
    </w:p>
    <w:p>
      <w:pPr/>
      <w:r>
        <w:rPr>
          <w:b w:val="0"/>
          <w:i w:val="0"/>
          <w:u w:val="none"/>
        </w:rPr>
        <w:t>Pototschnig Hansjiirg</w:t>
      </w:r>
    </w:p>
    <w:p>
      <w:pPr/>
      <w:r>
        <w:rPr>
          <w:b w:val="0"/>
          <w:i w:val="0"/>
          <w:u w:val="none"/>
        </w:rPr>
        <w:t>3.3</w:t>
      </w:r>
    </w:p>
    <w:p>
      <w:pPr/>
      <w:r>
        <w:rPr>
          <w:b w:val="0"/>
          <w:i w:val="0"/>
          <w:u w:val="none"/>
        </w:rPr>
        <w:t>[ApprovalDateText]</w:t>
      </w:r>
    </w:p>
    <w:p>
      <w:pPr/>
      <w:r>
        <w:rPr>
          <w:b w:val="0"/>
          <w:i w:val="0"/>
          <w:u w:val="none"/>
        </w:rPr>
        <w:t>PASSION. PRECISION. PURITY.</w:t>
      </w:r>
    </w:p>
    <w:p>
      <w:pPr/>
      <w:r>
        <w:rPr>
          <w:b w:val="0"/>
          <w:i w:val="0"/>
          <w:u w:val="none"/>
        </w:rPr>
        <w:t>Clothing instructions for cleanliness controlled areas</w:t>
      </w:r>
    </w:p>
    <w:p>
      <w:pPr/>
      <w:r>
        <w:rPr>
          <w:b w:val="0"/>
          <w:i w:val="0"/>
          <w:u w:val="none"/>
        </w:rPr>
        <w:t>Provide facilities &amp; equipment</w:t>
      </w:r>
    </w:p>
    <w:p>
      <w:pPr/>
      <w:r>
        <w:rPr>
          <w:b w:val="0"/>
          <w:i w:val="0"/>
          <w:u w:val="none"/>
        </w:rPr>
        <w:t>Document-No. Classification Location</w:t>
      </w:r>
    </w:p>
    <w:p>
      <w:pPr/>
      <w:r>
        <w:rPr>
          <w:b w:val="0"/>
          <w:i w:val="0"/>
          <w:u w:val="none"/>
        </w:rPr>
        <w:t>PFE_PO_008</w:t>
      </w:r>
    </w:p>
    <w:p>
      <w:pPr/>
      <w:r>
        <w:rPr>
          <w:b w:val="0"/>
          <w:i w:val="0"/>
          <w:u w:val="none"/>
        </w:rPr>
        <w:t>Internal Global</w:t>
      </w:r>
    </w:p>
    <w:p>
      <w:pPr/>
      <w:r>
        <w:rPr>
          <w:b w:val="0"/>
          <w:i w:val="0"/>
          <w:u w:val="none"/>
        </w:rPr>
        <w:t>Owner Version Published</w:t>
      </w:r>
    </w:p>
    <w:p>
      <w:pPr/>
      <w:r>
        <w:rPr>
          <w:b w:val="0"/>
          <w:i w:val="0"/>
          <w:u w:val="none"/>
        </w:rPr>
        <w:t>Pototschnig Hansjiirg 3.3</w:t>
      </w:r>
    </w:p>
    <w:p>
      <w:pPr/>
      <w:r>
        <w:rPr>
          <w:b w:val="0"/>
          <w:i w:val="0"/>
          <w:u w:val="none"/>
        </w:rPr>
        <w:t>[ApprovalDateText]</w:t>
      </w:r>
    </w:p>
    <w:p>
      <w:pPr/>
      <w:r>
        <w:rPr>
          <w:b w:val="0"/>
          <w:i w:val="0"/>
          <w:u w:val="none"/>
        </w:rPr>
        <w:t>PASSION. PRECISION. PURITY.</w:t>
      </w:r>
    </w:p>
    <w:p>
      <w:pPr/>
      <w:r>
        <w:rPr>
          <w:b w:val="0"/>
          <w:i w:val="0"/>
          <w:u w:val="none"/>
        </w:rPr>
        <w:t>Clothing instructions for cleanliness controlled areas</w:t>
      </w:r>
    </w:p>
    <w:p>
      <w:pPr/>
      <w:r>
        <w:rPr>
          <w:b w:val="0"/>
          <w:i w:val="0"/>
          <w:u w:val="none"/>
        </w:rPr>
        <w:t>Provide facilities &amp; equipment</w:t>
      </w:r>
    </w:p>
    <w:p>
      <w:pPr/>
      <w:r>
        <w:rPr>
          <w:b w:val="0"/>
          <w:i w:val="0"/>
          <w:u w:val="none"/>
        </w:rPr>
        <w:t>Zutritt / Aufenthalt in Reinraumklasse s ISO 6 (ACC uberwacht)</w:t>
      </w:r>
    </w:p>
    <w:p>
      <w:pPr/>
      <w:r>
        <w:rPr>
          <w:b w:val="0"/>
          <w:i w:val="0"/>
          <w:u w:val="none"/>
        </w:rPr>
        <w:t>Zutritt erfolgt Ober vorgelagerte Schleusenbereiche. Zutritt nur fur befugte und geschulte Personen!</w:t>
      </w:r>
    </w:p>
    <w:p>
      <w:pPr/>
      <w:r>
        <w:rPr>
          <w:b w:val="0"/>
          <w:i w:val="0"/>
          <w:u w:val="none"/>
        </w:rPr>
        <w:t>Document-No. Classification Location</w:t>
      </w:r>
    </w:p>
    <w:p>
      <w:pPr/>
      <w:r>
        <w:rPr>
          <w:b w:val="0"/>
          <w:i w:val="0"/>
          <w:u w:val="none"/>
        </w:rPr>
        <w:t>PFE_PO_008</w:t>
      </w:r>
    </w:p>
    <w:p>
      <w:pPr/>
      <w:r>
        <w:rPr>
          <w:b w:val="0"/>
          <w:i w:val="0"/>
          <w:u w:val="none"/>
        </w:rPr>
        <w:t>Internal Global</w:t>
      </w:r>
    </w:p>
    <w:p>
      <w:pPr/>
      <w:r>
        <w:rPr>
          <w:b w:val="0"/>
          <w:i w:val="0"/>
          <w:u w:val="none"/>
        </w:rPr>
        <w:t>Owner Version Published</w:t>
      </w:r>
    </w:p>
    <w:p>
      <w:pPr/>
      <w:r>
        <w:rPr>
          <w:b w:val="0"/>
          <w:i w:val="0"/>
          <w:u w:val="none"/>
        </w:rPr>
        <w:t>Pototschnig Hansjiirg 3.3</w:t>
      </w:r>
    </w:p>
    <w:p>
      <w:pPr/>
      <w:r>
        <w:rPr>
          <w:b w:val="0"/>
          <w:i w:val="0"/>
          <w:u w:val="none"/>
        </w:rPr>
        <w:t>[ApprovalDateText]</w:t>
      </w:r>
    </w:p>
    <w:p>
      <w:pPr/>
      <w:r>
        <w:rPr>
          <w:b w:val="0"/>
          <w:i w:val="0"/>
          <w:u w:val="none"/>
        </w:rPr>
        <w:t>PASSION. PRECISION. PURITY.</w:t>
      </w:r>
    </w:p>
    <w:p>
      <w:pPr/>
      <w:r>
        <w:rPr>
          <w:b w:val="0"/>
          <w:i w:val="0"/>
          <w:u w:val="none"/>
        </w:rPr>
        <w:t>Clothing instructions for cleanliness controlled areas</w:t>
      </w:r>
    </w:p>
    <w:p>
      <w:pPr/>
      <w:r>
        <w:rPr>
          <w:b w:val="0"/>
          <w:i w:val="0"/>
          <w:u w:val="none"/>
        </w:rPr>
        <w:t>Provide facilities &amp; equipment</w:t>
      </w:r>
    </w:p>
    <w:p>
      <w:pPr/>
      <w:r>
        <w:rPr>
          <w:b w:val="0"/>
          <w:i w:val="0"/>
          <w:u w:val="none"/>
        </w:rPr>
        <w:t>Document-No. Classification Location</w:t>
      </w:r>
    </w:p>
    <w:p>
      <w:pPr/>
      <w:r>
        <w:rPr>
          <w:b w:val="0"/>
          <w:i w:val="0"/>
          <w:u w:val="none"/>
        </w:rPr>
        <w:t>PFE_PO_008</w:t>
      </w:r>
    </w:p>
    <w:p>
      <w:pPr/>
      <w:r>
        <w:rPr>
          <w:b w:val="0"/>
          <w:i w:val="0"/>
          <w:u w:val="none"/>
        </w:rPr>
        <w:t>Internal Global</w:t>
      </w:r>
    </w:p>
    <w:p>
      <w:pPr/>
      <w:r>
        <w:rPr>
          <w:b w:val="0"/>
          <w:i w:val="0"/>
          <w:u w:val="none"/>
        </w:rPr>
        <w:t>Owner Version Published</w:t>
      </w:r>
    </w:p>
    <w:p>
      <w:pPr/>
      <w:r>
        <w:rPr>
          <w:b w:val="0"/>
          <w:i w:val="0"/>
          <w:u w:val="none"/>
        </w:rPr>
        <w:t>Pototschnig Hansjiirg 3.3</w:t>
      </w:r>
    </w:p>
    <w:p>
      <w:pPr/>
      <w:r>
        <w:rPr>
          <w:b w:val="0"/>
          <w:i w:val="0"/>
          <w:u w:val="none"/>
        </w:rPr>
        <w:t>[ApprovalDateText]</w:t>
      </w:r>
    </w:p>
    <w:p>
      <w:pPr/>
      <w:r>
        <w:rPr>
          <w:b w:val="0"/>
          <w:i w:val="0"/>
          <w:u w:val="none"/>
        </w:rPr>
        <w:t>PASSION. PRECISION. PURITY.</w:t>
      </w:r>
    </w:p>
    <w:p>
      <w:pPr/>
      <w:r>
        <w:rPr>
          <w:b w:val="0"/>
          <w:i w:val="0"/>
          <w:u w:val="none"/>
        </w:rPr>
        <w:t>Clothing instructions for cleanliness controlled areas</w:t>
      </w:r>
    </w:p>
    <w:p>
      <w:pPr/>
      <w:r>
        <w:rPr>
          <w:b w:val="0"/>
          <w:i w:val="0"/>
          <w:u w:val="none"/>
        </w:rPr>
        <w:t>Provide facilities &amp; equipment</w:t>
      </w:r>
    </w:p>
    <w:p>
      <w:pPr/>
      <w:r>
        <w:rPr>
          <w:b w:val="0"/>
          <w:i w:val="0"/>
          <w:u w:val="none"/>
        </w:rPr>
        <w:t>1?.</w:t>
        <w:tab/>
        <w:t>Zutritt / Aufenthalt in Reinraumklasse ISO 7 und Reinraumklasse s ISO 6 (Besucher)</w:t>
      </w:r>
    </w:p>
    <w:p>
      <w:pPr/>
      <w:r>
        <w:rPr>
          <w:b w:val="0"/>
          <w:i w:val="0"/>
          <w:u w:val="none"/>
        </w:rPr>
        <w:t>Zutritt erfolgt Ober vorgelagerte Schleusenbereiche. Zutritt nur fur befugte und geschulte Personen!!</w:t>
      </w:r>
    </w:p>
    <w:p>
      <w:pPr/>
      <w:r>
        <w:rPr>
          <w:b w:val="0"/>
          <w:i w:val="0"/>
          <w:u w:val="none"/>
        </w:rPr>
        <w:t>[ApprovalDateText]</w:t>
      </w:r>
    </w:p>
    <w:p>
      <w:pPr/>
      <w:r>
        <w:rPr>
          <w:b w:val="0"/>
          <w:i w:val="0"/>
          <w:u w:val="none"/>
        </w:rPr>
        <w:t>Document-No. Classification Location</w:t>
      </w:r>
    </w:p>
    <w:p>
      <w:pPr/>
      <w:r>
        <w:rPr>
          <w:b w:val="0"/>
          <w:i w:val="0"/>
          <w:u w:val="none"/>
        </w:rPr>
        <w:t>PFE_PO_008</w:t>
      </w:r>
    </w:p>
    <w:p>
      <w:pPr/>
      <w:r>
        <w:rPr>
          <w:b w:val="0"/>
          <w:i w:val="0"/>
          <w:u w:val="none"/>
        </w:rPr>
        <w:t>Internal Global</w:t>
      </w:r>
    </w:p>
    <w:p>
      <w:pPr/>
      <w:r>
        <w:rPr>
          <w:b w:val="0"/>
          <w:i w:val="0"/>
          <w:u w:val="none"/>
        </w:rPr>
        <w:t>Owner Version Published</w:t>
      </w:r>
    </w:p>
    <w:p>
      <w:pPr/>
      <w:r>
        <w:rPr>
          <w:b w:val="0"/>
          <w:i w:val="0"/>
          <w:u w:val="none"/>
        </w:rPr>
        <w:t>Pototschnig Hansjiirg 3.3</w:t>
      </w:r>
    </w:p>
    <w:p>
      <w:pPr/>
      <w:r>
        <w:rPr>
          <w:b w:val="0"/>
          <w:i w:val="0"/>
          <w:u w:val="none"/>
        </w:rPr>
        <w:t>[ApprovalDateText]</w:t>
      </w:r>
    </w:p>
    <w:p>
      <w:pPr/>
      <w:r>
        <w:rPr>
          <w:b w:val="0"/>
          <w:i w:val="0"/>
          <w:u w:val="none"/>
        </w:rPr>
        <w:t>PASSION. PRECISION. PURITY.</w:t>
      </w:r>
    </w:p>
    <w:p>
      <w:pPr/>
      <w:r>
        <w:rPr>
          <w:b w:val="0"/>
          <w:i w:val="0"/>
          <w:u w:val="none"/>
        </w:rPr>
        <w:t>Clothing instructions for cleanliness controlled areas</w:t>
      </w:r>
    </w:p>
    <w:p>
      <w:pPr/>
      <w:r>
        <w:rPr>
          <w:b w:val="0"/>
          <w:i w:val="0"/>
          <w:u w:val="none"/>
        </w:rPr>
        <w:t>Provide facilities &amp; equipment</w:t>
      </w:r>
    </w:p>
    <w:p>
      <w:pPr/>
      <w:r>
        <w:rPr>
          <w:b w:val="0"/>
          <w:i w:val="0"/>
          <w:u w:val="none"/>
        </w:rPr>
        <w:t>Aufenthalt an SD Modulen (Bsp.: Mobile Flowboxen ...)</w:t>
      </w:r>
    </w:p>
    <w:p>
      <w:pPr/>
      <w:r>
        <w:rPr>
          <w:b w:val="0"/>
          <w:i w:val="0"/>
          <w:u w:val="none"/>
        </w:rPr>
        <w:t>ffene Laminarflows Reinigung ...)</w:t>
      </w:r>
    </w:p>
    <w:p>
      <w:pPr/>
      <w:r>
        <w:rPr>
          <w:b w:val="0"/>
          <w:i w:val="0"/>
          <w:u w:val="none"/>
        </w:rPr>
        <w:t>Document-No. Classification Location</w:t>
      </w:r>
    </w:p>
    <w:p>
      <w:pPr/>
      <w:r>
        <w:rPr>
          <w:b w:val="0"/>
          <w:i w:val="0"/>
          <w:u w:val="none"/>
        </w:rPr>
        <w:t>PFE_PO_008</w:t>
      </w:r>
    </w:p>
    <w:p>
      <w:pPr/>
      <w:r>
        <w:rPr>
          <w:b w:val="0"/>
          <w:i w:val="0"/>
          <w:u w:val="none"/>
        </w:rPr>
        <w:t>Internal Global</w:t>
      </w:r>
    </w:p>
    <w:p>
      <w:pPr/>
      <w:r>
        <w:rPr>
          <w:b w:val="0"/>
          <w:i w:val="0"/>
          <w:u w:val="none"/>
        </w:rPr>
        <w:t>Owner Version Published</w:t>
      </w:r>
    </w:p>
    <w:p>
      <w:pPr/>
      <w:r>
        <w:rPr>
          <w:b w:val="0"/>
          <w:i w:val="0"/>
          <w:u w:val="none"/>
        </w:rPr>
        <w:t>Pototschnig Hansjiirg 3.3</w:t>
      </w:r>
    </w:p>
    <w:p>
      <w:pPr/>
      <w:r>
        <w:rPr>
          <w:b w:val="0"/>
          <w:i w:val="0"/>
          <w:u w:val="none"/>
        </w:rPr>
        <w:t>[ApprovalDateText]</w:t>
      </w:r>
    </w:p>
    <w:p>
      <w:pPr/>
      <w:r>
        <w:rPr>
          <w:b w:val="0"/>
          <w:i w:val="0"/>
          <w:u w:val="none"/>
        </w:rPr>
        <w:t>PASSION. PRECISION. PURITY.</w:t>
      </w:r>
    </w:p>
    <w:p>
      <w:pPr/>
      <w:r>
        <w:rPr>
          <w:b w:val="0"/>
          <w:i w:val="0"/>
          <w:u w:val="none"/>
        </w:rPr>
        <w:t>Clothing instructions for cleanliness controlled areas</w:t>
      </w:r>
    </w:p>
    <w:p>
      <w:pPr/>
      <w:r>
        <w:rPr>
          <w:b w:val="0"/>
          <w:i w:val="0"/>
          <w:u w:val="none"/>
        </w:rPr>
        <w:t>Provide facilities &amp; equipment</w:t>
      </w:r>
    </w:p>
    <w:p>
      <w:pPr/>
      <w:r>
        <w:rPr>
          <w:b w:val="0"/>
          <w:i w:val="0"/>
          <w:u w:val="none"/>
        </w:rPr>
        <w:t>Zutritt / Aufenthalt in reinen Bereichen (Bsp.: Reinraumzelte ...)</w:t>
      </w:r>
    </w:p>
    <w:p>
      <w:pPr/>
      <w:r>
        <w:rPr>
          <w:b w:val="0"/>
          <w:i w:val="0"/>
          <w:u w:val="none"/>
        </w:rPr>
        <w:t>Generell ist unter dem Mantel eine saubere lange Beinbekleidung zu tragen und der Mantel ist zwingend zu schliessen. (Bsp.: geschl. Laminarflows Reinigung ...)</w:t>
      </w:r>
    </w:p>
    <w:p>
      <w:pPr/>
      <w:r>
        <w:rPr>
          <w:b w:val="0"/>
          <w:i w:val="0"/>
          <w:u w:val="none"/>
        </w:rPr>
        <w:t>Document-No. Classification Location</w:t>
      </w:r>
    </w:p>
    <w:p>
      <w:pPr/>
      <w:r>
        <w:rPr>
          <w:b w:val="0"/>
          <w:i w:val="0"/>
          <w:u w:val="none"/>
        </w:rPr>
        <w:t>PFE_PO_008</w:t>
      </w:r>
    </w:p>
    <w:p>
      <w:pPr/>
      <w:r>
        <w:rPr>
          <w:b w:val="0"/>
          <w:i w:val="0"/>
          <w:u w:val="none"/>
        </w:rPr>
        <w:t>Internal Global</w:t>
      </w:r>
    </w:p>
    <w:p>
      <w:pPr/>
      <w:r>
        <w:rPr>
          <w:b w:val="0"/>
          <w:i w:val="0"/>
          <w:u w:val="none"/>
        </w:rPr>
        <w:t>Owner Version Published</w:t>
      </w:r>
    </w:p>
    <w:p>
      <w:pPr/>
      <w:r>
        <w:rPr>
          <w:b w:val="0"/>
          <w:i w:val="0"/>
          <w:u w:val="none"/>
        </w:rPr>
        <w:t>Pototschnig Hansjiirg 3.3</w:t>
      </w:r>
    </w:p>
    <w:p>
      <w:pPr/>
      <w:r>
        <w:rPr>
          <w:b w:val="0"/>
          <w:i w:val="0"/>
          <w:u w:val="none"/>
        </w:rPr>
        <w:t>[ApprovalDateText]</w:t>
      </w:r>
    </w:p>
    <w:p>
      <w:pPr/>
      <w:r>
        <w:rPr>
          <w:b w:val="0"/>
          <w:i w:val="0"/>
          <w:u w:val="none"/>
        </w:rPr>
        <w:t>PASSION. PRECISION. PURITY.</w:t>
      </w:r>
    </w:p>
    <w:p>
      <w:pPr/>
      <w:r>
        <w:rPr>
          <w:b w:val="0"/>
          <w:i w:val="0"/>
          <w:u w:val="none"/>
        </w:rPr>
        <w:t>Clothing instructions for cleanliness controlled areas</w:t>
      </w:r>
    </w:p>
    <w:p>
      <w:pPr/>
      <w:r>
        <w:rPr>
          <w:b w:val="0"/>
          <w:i w:val="0"/>
          <w:u w:val="none"/>
        </w:rPr>
        <w:t>Provide facilities &amp; equipment</w:t>
      </w:r>
    </w:p>
    <w:p>
      <w:pPr/>
      <w:r>
        <w:rPr>
          <w:b w:val="0"/>
          <w:i w:val="0"/>
          <w:u w:val="none"/>
        </w:rPr>
        <w:t>Document-No. Classification Location</w:t>
      </w:r>
    </w:p>
    <w:p>
      <w:pPr/>
      <w:r>
        <w:rPr>
          <w:b w:val="0"/>
          <w:i w:val="0"/>
          <w:u w:val="none"/>
        </w:rPr>
        <w:t>PFE_PO_008</w:t>
      </w:r>
    </w:p>
    <w:p>
      <w:pPr/>
      <w:r>
        <w:rPr>
          <w:b w:val="0"/>
          <w:i w:val="0"/>
          <w:u w:val="none"/>
        </w:rPr>
        <w:t>Internal Global</w:t>
      </w:r>
    </w:p>
    <w:p>
      <w:pPr/>
      <w:r>
        <w:rPr>
          <w:b w:val="0"/>
          <w:i w:val="0"/>
          <w:u w:val="none"/>
        </w:rPr>
        <w:t>Owner Version Published</w:t>
      </w:r>
    </w:p>
    <w:p>
      <w:pPr/>
      <w:r>
        <w:rPr>
          <w:b w:val="0"/>
          <w:i w:val="0"/>
          <w:u w:val="none"/>
        </w:rPr>
        <w:t>Pototschnig Hansjiirg 3.3</w:t>
      </w:r>
    </w:p>
    <w:p>
      <w:pPr/>
      <w:r>
        <w:rPr>
          <w:b w:val="0"/>
          <w:i w:val="0"/>
          <w:u w:val="none"/>
        </w:rPr>
        <w:t>[ApprovalDateText]</w:t>
      </w:r>
    </w:p>
    <w:p>
      <w:pPr/>
      <w:r>
        <w:rPr>
          <w:b w:val="0"/>
          <w:i w:val="0"/>
          <w:u w:val="none"/>
        </w:rPr>
        <w:t>PASSION. PRECISION. PURITY.</w:t>
      </w:r>
    </w:p>
    <w:p>
      <w:pPr/>
      <w:r>
        <w:rPr>
          <w:b w:val="0"/>
          <w:i w:val="0"/>
          <w:u w:val="none"/>
        </w:rPr>
        <w:t>Clothing instructions for cleanliness controlled areas</w:t>
      </w:r>
    </w:p>
    <w:p>
      <w:pPr/>
      <w:r>
        <w:rPr>
          <w:b w:val="0"/>
          <w:i w:val="0"/>
          <w:u w:val="none"/>
        </w:rPr>
        <w:t>Provide facilities &amp; equipment</w:t>
      </w:r>
    </w:p>
    <w:p>
      <w:pPr/>
      <w:r>
        <w:rPr>
          <w:b w:val="0"/>
          <w:i w:val="0"/>
          <w:u w:val="none"/>
        </w:rPr>
        <w:t>Zutritt / Aufenthalt von Reinraummitarbeitern in Reinraum</w:t>
        <w:tab/>
        <w:t>Nebenbereichen</w:t>
      </w:r>
    </w:p>
    <w:p>
      <w:pPr/>
      <w:r>
        <w:rPr>
          <w:b w:val="0"/>
          <w:i w:val="0"/>
          <w:u w:val="none"/>
        </w:rPr>
        <w:t>Reinraumbekleidung ist in Nebenbereichen nur teilweise zulassig. In den Kantinen ist kein Reinraummantel zulassig.</w:t>
      </w:r>
    </w:p>
    <w:p>
      <w:pPr/>
      <w:r>
        <w:rPr>
          <w:b w:val="0"/>
          <w:i w:val="0"/>
          <w:u w:val="none"/>
        </w:rPr>
        <w:t>Document-No. Classification Location</w:t>
      </w:r>
    </w:p>
    <w:p>
      <w:pPr/>
      <w:r>
        <w:rPr>
          <w:b w:val="0"/>
          <w:i w:val="0"/>
          <w:u w:val="none"/>
        </w:rPr>
        <w:t>PFE_PO_008</w:t>
      </w:r>
    </w:p>
    <w:p>
      <w:pPr/>
      <w:r>
        <w:rPr>
          <w:b w:val="0"/>
          <w:i w:val="0"/>
          <w:u w:val="none"/>
        </w:rPr>
        <w:t>Internal Global</w:t>
      </w:r>
    </w:p>
    <w:p>
      <w:pPr/>
      <w:r>
        <w:rPr>
          <w:b w:val="0"/>
          <w:i w:val="0"/>
          <w:u w:val="none"/>
        </w:rPr>
        <w:t>Owner Version Published</w:t>
      </w:r>
    </w:p>
    <w:p>
      <w:pPr/>
      <w:r>
        <w:rPr>
          <w:b w:val="0"/>
          <w:i w:val="0"/>
          <w:u w:val="none"/>
        </w:rPr>
        <w:t>Pototschnig Hansjiirg 3.3</w:t>
      </w:r>
    </w:p>
    <w:p>
      <w:pPr/>
      <w:r>
        <w:rPr>
          <w:b w:val="0"/>
          <w:i w:val="0"/>
          <w:u w:val="none"/>
        </w:rPr>
        <w:t>[ApprovalDateText]</w:t>
      </w:r>
    </w:p>
    <w:p>
      <w:pPr/>
      <w:r>
        <w:rPr>
          <w:b w:val="0"/>
          <w:i w:val="0"/>
          <w:u w:val="none"/>
        </w:rPr>
        <w:t>PASSION. PRECISION. PURITY.</w:t>
      </w:r>
    </w:p>
    <w:p>
      <w:pPr/>
      <w:r>
        <w:rPr>
          <w:b w:val="0"/>
          <w:i w:val="0"/>
          <w:u w:val="none"/>
        </w:rPr>
        <w:t>Clothing instructions for cleanliness controlled areas</w:t>
      </w:r>
    </w:p>
    <w:p>
      <w:pPr/>
      <w:r>
        <w:rPr>
          <w:b w:val="0"/>
          <w:i w:val="0"/>
          <w:u w:val="none"/>
        </w:rPr>
        <w:t>Provide facilities &amp; equipment</w:t>
      </w:r>
    </w:p>
    <w:p>
      <w:pPr/>
      <w:r>
        <w:rPr>
          <w:b w:val="0"/>
          <w:i w:val="0"/>
          <w:u w:val="none"/>
        </w:rPr>
        <w:t>Document-No. Classification Location</w:t>
      </w:r>
    </w:p>
    <w:p>
      <w:pPr/>
      <w:r>
        <w:rPr>
          <w:b w:val="0"/>
          <w:i w:val="0"/>
          <w:u w:val="none"/>
        </w:rPr>
        <w:t>PFE_PO_008</w:t>
      </w:r>
    </w:p>
    <w:p>
      <w:pPr/>
      <w:r>
        <w:rPr>
          <w:b w:val="0"/>
          <w:i w:val="0"/>
          <w:u w:val="none"/>
        </w:rPr>
        <w:t>Internal Global</w:t>
      </w:r>
    </w:p>
    <w:p>
      <w:pPr/>
      <w:r>
        <w:rPr>
          <w:b w:val="0"/>
          <w:i w:val="0"/>
          <w:u w:val="none"/>
        </w:rPr>
        <w:t>Owner Version Published</w:t>
      </w:r>
    </w:p>
    <w:p>
      <w:pPr/>
      <w:r>
        <w:rPr>
          <w:b w:val="0"/>
          <w:i w:val="0"/>
          <w:u w:val="none"/>
        </w:rPr>
        <w:t>Pototschnig Hansjiirg 3.3</w:t>
      </w:r>
    </w:p>
    <w:p>
      <w:pPr/>
      <w:r>
        <w:rPr>
          <w:b w:val="0"/>
          <w:i w:val="0"/>
          <w:u w:val="none"/>
        </w:rPr>
        <w:t>[ApprovalDateText]</w:t>
      </w:r>
    </w:p>
    <w:p>
      <w:pPr/>
      <w:r>
        <w:rPr>
          <w:b w:val="0"/>
          <w:i w:val="0"/>
          <w:u w:val="none"/>
        </w:rPr>
        <w:t>PASSION. PRECISION. PURITY.</w:t>
      </w:r>
    </w:p>
    <w:p>
      <w:pPr/>
      <w:r>
        <w:rPr>
          <w:b w:val="0"/>
          <w:i w:val="0"/>
          <w:u w:val="none"/>
        </w:rPr>
        <w:t>Clothing instructions for cleanliness controlled areas</w:t>
      </w:r>
    </w:p>
    <w:p>
      <w:pPr/>
      <w:r>
        <w:rPr>
          <w:b w:val="0"/>
          <w:i w:val="0"/>
          <w:u w:val="none"/>
        </w:rPr>
        <w:t>Provide facilities &amp; equipment</w:t>
      </w:r>
    </w:p>
    <w:p>
      <w:pPr/>
      <w:r>
        <w:rPr>
          <w:b w:val="0"/>
          <w:i w:val="0"/>
          <w:u w:val="none"/>
        </w:rPr>
        <w:t>Zutritt / Aufenthalt in kontrollierten Sauberraumen</w:t>
      </w:r>
    </w:p>
    <w:p>
      <w:pPr/>
      <w:r>
        <w:rPr>
          <w:b w:val="0"/>
          <w:i w:val="0"/>
          <w:u w:val="none"/>
        </w:rPr>
        <w:t>Generell ist unter dem Mantel eine saubere lange Beinbekleidung zu tragen und der Mantel ist zwingend zu schliessen.</w:t>
      </w:r>
    </w:p>
    <w:p>
      <w:pPr/>
      <w:r>
        <w:rPr>
          <w:b w:val="0"/>
          <w:i w:val="0"/>
          <w:u w:val="none"/>
        </w:rPr>
        <w:t>Document-No. Classification Location</w:t>
      </w:r>
    </w:p>
    <w:p>
      <w:pPr/>
      <w:r>
        <w:rPr>
          <w:b w:val="0"/>
          <w:i w:val="0"/>
          <w:u w:val="none"/>
        </w:rPr>
        <w:t>PFE_PO_008</w:t>
      </w:r>
    </w:p>
    <w:p>
      <w:pPr/>
      <w:r>
        <w:rPr>
          <w:b w:val="0"/>
          <w:i w:val="0"/>
          <w:u w:val="none"/>
        </w:rPr>
        <w:t>Internal Global</w:t>
      </w:r>
    </w:p>
    <w:p>
      <w:pPr/>
      <w:r>
        <w:rPr>
          <w:b w:val="0"/>
          <w:i w:val="0"/>
          <w:u w:val="none"/>
        </w:rPr>
        <w:t>Owner Version Published</w:t>
      </w:r>
    </w:p>
    <w:p>
      <w:pPr/>
      <w:r>
        <w:rPr>
          <w:b w:val="0"/>
          <w:i w:val="0"/>
          <w:u w:val="none"/>
        </w:rPr>
        <w:t>Pototschnig Hansjiirg 3.3</w:t>
      </w:r>
    </w:p>
    <w:p>
      <w:pPr/>
      <w:r>
        <w:rPr>
          <w:b w:val="0"/>
          <w:i w:val="0"/>
          <w:u w:val="none"/>
        </w:rPr>
        <w:t>[ApprovalDateText]</w:t>
      </w:r>
    </w:p>
    <w:p>
      <w:pPr/>
      <w:r>
        <w:rPr>
          <w:b w:val="0"/>
          <w:i w:val="0"/>
          <w:u w:val="none"/>
        </w:rPr>
        <w:t>PASSION. PRECISION. PURITY.</w:t>
      </w:r>
    </w:p>
    <w:p>
      <w:pPr/>
      <w:r>
        <w:rPr>
          <w:b w:val="0"/>
          <w:i w:val="0"/>
          <w:u w:val="none"/>
        </w:rPr>
        <w:t>Clothing instructions for cleanliness controlled areas</w:t>
      </w:r>
    </w:p>
    <w:p>
      <w:pPr/>
      <w:r>
        <w:rPr>
          <w:b w:val="0"/>
          <w:i w:val="0"/>
          <w:u w:val="none"/>
        </w:rPr>
        <w:t>Provide facilities &amp; equipment</w:t>
      </w:r>
    </w:p>
    <w:p>
      <w:pPr/>
      <w:r>
        <w:rPr>
          <w:b w:val="0"/>
          <w:i w:val="0"/>
          <w:u w:val="none"/>
        </w:rPr>
        <w:t>Document-No. Classification Location</w:t>
      </w:r>
    </w:p>
    <w:p>
      <w:pPr/>
      <w:r>
        <w:rPr>
          <w:b w:val="0"/>
          <w:i w:val="0"/>
          <w:u w:val="none"/>
        </w:rPr>
        <w:t>PFE_PO_008</w:t>
      </w:r>
    </w:p>
    <w:p>
      <w:pPr/>
      <w:r>
        <w:rPr>
          <w:b w:val="0"/>
          <w:i w:val="0"/>
          <w:u w:val="none"/>
        </w:rPr>
        <w:t>Internal Global</w:t>
      </w:r>
    </w:p>
    <w:p>
      <w:pPr/>
      <w:r>
        <w:rPr>
          <w:b w:val="0"/>
          <w:i w:val="0"/>
          <w:u w:val="none"/>
        </w:rPr>
        <w:t>Owner Version Published</w:t>
      </w:r>
    </w:p>
    <w:p>
      <w:pPr/>
      <w:r>
        <w:rPr>
          <w:b w:val="0"/>
          <w:i w:val="0"/>
          <w:u w:val="none"/>
        </w:rPr>
        <w:t>Pototschnig Hansjiirg 3.3</w:t>
      </w:r>
    </w:p>
    <w:p>
      <w:pPr/>
      <w:r>
        <w:rPr>
          <w:b w:val="0"/>
          <w:i w:val="0"/>
          <w:u w:val="none"/>
        </w:rPr>
        <w:t>[ApprovalDateText]</w:t>
      </w:r>
    </w:p>
    <w:p>
      <w:pPr/>
      <w:r>
        <w:rPr>
          <w:b w:val="0"/>
          <w:i w:val="0"/>
          <w:u w:val="none"/>
        </w:rPr>
        <w:t>PASSION. PRECISION. PURITY.</w:t>
      </w:r>
    </w:p>
    <w:p>
      <w:pPr/>
      <w:r>
        <w:rPr>
          <w:b w:val="0"/>
          <w:i w:val="0"/>
          <w:u w:val="none"/>
        </w:rPr>
        <w:t>Clothing instructions for cleanliness controlled areas</w:t>
      </w:r>
    </w:p>
    <w:p>
      <w:pPr/>
      <w:r>
        <w:rPr>
          <w:b w:val="0"/>
          <w:i w:val="0"/>
          <w:u w:val="none"/>
        </w:rPr>
        <w:t>Provide facilities &amp; equipment</w:t>
      </w:r>
    </w:p>
    <w:p>
      <w:pPr/>
      <w:r>
        <w:rPr>
          <w:b w:val="0"/>
          <w:i w:val="0"/>
          <w:u w:val="none"/>
        </w:rPr>
        <w:t>Zutritt / Aufenthalt in kontrollierten Sauberzonen</w:t>
      </w:r>
    </w:p>
    <w:p>
      <w:pPr/>
      <w:r>
        <w:rPr>
          <w:b w:val="0"/>
          <w:i w:val="0"/>
          <w:u w:val="none"/>
        </w:rPr>
        <w:t>Generell ist unter dem Mantel eine saubere lange Beinbekleidung zu tragen und der Mantel ist zwingend zu schliessen. (Bsp. Umgebung Reinigungsanlagen ...)</w:t>
      </w:r>
    </w:p>
    <w:p>
      <w:pPr/>
      <w:r>
        <w:rPr>
          <w:b w:val="0"/>
          <w:i w:val="0"/>
          <w:u w:val="none"/>
        </w:rPr>
        <w:t>Document-No. Classification Location</w:t>
      </w:r>
    </w:p>
    <w:p>
      <w:pPr/>
      <w:r>
        <w:rPr>
          <w:b w:val="0"/>
          <w:i w:val="0"/>
          <w:u w:val="none"/>
        </w:rPr>
        <w:t>PFE_PO_008</w:t>
      </w:r>
    </w:p>
    <w:p>
      <w:pPr/>
      <w:r>
        <w:rPr>
          <w:b w:val="0"/>
          <w:i w:val="0"/>
          <w:u w:val="none"/>
        </w:rPr>
        <w:t>Internal Global</w:t>
      </w:r>
    </w:p>
    <w:p>
      <w:pPr/>
      <w:r>
        <w:rPr>
          <w:b w:val="0"/>
          <w:i w:val="0"/>
          <w:u w:val="none"/>
        </w:rPr>
        <w:t>Owner Version Published</w:t>
      </w:r>
    </w:p>
    <w:p>
      <w:pPr/>
      <w:r>
        <w:rPr>
          <w:b w:val="0"/>
          <w:i w:val="0"/>
          <w:u w:val="none"/>
        </w:rPr>
        <w:t>Pototschnig Hansjiirg</w:t>
      </w:r>
    </w:p>
    <w:p>
      <w:pPr/>
      <w:r>
        <w:rPr>
          <w:b w:val="0"/>
          <w:i w:val="0"/>
          <w:u w:val="none"/>
        </w:rPr>
        <w:t>3.3</w:t>
      </w:r>
    </w:p>
    <w:p>
      <w:pPr/>
      <w:r>
        <w:rPr>
          <w:b w:val="0"/>
          <w:i w:val="0"/>
          <w:u w:val="none"/>
        </w:rPr>
        <w:t>[ApprovalDateText]</w:t>
      </w:r>
    </w:p>
    <w:p>
      <w:pPr/>
      <w:r>
        <w:rPr>
          <w:b w:val="0"/>
          <w:i w:val="0"/>
          <w:u w:val="none"/>
        </w:rPr>
        <w:t>PASSION. PRECISION. PURITY.</w:t>
      </w:r>
    </w:p>
    <w:p>
      <w:pPr/>
      <w:r>
        <w:rPr>
          <w:b w:val="0"/>
          <w:i w:val="0"/>
          <w:u w:val="none"/>
        </w:rPr>
        <w:t>Clothing instructions for cleanliness controlled areas</w:t>
      </w:r>
    </w:p>
    <w:p>
      <w:pPr/>
      <w:r>
        <w:rPr>
          <w:b w:val="0"/>
          <w:i w:val="0"/>
          <w:u w:val="none"/>
        </w:rPr>
        <w:t>Provide facilities &amp; equipment</w:t>
      </w:r>
    </w:p>
    <w:p>
      <w:pPr/>
      <w:r>
        <w:rPr>
          <w:b w:val="0"/>
          <w:i w:val="0"/>
          <w:u w:val="none"/>
        </w:rPr>
        <w:t>Document-No. Classification Location</w:t>
      </w:r>
    </w:p>
    <w:p>
      <w:pPr/>
      <w:r>
        <w:rPr>
          <w:b w:val="0"/>
          <w:i w:val="0"/>
          <w:u w:val="none"/>
        </w:rPr>
        <w:t>PFE_PO_008</w:t>
      </w:r>
    </w:p>
    <w:p>
      <w:pPr/>
      <w:r>
        <w:rPr>
          <w:b w:val="0"/>
          <w:i w:val="0"/>
          <w:u w:val="none"/>
        </w:rPr>
        <w:t>Internal Global</w:t>
      </w:r>
    </w:p>
    <w:p>
      <w:pPr/>
      <w:r>
        <w:rPr>
          <w:b w:val="0"/>
          <w:i w:val="0"/>
          <w:u w:val="none"/>
        </w:rPr>
        <w:t>Owner Version Published</w:t>
      </w:r>
    </w:p>
    <w:p>
      <w:pPr/>
      <w:r>
        <w:rPr>
          <w:b w:val="0"/>
          <w:i w:val="0"/>
          <w:u w:val="none"/>
        </w:rPr>
        <w:t>Pototschnig Hansjiirg</w:t>
      </w:r>
    </w:p>
    <w:p>
      <w:pPr/>
      <w:r>
        <w:rPr>
          <w:b w:val="0"/>
          <w:i w:val="0"/>
          <w:u w:val="none"/>
        </w:rPr>
        <w:t>3.3</w:t>
      </w:r>
    </w:p>
    <w:p>
      <w:pPr/>
      <w:r>
        <w:rPr>
          <w:b w:val="0"/>
          <w:i w:val="0"/>
          <w:u w:val="none"/>
        </w:rPr>
        <w:t>[ApprovalDateText]</w:t>
      </w:r>
    </w:p>
    <w:p>
      <w:pPr/>
      <w:r>
        <w:rPr>
          <w:b w:val="0"/>
          <w:i w:val="0"/>
          <w:u w:val="none"/>
        </w:rPr>
        <w:t>PASSION. PRECISION. PURITY.</w:t>
      </w:r>
    </w:p>
    <w:p>
      <w:pPr/>
      <w:r>
        <w:rPr>
          <w:b w:val="0"/>
          <w:i w:val="0"/>
          <w:u w:val="none"/>
        </w:rPr>
        <w:t>Clothing instructions for cleanliness controlled areas</w:t>
      </w:r>
    </w:p>
    <w:p>
      <w:pPr/>
      <w:r>
        <w:rPr>
          <w:b w:val="0"/>
          <w:i w:val="0"/>
          <w:u w:val="none"/>
        </w:rPr>
        <w:t>Provide facilities &amp; equipment</w:t>
      </w:r>
    </w:p>
    <w:p>
      <w:pPr/>
      <w:r>
        <w:rPr>
          <w:b w:val="0"/>
          <w:i w:val="0"/>
          <w:u w:val="none"/>
        </w:rPr>
        <w:t>Zutritt / Aufenthalt von Reinraum  oder Sauberraummitarbeitern in nicht regulierten Bereichen</w:t>
      </w:r>
    </w:p>
    <w:p>
      <w:pPr/>
      <w:r>
        <w:rPr>
          <w:b w:val="0"/>
          <w:i w:val="0"/>
          <w:u w:val="none"/>
        </w:rPr>
        <w:t>Reinraum- bzw. Sauberraumbekleidung ist in nicht regulierten Bereichen nicht zulassig. Das Verlassen des Werksgelandes darf nur in Strassenbekleidung erfolgen.</w:t>
      </w:r>
    </w:p>
    <w:p>
      <w:pPr/>
      <w:r>
        <w:rPr>
          <w:b w:val="0"/>
          <w:i w:val="0"/>
          <w:u w:val="none"/>
        </w:rPr>
        <w:t>Document-No. Classification Location</w:t>
      </w:r>
    </w:p>
    <w:p>
      <w:pPr/>
      <w:r>
        <w:rPr>
          <w:b w:val="0"/>
          <w:i w:val="0"/>
          <w:u w:val="none"/>
        </w:rPr>
        <w:t>PFE_PO_008</w:t>
      </w:r>
    </w:p>
    <w:p>
      <w:pPr/>
      <w:r>
        <w:rPr>
          <w:b w:val="0"/>
          <w:i w:val="0"/>
          <w:u w:val="none"/>
        </w:rPr>
        <w:t>Internal Global</w:t>
      </w:r>
    </w:p>
    <w:p>
      <w:pPr/>
      <w:r>
        <w:rPr>
          <w:b w:val="0"/>
          <w:i w:val="0"/>
          <w:u w:val="none"/>
        </w:rPr>
        <w:t>Owner Version Published</w:t>
      </w:r>
    </w:p>
    <w:p>
      <w:pPr/>
      <w:r>
        <w:rPr>
          <w:b w:val="0"/>
          <w:i w:val="0"/>
          <w:u w:val="none"/>
        </w:rPr>
        <w:t>Pototschnig Hansjiirg</w:t>
      </w:r>
    </w:p>
    <w:p>
      <w:pPr/>
      <w:r>
        <w:rPr>
          <w:b w:val="0"/>
          <w:i w:val="0"/>
          <w:u w:val="none"/>
        </w:rPr>
        <w:t>3.3</w:t>
      </w:r>
    </w:p>
    <w:p>
      <w:pPr/>
      <w:r>
        <w:rPr>
          <w:b w:val="0"/>
          <w:i w:val="0"/>
          <w:u w:val="none"/>
        </w:rPr>
        <w:t>[ApprovalDateText]</w:t>
      </w:r>
    </w:p>
    <w:p>
      <w:pPr/>
      <w:r>
        <w:rPr>
          <w:b w:val="0"/>
          <w:i w:val="0"/>
          <w:u w:val="none"/>
        </w:rPr>
        <w:t>PASSION. PRECISION. PURITY.</w:t>
      </w:r>
    </w:p>
    <w:p>
      <w:pPr/>
      <w:r>
        <w:rPr>
          <w:b w:val="0"/>
          <w:i w:val="0"/>
          <w:u w:val="none"/>
        </w:rPr>
        <w:t>Clothing instructions for cleanliness controlled areas</w:t>
      </w:r>
    </w:p>
    <w:p>
      <w:pPr/>
      <w:r>
        <w:rPr>
          <w:b w:val="0"/>
          <w:i w:val="0"/>
          <w:u w:val="none"/>
        </w:rPr>
        <w:t>Provide facilities &amp; equipment</w:t>
      </w:r>
    </w:p>
    <w:p>
      <w:pPr/>
      <w:r>
        <w:rPr>
          <w:b w:val="0"/>
          <w:i w:val="0"/>
          <w:u w:val="none"/>
        </w:rPr>
        <w:t>Document-No. Classification Location</w:t>
      </w:r>
    </w:p>
    <w:p>
      <w:pPr/>
      <w:r>
        <w:rPr>
          <w:b w:val="0"/>
          <w:i w:val="0"/>
          <w:u w:val="none"/>
        </w:rPr>
        <w:t>PFE_PO_008</w:t>
      </w:r>
    </w:p>
    <w:p>
      <w:pPr/>
      <w:r>
        <w:rPr>
          <w:b w:val="0"/>
          <w:i w:val="0"/>
          <w:u w:val="none"/>
        </w:rPr>
        <w:t>Internal Global</w:t>
      </w:r>
    </w:p>
    <w:p>
      <w:pPr/>
      <w:r>
        <w:rPr>
          <w:b w:val="0"/>
          <w:i w:val="0"/>
          <w:u w:val="none"/>
        </w:rPr>
        <w:t>Owner Version Published</w:t>
      </w:r>
    </w:p>
    <w:p>
      <w:pPr/>
      <w:r>
        <w:rPr>
          <w:b w:val="0"/>
          <w:i w:val="0"/>
          <w:u w:val="none"/>
        </w:rPr>
        <w:t>Pototschnig Hansjiirg 3.3</w:t>
      </w:r>
    </w:p>
    <w:p>
      <w:pPr/>
      <w:r>
        <w:rPr>
          <w:b w:val="0"/>
          <w:i w:val="0"/>
          <w:u w:val="none"/>
        </w:rPr>
        <w:t>[ApprovalDateText]</w:t>
      </w:r>
    </w:p>
    <w:p>
      <w:pPr/>
      <w:r>
        <w:rPr>
          <w:b w:val="0"/>
          <w:i w:val="0"/>
          <w:u w:val="none"/>
        </w:rPr>
        <w:t>PASSION. PRECISION. PURITY.</w:t>
      </w:r>
    </w:p>
    <w:p>
      <w:pPr/>
      <w:r>
        <w:rPr>
          <w:b w:val="0"/>
          <w:i w:val="0"/>
          <w:u w:val="none"/>
        </w:rPr>
        <w:t>Clothing instructions for cleanliness controlled areas</w:t>
      </w:r>
    </w:p>
    <w:p>
      <w:pPr/>
      <w:r>
        <w:rPr>
          <w:b w:val="0"/>
          <w:i w:val="0"/>
          <w:u w:val="none"/>
        </w:rPr>
        <w:t>Provide facilities &amp; equipment</w:t>
      </w:r>
    </w:p>
    <w:p>
      <w:pPr/>
      <w:r>
        <w:rPr>
          <w:b w:val="0"/>
          <w:i w:val="0"/>
          <w:u w:val="none"/>
        </w:rPr>
        <w:t>Zutritt / Aufenthalt in nicht regulierten Bereichen (Produktion)</w:t>
      </w:r>
    </w:p>
    <w:p>
      <w:pPr/>
      <w:r>
        <w:rPr>
          <w:b w:val="0"/>
          <w:i w:val="0"/>
          <w:u w:val="none"/>
        </w:rPr>
        <w:t>Alie Mitarbeiter die in den Werkstatten und/oder im Logistikbereich arbeiten tragen die entsprechende Berufskleidung gemass der Definition. (Garnitur oder Tragvarianten). Fur das Buropersonal ist das Tragen der Berufskleider fakultativ sofern sie keiner Arbeit in der Werkstatt oder im Logistikbereich nachgehen. Vorgabe Sicherheitsschuhe beachten!</w:t>
      </w:r>
    </w:p>
    <w:p>
      <w:pPr/>
      <w:r>
        <w:rPr>
          <w:b w:val="0"/>
          <w:i w:val="0"/>
          <w:u w:val="none"/>
        </w:rPr>
        <w:t>Document-No. Classification Location</w:t>
      </w:r>
    </w:p>
    <w:p>
      <w:pPr/>
      <w:r>
        <w:rPr>
          <w:b w:val="0"/>
          <w:i w:val="0"/>
          <w:u w:val="none"/>
        </w:rPr>
        <w:t>PFE_PO_008</w:t>
      </w:r>
    </w:p>
    <w:p>
      <w:pPr/>
      <w:r>
        <w:rPr>
          <w:b w:val="0"/>
          <w:i w:val="0"/>
          <w:u w:val="none"/>
        </w:rPr>
        <w:t>Internal Global</w:t>
      </w:r>
    </w:p>
    <w:p>
      <w:pPr/>
      <w:r>
        <w:rPr>
          <w:b w:val="0"/>
          <w:i w:val="0"/>
          <w:u w:val="none"/>
        </w:rPr>
        <w:t>Owner Version Published</w:t>
      </w:r>
    </w:p>
    <w:p>
      <w:pPr/>
      <w:r>
        <w:rPr>
          <w:b w:val="0"/>
          <w:i w:val="0"/>
          <w:u w:val="none"/>
        </w:rPr>
        <w:t>Pototschnig Hansjiirg 3.3</w:t>
      </w:r>
    </w:p>
    <w:p>
      <w:pPr/>
      <w:r>
        <w:rPr>
          <w:b w:val="0"/>
          <w:i w:val="0"/>
          <w:u w:val="none"/>
        </w:rPr>
        <w:t>[ApprovalDateText]</w:t>
      </w:r>
    </w:p>
    <w:p>
      <w:pPr/>
      <w:r>
        <w:rPr>
          <w:b w:val="0"/>
          <w:i w:val="0"/>
          <w:u w:val="none"/>
        </w:rPr>
        <w:t>PASSION. PRECISION. PURITY.</w:t>
      </w:r>
    </w:p>
    <w:p>
      <w:pPr/>
      <w:r>
        <w:rPr>
          <w:b w:val="0"/>
          <w:i w:val="0"/>
          <w:u w:val="none"/>
        </w:rPr>
        <w:t>Clothing instructions for cleanliness controlled areas</w:t>
      </w:r>
    </w:p>
    <w:p>
      <w:pPr/>
      <w:r>
        <w:rPr>
          <w:b w:val="0"/>
          <w:i w:val="0"/>
          <w:u w:val="none"/>
        </w:rPr>
        <w:t>Provide facilities &amp; equipment</w:t>
      </w:r>
    </w:p>
    <w:p>
      <w:pPr/>
      <w:r>
        <w:rPr>
          <w:b w:val="0"/>
          <w:i w:val="0"/>
          <w:u w:val="none"/>
        </w:rPr>
        <w:t>Document-No. Classification Location</w:t>
      </w:r>
    </w:p>
    <w:p>
      <w:pPr/>
      <w:r>
        <w:rPr>
          <w:b w:val="0"/>
          <w:i w:val="0"/>
          <w:u w:val="none"/>
        </w:rPr>
        <w:t>PFE_PO_008</w:t>
      </w:r>
    </w:p>
    <w:p>
      <w:pPr/>
      <w:r>
        <w:rPr>
          <w:b w:val="0"/>
          <w:i w:val="0"/>
          <w:u w:val="none"/>
        </w:rPr>
        <w:t>Internal Global</w:t>
      </w:r>
    </w:p>
    <w:p>
      <w:pPr/>
      <w:r>
        <w:rPr>
          <w:b w:val="0"/>
          <w:i w:val="0"/>
          <w:u w:val="none"/>
        </w:rPr>
        <w:t>Owner Version Published</w:t>
      </w:r>
    </w:p>
    <w:p>
      <w:pPr/>
      <w:r>
        <w:rPr>
          <w:b w:val="0"/>
          <w:i w:val="0"/>
          <w:u w:val="none"/>
        </w:rPr>
        <w:t>Pototschnig Hansjiirg 3.3</w:t>
      </w:r>
    </w:p>
    <w:p>
      <w:pPr/>
      <w:r>
        <w:rPr>
          <w:b w:val="0"/>
          <w:i w:val="0"/>
          <w:u w:val="none"/>
        </w:rPr>
        <w:t>[ApprovalDateText]</w:t>
      </w:r>
    </w:p>
    <w:p>
      <w:pPr/>
      <w:r>
        <w:rPr>
          <w:b w:val="0"/>
          <w:i w:val="0"/>
          <w:u w:val="none"/>
        </w:rPr>
        <w:t>PASSION. PRECISION. PURITY.</w:t>
      </w:r>
    </w:p>
    <w:p>
      <w:pPr/>
      <w:r>
        <w:rPr>
          <w:b w:val="0"/>
          <w:i w:val="0"/>
          <w:u w:val="none"/>
        </w:rPr>
        <w:t>Clothing instructions for cleanliness controlled areas</w:t>
      </w:r>
    </w:p>
    <w:p>
      <w:pPr/>
      <w:r>
        <w:rPr>
          <w:b w:val="0"/>
          <w:i w:val="0"/>
          <w:u w:val="none"/>
        </w:rPr>
        <w:t>Provide facilities &amp; equipment</w:t>
      </w:r>
    </w:p>
    <w:p>
      <w:pPr/>
      <w:r>
        <w:rPr>
          <w:b w:val="0"/>
          <w:i w:val="0"/>
          <w:u w:val="none"/>
        </w:rPr>
        <w:t>Freigabe von Reinraumbekleidung</w:t>
      </w:r>
    </w:p>
    <w:p>
      <w:pPr/>
      <w:r>
        <w:rPr>
          <w:b w:val="0"/>
          <w:i w:val="0"/>
          <w:u w:val="none"/>
        </w:rPr>
        <w:t>Wenn nicht die gleiche, freigegebene Bekleidung wie im VAT HQ (CH) verwendet wird, ist die Reinraumbekleidung durch das High Purity Management (CH) vorgangig freizugeben.</w:t>
      </w:r>
    </w:p>
    <w:p>
      <w:pPr/>
      <w:r>
        <w:rPr>
          <w:b w:val="0"/>
          <w:i w:val="0"/>
          <w:u w:val="none"/>
        </w:rPr>
        <w:t>Appendix</w:t>
      </w:r>
    </w:p>
    <w:p>
      <w:pPr/>
      <w:r>
        <w:rPr>
          <w:b w:val="0"/>
          <w:i w:val="0"/>
          <w:u w:val="none"/>
        </w:rPr>
        <w:t>List of referred documents</w:t>
      </w:r>
    </w:p>
    <w:p>
      <w:pPr/>
      <w:r>
        <w:rPr>
          <w:b w:val="0"/>
          <w:i w:val="0"/>
          <w:u w:val="none"/>
        </w:rPr>
        <w:t>Document number</w:t>
        <w:tab/>
        <w:t>Document name</w:t>
      </w:r>
    </w:p>
    <w:p>
      <w:pPr/>
      <w:r>
        <w:rPr>
          <w:b w:val="0"/>
          <w:i w:val="0"/>
          <w:u w:val="none"/>
        </w:rPr>
        <w:t>VAT DMS document PFE_PO_009 Obligation to wear a cap and beard cover in the cleanroom VAT DMS document PFE_WI_051 Application of cleanroom gloves</w:t>
      </w:r>
    </w:p>
    <w:p>
      <w:pPr/>
      <w:r>
        <w:rPr>
          <w:b w:val="0"/>
          <w:i w:val="0"/>
          <w:u w:val="none"/>
        </w:rPr>
        <w:t>VAT DMS document PFE_PO_010 Specifications for cleanroom gloves</w:t>
      </w:r>
    </w:p>
    <w:p>
      <w:pPr/>
      <w:r>
        <w:rPr>
          <w:b w:val="0"/>
          <w:i w:val="0"/>
          <w:u w:val="none"/>
        </w:rPr>
        <w:t>cosmetics and smokers in the cleanroom 1 10 Cleanrooms and associated controlled environments</w:t>
      </w:r>
    </w:p>
    <w:p>
      <w:pPr/>
      <w:r>
        <w:rPr>
          <w:b w:val="0"/>
          <w:i w:val="0"/>
          <w:u w:val="none"/>
        </w:rPr>
        <w:t>VDA 19.2 Technical cleanliness in assembly</w:t>
      </w:r>
    </w:p>
    <w:p>
      <w:pPr/>
      <w:r>
        <w:rPr>
          <w:b w:val="0"/>
          <w:i w:val="0"/>
          <w:u w:val="none"/>
        </w:rPr>
        <w:t>VAT abbreviations</w:t>
      </w:r>
    </w:p>
    <w:p>
      <w:pPr/>
      <w:r>
        <w:rPr>
          <w:b w:val="0"/>
          <w:i w:val="0"/>
          <w:u w:val="none"/>
        </w:rPr>
        <w:t>All abbreviations can be found via search function in VATs global controlled VAT Glossary: https://one.vat.info/knowhow/Processes/SitePages/V AT Glossary.aspx</w:t>
      </w:r>
    </w:p>
    <w:p>
      <w:pPr/>
      <w:r>
        <w:rPr>
          <w:b w:val="0"/>
          <w:i w:val="0"/>
          <w:u w:val="none"/>
        </w:rPr>
        <w:t>New abbreviation entries can be proposed via the workflow and are released after approval.</w:t>
      </w:r>
    </w:p>
    <w:p>
      <w:pPr/>
      <w:r>
        <w:rPr>
          <w:b w:val="0"/>
          <w:i w:val="0"/>
          <w:u w:val="none"/>
        </w:rPr>
        <w:t>Document-No. Classification Location</w:t>
      </w:r>
    </w:p>
    <w:p>
      <w:pPr/>
      <w:r>
        <w:rPr>
          <w:b w:val="0"/>
          <w:i w:val="0"/>
          <w:u w:val="none"/>
        </w:rPr>
        <w:t>PFE_TL_005</w:t>
      </w:r>
    </w:p>
    <w:p>
      <w:pPr/>
      <w:r>
        <w:rPr>
          <w:b w:val="0"/>
          <w:i w:val="0"/>
          <w:u w:val="none"/>
        </w:rPr>
        <w:t>Internal</w:t>
      </w:r>
    </w:p>
    <w:p>
      <w:pPr/>
      <w:r>
        <w:rPr>
          <w:b w:val="0"/>
          <w:i w:val="0"/>
          <w:u w:val="none"/>
        </w:rPr>
        <w:t>Owner Version</w:t>
      </w:r>
    </w:p>
    <w:p>
      <w:pPr/>
      <w:r>
        <w:rPr>
          <w:b w:val="0"/>
          <w:i w:val="0"/>
          <w:u w:val="none"/>
        </w:rPr>
        <w:t>Fickl Andreas</w:t>
      </w:r>
    </w:p>
    <w:p>
      <w:pPr/>
      <w:r>
        <w:rPr>
          <w:b w:val="0"/>
          <w:i w:val="0"/>
          <w:u w:val="none"/>
        </w:rPr>
        <w:t>2.0</w:t>
      </w:r>
    </w:p>
    <w:p>
      <w:pPr/>
      <w:r>
        <w:rPr>
          <w:b w:val="0"/>
          <w:i w:val="0"/>
          <w:u w:val="none"/>
        </w:rPr>
        <w:t>04.04.2022</w:t>
      </w:r>
    </w:p>
    <w:p>
      <w:pPr/>
      <w:r>
        <w:rPr>
          <w:b w:val="0"/>
          <w:i w:val="0"/>
          <w:u w:val="none"/>
        </w:rPr>
        <w:t>PASSION. PRECISION. PURITY.</w:t>
      </w:r>
    </w:p>
    <w:p>
      <w:pPr/>
      <w:r>
        <w:rPr>
          <w:b w:val="0"/>
          <w:i w:val="0"/>
          <w:u w:val="none"/>
        </w:rPr>
        <w:t>Badgeverwaltung fur externe Lieferanten</w:t>
      </w:r>
    </w:p>
    <w:p>
      <w:pPr/>
      <w:r>
        <w:rPr>
          <w:b w:val="0"/>
          <w:i w:val="0"/>
          <w:u w:val="none"/>
        </w:rPr>
        <w:t>Provide facilities &amp; equipment</w:t>
      </w:r>
    </w:p>
    <w:p>
      <w:pPr/>
      <w:r>
        <w:rPr>
          <w:b w:val="0"/>
          <w:i w:val="0"/>
          <w:u w:val="none"/>
        </w:rPr>
        <w:t>VAT - Badgeverwaltung</w:t>
      </w:r>
    </w:p>
    <w:p>
      <w:pPr/>
      <w:r>
        <w:rPr>
          <w:b w:val="0"/>
          <w:i w:val="0"/>
          <w:u w:val="none"/>
        </w:rPr>
        <w:t>Empfangsbestatigung</w:t>
      </w:r>
    </w:p>
    <w:p>
      <w:pPr/>
      <w:r>
        <w:rPr>
          <w:b w:val="0"/>
          <w:i w:val="0"/>
          <w:u w:val="none"/>
        </w:rPr>
        <w:t>Firma, Name, Vorname</w:t>
      </w:r>
    </w:p>
    <w:p>
      <w:pPr/>
      <w:r>
        <w:rPr>
          <w:b w:val="0"/>
          <w:i w:val="0"/>
          <w:u w:val="none"/>
        </w:rPr>
        <w:t>Unterzeichneter bestatigt, den Badge/ die Badges mit der Nummer/ den Nummern passend fur folgende Turen oder Turgruppen Obernommen zu haben.</w:t>
      </w:r>
    </w:p>
    <w:p>
      <w:pPr/>
      <w:r>
        <w:rPr>
          <w:b w:val="0"/>
          <w:i w:val="0"/>
          <w:u w:val="none"/>
        </w:rPr>
        <w:t>Gultig bis:</w:t>
      </w:r>
    </w:p>
    <w:p>
      <w:pPr/>
      <w:r>
        <w:rPr>
          <w:b w:val="0"/>
          <w:i w:val="0"/>
          <w:u w:val="none"/>
        </w:rPr>
        <w:t>Die Aushandigung dieses Badges verpflichtet den Badge  lnhaber wie folgt:</w:t>
      </w:r>
    </w:p>
    <w:p>
      <w:pPr/>
      <w:r>
        <w:rPr>
          <w:b w:val="0"/>
          <w:i w:val="0"/>
          <w:u w:val="none"/>
        </w:rPr>
        <w:t>Alie Turen und Tore, innen wie aussen, sind grundsatzlich geschlossen zu halten. Alie offenen Turen und Tore losen einen Alarm aus. Unkosten zur Beseitigung des Alarmes werden verrechnet.</w:t>
      </w:r>
    </w:p>
    <w:p>
      <w:pPr/>
      <w:r>
        <w:rPr>
          <w:b w:val="0"/>
          <w:i w:val="0"/>
          <w:u w:val="none"/>
        </w:rPr>
        <w:t>Der Badge gewahrt Zutritt zu den angegebenen Raumen wahrend der vereinbarten Zeiten. Ein Benutzen das Badges ausserhalb dieser definierten Offnungen und Zeiten ist nicht zulassig.</w:t>
      </w:r>
    </w:p>
    <w:p>
      <w:pPr/>
      <w:r>
        <w:rPr>
          <w:b w:val="0"/>
          <w:i w:val="0"/>
          <w:u w:val="none"/>
        </w:rPr>
        <w:t>Es ist untersagt, mittels diesem Badge Drittpersonen Zutritt zu verschaffen oder den Badge an Dritte weiterzugeben.</w:t>
      </w:r>
    </w:p>
    <w:p>
      <w:pPr/>
      <w:r>
        <w:rPr>
          <w:b w:val="0"/>
          <w:i w:val="0"/>
          <w:u w:val="none"/>
        </w:rPr>
        <w:t>Der Verlust eines Badges ist umgehenden der VAT- Rezeption zu melden, Kostenersatz CHF 200. fur administrative Aufwendungen.</w:t>
      </w:r>
    </w:p>
    <w:p>
      <w:pPr/>
      <w:r>
        <w:rPr>
          <w:b w:val="0"/>
          <w:i w:val="0"/>
          <w:u w:val="none"/>
        </w:rPr>
        <w:t>Der Badge ist sichtbar zu tragen, er dient zur ldentifikation und zur Berechtigung des Aufenthalts in den VAT/COMVAT - Gebauden.</w:t>
      </w:r>
    </w:p>
    <w:p>
      <w:pPr/>
      <w:r>
        <w:rPr>
          <w:b w:val="0"/>
          <w:i w:val="0"/>
          <w:u w:val="none"/>
        </w:rPr>
        <w:t>3 Wochen vor Ablauf der Gultigkeit werden Sie von uns informiert, und nach der Aktualisierung der Oaten gefragt.</w:t>
      </w:r>
    </w:p>
    <w:p>
      <w:pPr/>
      <w:r>
        <w:rPr>
          <w:b w:val="0"/>
          <w:i w:val="0"/>
          <w:u w:val="none"/>
        </w:rPr>
        <w:t>Anderungen der Verantwortlichen und der Nutzung sind uns umgehend zu melden!</w:t>
      </w:r>
    </w:p>
    <w:p>
      <w:pPr/>
      <w:r>
        <w:rPr>
          <w:b w:val="0"/>
          <w:i w:val="0"/>
          <w:u w:val="none"/>
        </w:rPr>
        <w:t>Die Sicherheitsbroschuren ,,Verhaltensanweisung fur Besucher PFE_WI_006" und ,,Merkblatt fur betriebsfremde Personen PFE_WI_001" wurden zusammen mit den Pflichten zur Kenntnis genommen.</w:t>
      </w:r>
    </w:p>
    <w:p>
      <w:pPr/>
      <w:r>
        <w:rPr>
          <w:b w:val="0"/>
          <w:i w:val="0"/>
          <w:u w:val="none"/>
        </w:rPr>
        <w:t>9469 Haag, den .................................</w:t>
        <w:tab/>
        <w:t>Der Badge Empfanger</w:t>
      </w:r>
    </w:p>
    <w:p>
      <w:pPr/>
      <w:r>
        <w:rPr>
          <w:b w:val="0"/>
          <w:i w:val="0"/>
          <w:u w:val="none"/>
        </w:rPr>
        <w:t>Archivierung:</w:t>
        <w:tab/>
        <w:t>Ordner in Rezeption VA r f-iaag</w:t>
      </w:r>
    </w:p>
    <w:p>
      <w:pPr/>
      <w:r>
        <w:rPr>
          <w:b w:val="0"/>
          <w:i w:val="0"/>
          <w:u w:val="none"/>
        </w:rPr>
        <w:t>21.07.2023</w:t>
      </w:r>
    </w:p>
    <w:p>
      <w:pPr/>
      <w:r>
        <w:rPr>
          <w:b w:val="0"/>
          <w:i w:val="0"/>
          <w:u w:val="none"/>
        </w:rPr>
        <w:t>Document-No. Classification Location</w:t>
      </w:r>
    </w:p>
    <w:p>
      <w:pPr/>
      <w:r>
        <w:rPr>
          <w:b w:val="0"/>
          <w:i w:val="0"/>
          <w:u w:val="none"/>
        </w:rPr>
        <w:t>PFE_WI_001</w:t>
      </w:r>
    </w:p>
    <w:p>
      <w:pPr/>
      <w:r>
        <w:rPr>
          <w:b w:val="0"/>
          <w:i w:val="0"/>
          <w:u w:val="none"/>
        </w:rPr>
        <w:t>Internal Switzerland</w:t>
      </w:r>
    </w:p>
    <w:p>
      <w:pPr/>
      <w:r>
        <w:rPr>
          <w:b w:val="0"/>
          <w:i w:val="0"/>
          <w:u w:val="none"/>
        </w:rPr>
        <w:t>Owner Version Published</w:t>
      </w:r>
    </w:p>
    <w:p>
      <w:pPr/>
      <w:r>
        <w:rPr>
          <w:b w:val="0"/>
          <w:i w:val="0"/>
          <w:u w:val="none"/>
        </w:rPr>
        <w:t>Berger Stephan</w:t>
      </w:r>
    </w:p>
    <w:p>
      <w:pPr/>
      <w:r>
        <w:rPr>
          <w:b w:val="0"/>
          <w:i w:val="0"/>
          <w:u w:val="none"/>
        </w:rPr>
        <w:t>5.0</w:t>
      </w:r>
    </w:p>
    <w:p>
      <w:pPr/>
      <w:r>
        <w:rPr>
          <w:b w:val="0"/>
          <w:i w:val="0"/>
          <w:u w:val="none"/>
        </w:rPr>
        <w:t>21.07.2023</w:t>
      </w:r>
    </w:p>
    <w:p>
      <w:pPr/>
      <w:r>
        <w:rPr>
          <w:b w:val="0"/>
          <w:i w:val="0"/>
          <w:u w:val="none"/>
        </w:rPr>
        <w:t>PASSION. PRECISION. PURITY.</w:t>
      </w:r>
    </w:p>
    <w:p>
      <w:pPr/>
      <w:r>
        <w:rPr>
          <w:b w:val="0"/>
          <w:i w:val="0"/>
          <w:u w:val="none"/>
        </w:rPr>
        <w:t>Merkblatt fur betriebsfremde Personen / Obergabeprotokoll</w:t>
      </w:r>
    </w:p>
    <w:p>
      <w:pPr/>
      <w:r>
        <w:rPr>
          <w:b w:val="0"/>
          <w:i w:val="0"/>
          <w:u w:val="none"/>
        </w:rPr>
        <w:t>Allgemeine Gebote:</w:t>
      </w:r>
    </w:p>
    <w:p>
      <w:pPr/>
      <w:r>
        <w:rPr>
          <w:b w:val="0"/>
          <w:i w:val="0"/>
          <w:u w:val="none"/>
        </w:rPr>
        <w:t>GerOste, Leitem, etc. dOrfen nur mit Bewilligung des Auftraggebers verwendet werden</w:t>
      </w:r>
    </w:p>
    <w:p>
      <w:pPr/>
      <w:r>
        <w:rPr>
          <w:b w:val="0"/>
          <w:i w:val="0"/>
          <w:u w:val="none"/>
        </w:rPr>
        <w:t>Die Arbeitssicherheitsvorschriften der SUVA und des Auftraggebers sind einzuhalten</w:t>
      </w:r>
    </w:p>
    <w:p>
      <w:pPr/>
      <w:r>
        <w:rPr>
          <w:b w:val="0"/>
          <w:i w:val="0"/>
          <w:u w:val="none"/>
        </w:rPr>
        <w:t>PSA-AusrOstungen mOssen verwendel werden</w:t>
      </w:r>
    </w:p>
    <w:p>
      <w:pPr/>
      <w:r>
        <w:rPr>
          <w:b w:val="0"/>
          <w:i w:val="0"/>
          <w:u w:val="none"/>
        </w:rPr>
        <w:t>Absturzsicherungen sind bei Hiihenarbeiten C</w:t>
        <w:tab/>
        <w:t>) zu verwenden</w:t>
      </w:r>
    </w:p>
    <w:p>
      <w:pPr/>
      <w:r>
        <w:rPr>
          <w:b w:val="0"/>
          <w:i w:val="0"/>
          <w:u w:val="none"/>
        </w:rPr>
        <w:t>Arbeiten mit Staplern oder HubarbeitsbOhnen beniitigen eine entsprechende PrOfung und die Verwendung der vorgeschriebenen PSA sowie ein Obergabeprotokoll C Seite 2)</w:t>
      </w:r>
    </w:p>
    <w:p>
      <w:pPr/>
      <w:r>
        <w:rPr>
          <w:b w:val="0"/>
          <w:i w:val="0"/>
          <w:u w:val="none"/>
        </w:rPr>
        <w:t>Fata- und Filmverbot van Produktionsablaufen und Produkten</w:t>
      </w:r>
    </w:p>
    <w:p>
      <w:pPr/>
      <w:r>
        <w:rPr>
          <w:b w:val="0"/>
          <w:i w:val="0"/>
          <w:u w:val="none"/>
        </w:rPr>
        <w:t>sind ausserhalb der markierten Gehwege Sicherheitsschuhe zu tragen</w:t>
      </w:r>
    </w:p>
    <w:p>
      <w:pPr/>
      <w:r>
        <w:rPr>
          <w:b w:val="0"/>
          <w:i w:val="0"/>
          <w:u w:val="none"/>
        </w:rPr>
        <w:t>Jede Person auf dem Areal ist angehalten unsichere Handlungen sofort zu stoppen</w:t>
      </w:r>
    </w:p>
    <w:p>
      <w:pPr/>
      <w:r>
        <w:rPr>
          <w:b w:val="0"/>
          <w:i w:val="0"/>
          <w:u w:val="none"/>
        </w:rPr>
        <w:t>Bei Arbeiten an elektrischen Anlagen oder Maschinen sind die Lockout Tagout Regelungen gemass EHS_WI_023 zwingend einzuhalten.</w:t>
      </w:r>
    </w:p>
    <w:p>
      <w:pPr/>
      <w:r>
        <w:rPr>
          <w:b w:val="0"/>
          <w:i w:val="0"/>
          <w:u w:val="none"/>
        </w:rPr>
        <w:t>Zutritt / Zutrittskontrolle:</w:t>
      </w:r>
    </w:p>
    <w:p>
      <w:pPr/>
      <w:r>
        <w:rPr>
          <w:b w:val="0"/>
          <w:i w:val="0"/>
          <w:u w:val="none"/>
        </w:rPr>
        <w:t>Befahren der Werksareale:</w:t>
      </w:r>
    </w:p>
    <w:p>
      <w:pPr/>
      <w:r>
        <w:rPr>
          <w:b w:val="0"/>
          <w:i w:val="0"/>
          <w:u w:val="none"/>
        </w:rPr>
        <w:t>Aussergewohnliche Sauberkeit:</w:t>
      </w:r>
    </w:p>
    <w:p>
      <w:pPr/>
      <w:r>
        <w:rPr>
          <w:b w:val="0"/>
          <w:i w:val="0"/>
          <w:u w:val="none"/>
        </w:rPr>
        <w:t>Areale und Anlagen dOrfen nur im Auftrag und mit Zutrittsberechtigung betreten werden</w:t>
      </w:r>
    </w:p>
    <w:p>
      <w:pPr/>
      <w:r>
        <w:rPr>
          <w:b w:val="0"/>
          <w:i w:val="0"/>
          <w:u w:val="none"/>
        </w:rPr>
        <w:t>Samtliche Gebaude van VAT und COMVAT sind mit einem Zutrittskontrollsystem versehen</w:t>
      </w:r>
    </w:p>
    <w:p>
      <w:pPr/>
      <w:r>
        <w:rPr>
          <w:b w:val="0"/>
          <w:i w:val="0"/>
          <w:u w:val="none"/>
        </w:rPr>
        <w:t>Der Zutritt erfolgt wahrend der Arbeitszeit generell Ober die Rezeption, welche externe Personen registriert und bei Bedarf Badge und Besucherkleber ausgegeben kann</w:t>
      </w:r>
    </w:p>
    <w:p>
      <w:pPr/>
      <w:r>
        <w:rPr>
          <w:b w:val="0"/>
          <w:i w:val="0"/>
          <w:u w:val="none"/>
        </w:rPr>
        <w:t>Fur externe Handwerker und Monteure besteht die Miiglichkeit beim Betreuer der technischen Dienste temporar gegen Unterschrift einen Besucher-Badge auszufassen</w:t>
      </w:r>
    </w:p>
    <w:p>
      <w:pPr/>
      <w:r>
        <w:rPr>
          <w:b w:val="0"/>
          <w:i w:val="0"/>
          <w:u w:val="none"/>
        </w:rPr>
        <w:t>Der Badge muss tagl1ch, jeweils nach Arbeitsende dem Betreuer abgegeben werden</w:t>
      </w:r>
    </w:p>
    <w:p>
      <w:pPr/>
      <w:r>
        <w:rPr>
          <w:b w:val="0"/>
          <w:i w:val="0"/>
          <w:u w:val="none"/>
        </w:rPr>
        <w:t>Max. Geschwindigkeit auf dem Areal 30 km/h, es gilt die StVO</w:t>
      </w:r>
    </w:p>
    <w:p>
      <w:pPr/>
      <w:r>
        <w:rPr>
          <w:b w:val="0"/>
          <w:i w:val="0"/>
          <w:u w:val="none"/>
        </w:rPr>
        <w:t>Parkieren nur auf markierten Parkplatzen, nicht var Notausgangen, Durchgangen, Einfahrten</w:t>
      </w:r>
    </w:p>
    <w:p>
      <w:pPr/>
      <w:r>
        <w:rPr>
          <w:b w:val="0"/>
          <w:i w:val="0"/>
          <w:u w:val="none"/>
        </w:rPr>
        <w:t>Die Bekleidungsvorschriften sind je nach Bereich zu beachten</w:t>
      </w:r>
    </w:p>
    <w:p>
      <w:pPr/>
      <w:r>
        <w:rPr>
          <w:b w:val="0"/>
          <w:i w:val="0"/>
          <w:u w:val="none"/>
        </w:rPr>
        <w:t>Arbeiten im Reinraum nur nach Absprache mit FAMCH</w:t>
      </w:r>
    </w:p>
    <w:p>
      <w:pPr/>
      <w:r>
        <w:rPr>
          <w:b w:val="0"/>
          <w:i w:val="0"/>
          <w:u w:val="none"/>
        </w:rPr>
        <w:t>auber Arbeiten, Sauger verwenden und Ort gereinigt verlassen</w:t>
      </w:r>
    </w:p>
    <w:p>
      <w:pPr/>
      <w:r>
        <w:rPr>
          <w:b w:val="0"/>
          <w:i w:val="0"/>
          <w:u w:val="none"/>
        </w:rPr>
        <w:t>Rauchen und Kaffeetrinken:</w:t>
      </w:r>
    </w:p>
    <w:p>
      <w:pPr/>
      <w:r>
        <w:rPr>
          <w:b w:val="0"/>
          <w:i w:val="0"/>
          <w:u w:val="none"/>
        </w:rPr>
        <w:t>Bauarbeiten:</w:t>
      </w:r>
    </w:p>
    <w:p>
      <w:pPr/>
      <w:r>
        <w:rPr>
          <w:b w:val="0"/>
          <w:i w:val="0"/>
          <w:u w:val="none"/>
        </w:rPr>
        <w:t>Kaffeetrinken und Essen ist nur in den Pausenraumen gestattet</w:t>
      </w:r>
    </w:p>
    <w:p>
      <w:pPr/>
      <w:r>
        <w:rPr>
          <w:b w:val="0"/>
          <w:i w:val="0"/>
          <w:u w:val="none"/>
        </w:rPr>
        <w:t>Rauchen nur in den dazu ausgewiesenen Raucherzonen im Aussenbereich</w:t>
      </w:r>
    </w:p>
    <w:p>
      <w:pPr/>
      <w:r>
        <w:rPr>
          <w:b w:val="0"/>
          <w:i w:val="0"/>
          <w:u w:val="none"/>
        </w:rPr>
        <w:t>Auch auf Baus(ellen is das Rauchen nicht gestattet</w:t>
      </w:r>
    </w:p>
    <w:p>
      <w:pPr/>
      <w:r>
        <w:rPr>
          <w:b w:val="0"/>
          <w:i w:val="0"/>
          <w:u w:val="none"/>
        </w:rPr>
        <w:t>Der Konsum van Alkohol ist auf dem ganzen Gelande verboten</w:t>
      </w:r>
    </w:p>
    <w:p>
      <w:pPr/>
      <w:r>
        <w:rPr>
          <w:b w:val="0"/>
          <w:i w:val="0"/>
          <w:u w:val="none"/>
        </w:rPr>
        <w:t>Gesetzliche Vorschr;'ten SUVA. SlcV SVGW, etc. sind einzuhalten</w:t>
      </w:r>
    </w:p>
    <w:p>
      <w:pPr/>
      <w:r>
        <w:rPr>
          <w:b w:val="0"/>
          <w:i w:val="0"/>
          <w:u w:val="none"/>
        </w:rPr>
        <w:t>Auftraggeber abzusprechen</w:t>
      </w:r>
    </w:p>
    <w:p>
      <w:pPr/>
      <w:r>
        <w:rPr>
          <w:b w:val="0"/>
          <w:i w:val="0"/>
          <w:u w:val="none"/>
        </w:rPr>
        <w:t>C Staubentwicklung vermeiden, Staub- und Wassersauger verwenden)</w:t>
      </w:r>
    </w:p>
    <w:p>
      <w:pPr/>
      <w:r>
        <w:rPr>
          <w:b w:val="0"/>
          <w:i w:val="0"/>
          <w:u w:val="none"/>
        </w:rPr>
        <w:t>Abfalle sind in die dafOr vorgesehenen Behalter, getrennt abzugeben</w:t>
      </w:r>
    </w:p>
    <w:p>
      <w:pPr/>
      <w:r>
        <w:rPr>
          <w:b w:val="0"/>
          <w:i w:val="0"/>
          <w:u w:val="none"/>
        </w:rPr>
        <w:t>Beschadigungen van Brandabschottungen sind sofort ·AMCI  zu melden</w:t>
      </w:r>
    </w:p>
    <w:p>
      <w:pPr/>
      <w:r>
        <w:rPr>
          <w:b w:val="0"/>
          <w:i w:val="0"/>
          <w:u w:val="none"/>
        </w:rPr>
        <w:t>Elektrische lnstallationen:</w:t>
      </w:r>
    </w:p>
    <w:p>
      <w:pPr/>
      <w:r>
        <w:rPr>
          <w:b w:val="0"/>
          <w:i w:val="0"/>
          <w:u w:val="none"/>
        </w:rPr>
        <w:t>Var Beginn und nach Arbeitsende, den zustandigen Betriebselektriker informieren</w:t>
      </w:r>
    </w:p>
    <w:p>
      <w:pPr/>
      <w:r>
        <w:rPr>
          <w:b w:val="0"/>
          <w:i w:val="0"/>
          <w:u w:val="none"/>
        </w:rPr>
        <w:t>Arbeiten an elektrischen lnstallationen dOrfen nur durch dafOr qualifizierte Fachkrafte erfolgen</w:t>
      </w:r>
    </w:p>
    <w:p>
      <w:pPr/>
      <w:r>
        <w:rPr>
          <w:b w:val="0"/>
          <w:i w:val="0"/>
          <w:u w:val="none"/>
        </w:rPr>
        <w:t>Regel der SUVA anzuwenden. C</w:t>
        <w:tab/>
        <w:t>84042.d)</w:t>
      </w:r>
    </w:p>
    <w:p>
      <w:pPr/>
      <w:r>
        <w:rPr>
          <w:b w:val="0"/>
          <w:i w:val="0"/>
          <w:u w:val="none"/>
        </w:rPr>
        <w:t>Heiss-Arbeiten:</w:t>
      </w:r>
    </w:p>
    <w:p>
      <w:pPr/>
      <w:r>
        <w:rPr>
          <w:b w:val="0"/>
          <w:i w:val="0"/>
          <w:u w:val="none"/>
        </w:rPr>
        <w:t>Fur Heissarbeiten und staubbildende Arbeiten ist zwingend ein Heissarbeitsbewilligung zu beantragen beim Gebaudedienst ( EHS_TL_005) FAMCH 8-16 Uhr</w:t>
      </w:r>
    </w:p>
    <w:p>
      <w:pPr/>
      <w:r>
        <w:rPr>
          <w:b w:val="0"/>
          <w:i w:val="0"/>
          <w:u w:val="none"/>
        </w:rPr>
        <w:t>Eine Abschaltung der automatischen Brandmelder im Arbeitsbereich ist zu prOfen</w:t>
      </w:r>
    </w:p>
    <w:p>
      <w:pPr/>
      <w:r>
        <w:rPr>
          <w:b w:val="0"/>
          <w:i w:val="0"/>
          <w:u w:val="none"/>
        </w:rPr>
        <w:t>Nach Beendigung der Arbeiten ist dies mit dem Genehmigungsschein zurOckzumelden</w:t>
      </w:r>
    </w:p>
    <w:p>
      <w:pPr/>
      <w:r>
        <w:rPr>
          <w:b w:val="0"/>
          <w:i w:val="0"/>
          <w:u w:val="none"/>
        </w:rPr>
        <w:t>Geheimhaltung:</w:t>
      </w:r>
    </w:p>
    <w:p>
      <w:pPr/>
      <w:r>
        <w:rPr>
          <w:b w:val="0"/>
          <w:i w:val="0"/>
          <w:u w:val="none"/>
        </w:rPr>
        <w:t>Kenntnisse Ober Betriebs- und Produktionsablaufe dOrfen Dritten nicht zuganglich gemacht werden</w:t>
      </w:r>
    </w:p>
    <w:p>
      <w:pPr/>
      <w:r>
        <w:rPr>
          <w:b w:val="0"/>
          <w:i w:val="0"/>
          <w:u w:val="none"/>
        </w:rPr>
        <w:t>Notrufnummern:</w:t>
        <w:tab/>
        <w:t>Unfall: intern/ extern</w:t>
        <w:tab/>
        <w:t>Brandfall: extern 118</w:t>
        <w:tab/>
        <w:t>Storfall: intern 4200</w:t>
      </w:r>
    </w:p>
    <w:p>
      <w:pPr/>
      <w:r>
        <w:rPr>
          <w:b w:val="0"/>
          <w:i w:val="0"/>
          <w:u w:val="none"/>
        </w:rPr>
        <w:t>lch verpflichte mich und meine Mitarbeiter, obige Punkte sowie die Punkte im VAT-Sicherheitsmerkblatt ( EHS_WI_005) einzuhalten</w:t>
      </w:r>
    </w:p>
    <w:p>
      <w:pPr/>
      <w:r>
        <w:rPr>
          <w:b w:val="0"/>
          <w:i w:val="0"/>
          <w:u w:val="none"/>
        </w:rPr>
        <w:t>(Datum)</w:t>
        <w:tab/>
        <w:t>C Firma)</w:t>
      </w:r>
    </w:p>
    <w:p>
      <w:pPr/>
      <w:r>
        <w:rPr>
          <w:b w:val="0"/>
          <w:i w:val="0"/>
          <w:u w:val="none"/>
        </w:rPr>
        <w:t>....................................................../.....................................................</w:t>
      </w:r>
    </w:p>
    <w:p>
      <w:pPr/>
      <w:r>
        <w:rPr>
          <w:b w:val="0"/>
          <w:i w:val="0"/>
          <w:u w:val="none"/>
        </w:rPr>
        <w:t>( Name / Unterschrift)</w:t>
      </w:r>
    </w:p>
    <w:p>
      <w:pPr/>
      <w:r>
        <w:rPr>
          <w:b w:val="0"/>
          <w:i w:val="0"/>
          <w:u w:val="none"/>
        </w:rPr>
        <w:t>Document-No. Classification Location</w:t>
      </w:r>
    </w:p>
    <w:p>
      <w:pPr/>
      <w:r>
        <w:rPr>
          <w:b w:val="0"/>
          <w:i w:val="0"/>
          <w:u w:val="none"/>
        </w:rPr>
        <w:t>PFE_WI_001</w:t>
      </w:r>
    </w:p>
    <w:p>
      <w:pPr/>
      <w:r>
        <w:rPr>
          <w:b w:val="0"/>
          <w:i w:val="0"/>
          <w:u w:val="none"/>
        </w:rPr>
        <w:t>Internal Switzerland</w:t>
      </w:r>
    </w:p>
    <w:p>
      <w:pPr/>
      <w:r>
        <w:rPr>
          <w:b w:val="0"/>
          <w:i w:val="0"/>
          <w:u w:val="none"/>
        </w:rPr>
        <w:t>Owner Version Published</w:t>
      </w:r>
    </w:p>
    <w:p>
      <w:pPr/>
      <w:r>
        <w:rPr>
          <w:b w:val="0"/>
          <w:i w:val="0"/>
          <w:u w:val="none"/>
        </w:rPr>
        <w:t>Berger Stephan</w:t>
      </w:r>
    </w:p>
    <w:p>
      <w:pPr/>
      <w:r>
        <w:rPr>
          <w:b w:val="0"/>
          <w:i w:val="0"/>
          <w:u w:val="none"/>
        </w:rPr>
        <w:t>5.0</w:t>
      </w:r>
    </w:p>
    <w:p>
      <w:pPr/>
      <w:r>
        <w:rPr>
          <w:b w:val="0"/>
          <w:i w:val="0"/>
          <w:u w:val="none"/>
        </w:rPr>
        <w:t>21.07.2023</w:t>
      </w:r>
    </w:p>
    <w:p>
      <w:pPr/>
      <w:r>
        <w:rPr>
          <w:b w:val="0"/>
          <w:i w:val="0"/>
          <w:u w:val="none"/>
        </w:rPr>
        <w:t>PASSION. PRECISION. PURITY.</w:t>
      </w:r>
    </w:p>
    <w:p>
      <w:pPr/>
      <w:r>
        <w:rPr>
          <w:b w:val="0"/>
          <w:i w:val="0"/>
          <w:u w:val="none"/>
        </w:rPr>
        <w:t>Merkblatt fur betriebsfremde Personen / Obergabeprotokoll</w:t>
      </w:r>
    </w:p>
    <w:p>
      <w:pPr/>
      <w:r>
        <w:rPr>
          <w:b w:val="0"/>
          <w:i w:val="0"/>
          <w:u w:val="none"/>
        </w:rPr>
        <w:t>Obergabeprotokoll Maschinen, Anlagen, Fahrzeuge</w:t>
      </w:r>
    </w:p>
    <w:p>
      <w:pPr/>
      <w:r>
        <w:rPr>
          <w:b w:val="0"/>
          <w:i w:val="0"/>
          <w:u w:val="none"/>
        </w:rPr>
        <w:t>Bezeichnung : ( zB HubarbeitsbOhne, Stapler usw)</w:t>
      </w:r>
    </w:p>
    <w:p>
      <w:pPr/>
      <w:r>
        <w:rPr>
          <w:b w:val="0"/>
          <w:i w:val="0"/>
          <w:u w:val="none"/>
        </w:rPr>
        <w:t>Name extern MA:</w:t>
      </w:r>
    </w:p>
    <w:p>
      <w:pPr/>
      <w:r>
        <w:rPr>
          <w:b w:val="0"/>
          <w:i w:val="0"/>
          <w:u w:val="none"/>
        </w:rPr>
        <w:t>Name Mitarbeiter VAT:</w:t>
      </w:r>
    </w:p>
    <w:p>
      <w:pPr/>
      <w:r>
        <w:rPr>
          <w:b w:val="0"/>
          <w:i w:val="0"/>
          <w:u w:val="none"/>
        </w:rPr>
        <w:t>Datum:</w:t>
      </w:r>
    </w:p>
    <w:p>
      <w:pPr/>
      <w:r>
        <w:rPr>
          <w:b w:val="0"/>
          <w:i w:val="0"/>
          <w:u w:val="none"/>
        </w:rPr>
        <w:t>ROckgabe: ( Unterschrift VAT MA)</w:t>
      </w:r>
    </w:p>
    <w:p>
      <w:pPr/>
      <w:r>
        <w:rPr>
          <w:b w:val="0"/>
          <w:i w:val="0"/>
          <w:u w:val="none"/>
        </w:rPr>
        <w:t>Bei Hubarbeitsbuhnen muss der Bediener eine Prufung der Kat. 3A ( Scherenhebebuhne) oder 3B</w:t>
      </w:r>
    </w:p>
    <w:p>
      <w:pPr/>
      <w:r>
        <w:rPr>
          <w:b w:val="0"/>
          <w:i w:val="0"/>
          <w:u w:val="none"/>
        </w:rPr>
        <w:t>( Auslegerhebebuhne) besitzen und vorweisen. Bei der Obergabe verpflichtet er sich mit der Unterschrift die PSAgA ( Auffanggurt, Falldampfer, Helm) vollstandig und korrekt zu verwenden bei beiden Typen.</w:t>
      </w:r>
    </w:p>
    <w:p>
      <w:pPr/>
      <w:r>
        <w:rPr>
          <w:b w:val="0"/>
          <w:i w:val="0"/>
          <w:u w:val="none"/>
        </w:rPr>
        <w:t>Bei Hubstaplern muss der Bed1ener eine SUVA anerkannte Prufung besitzen und vorweisen. Bei der Obergabe verpflichtet er s1ch mit der Un�erschr 't den Hubstapler vorschriftsgemass zu verwenden.</w:t>
      </w:r>
    </w:p>
    <w:p>
      <w:pPr/>
      <w:r>
        <w:rPr>
          <w:b w:val="0"/>
          <w:i w:val="0"/>
          <w:u w:val="none"/>
        </w:rPr>
        <w:t>Bemerkungen:</w:t>
      </w:r>
    </w:p>
    <w:p>
      <w:pPr/>
      <w:r>
        <w:rPr>
          <w:b w:val="0"/>
          <w:i w:val="0"/>
          <w:u w:val="none"/>
        </w:rPr>
        <w:t>(Datum)</w:t>
        <w:tab/>
        <w:t>Unterschrift VAT MA)</w:t>
        <w:tab/>
        <w:t>( Unterschrift externer MA)</w:t>
      </w:r>
    </w:p>
    <w:p>
      <w:pPr/>
      <w:r>
        <w:rPr>
          <w:b w:val="0"/>
          <w:i w:val="0"/>
          <w:u w:val="none"/>
        </w:rPr>
        <w:t>Document-No. Classification Location</w:t>
      </w:r>
    </w:p>
    <w:p>
      <w:pPr/>
      <w:r>
        <w:rPr>
          <w:b w:val="0"/>
          <w:i w:val="0"/>
          <w:u w:val="none"/>
        </w:rPr>
        <w:t>PFE_WI_001</w:t>
      </w:r>
    </w:p>
    <w:p>
      <w:pPr/>
      <w:r>
        <w:rPr>
          <w:b w:val="0"/>
          <w:i w:val="0"/>
          <w:u w:val="none"/>
        </w:rPr>
        <w:t>Internal Switzerland</w:t>
      </w:r>
    </w:p>
    <w:p>
      <w:pPr/>
      <w:r>
        <w:rPr>
          <w:b w:val="0"/>
          <w:i w:val="0"/>
          <w:u w:val="none"/>
        </w:rPr>
        <w:t>Owner Version Published</w:t>
      </w:r>
    </w:p>
    <w:p>
      <w:pPr/>
      <w:r>
        <w:rPr>
          <w:b w:val="0"/>
          <w:i w:val="0"/>
          <w:u w:val="none"/>
        </w:rPr>
        <w:t>Berger Stephan 5.0</w:t>
      </w:r>
    </w:p>
    <w:p>
      <w:pPr/>
      <w:r>
        <w:rPr>
          <w:b w:val="0"/>
          <w:i w:val="0"/>
          <w:u w:val="none"/>
        </w:rPr>
        <w:t>21.07.2023</w:t>
      </w:r>
    </w:p>
    <w:p>
      <w:pPr/>
      <w:r>
        <w:rPr>
          <w:b w:val="0"/>
          <w:i w:val="0"/>
          <w:u w:val="none"/>
        </w:rPr>
        <w:t>PASSION. PRECISION. PURITY.</w:t>
      </w:r>
    </w:p>
    <w:p>
      <w:pPr/>
      <w:r>
        <w:rPr>
          <w:b w:val="0"/>
          <w:i w:val="0"/>
          <w:u w:val="none"/>
        </w:rPr>
        <w:t>Merkblatt fur betriebsfremde Personen / Obergabeprotokoll</w:t>
      </w:r>
    </w:p>
    <w:p>
      <w:pPr/>
      <w:r>
        <w:rPr>
          <w:b w:val="0"/>
          <w:i w:val="0"/>
          <w:u w:val="none"/>
        </w:rPr>
        <w:t>Anhang 1 tor die Verwendung bei Projektarbeiten mit mehreren externen Beteiligten:</w:t>
        <w:tab/>
        <w:t>Projekt:</w:t>
        <w:tab/>
        <w:t xml:space="preserve"> _</w:t>
      </w:r>
    </w:p>
    <w:p>
      <w:pPr/>
      <w:r>
        <w:rPr>
          <w:b w:val="0"/>
          <w:i w:val="0"/>
          <w:u w:val="none"/>
        </w:rPr>
        <w:t>Die Personen bestatigen mit ihrer Unterschrift die Punkte auf alien Seiten des Dokumentes einzuhalten.</w:t>
      </w:r>
    </w:p>
    <w:p>
      <w:pPr/>
      <w:r>
        <w:rPr>
          <w:b w:val="0"/>
          <w:i w:val="0"/>
          <w:u w:val="none"/>
        </w:rPr>
        <w:t>04.04.2022</w:t>
      </w:r>
    </w:p>
    <w:p>
      <w:pPr/>
      <w:r>
        <w:rPr>
          <w:b w:val="0"/>
          <w:i w:val="0"/>
          <w:u w:val="none"/>
        </w:rPr>
        <w:t>Document-No. Classification Location</w:t>
      </w:r>
    </w:p>
    <w:p>
      <w:pPr/>
      <w:r>
        <w:rPr>
          <w:b w:val="0"/>
          <w:i w:val="0"/>
          <w:u w:val="none"/>
        </w:rPr>
        <w:t>PFE_WI_076</w:t>
      </w:r>
    </w:p>
    <w:p>
      <w:pPr/>
      <w:r>
        <w:rPr>
          <w:b w:val="0"/>
          <w:i w:val="0"/>
          <w:u w:val="none"/>
        </w:rPr>
        <w:t>Internal Global</w:t>
      </w:r>
    </w:p>
    <w:p>
      <w:pPr/>
      <w:r>
        <w:rPr>
          <w:b w:val="0"/>
          <w:i w:val="0"/>
          <w:u w:val="none"/>
        </w:rPr>
        <w:t>Owner Version Published</w:t>
      </w:r>
    </w:p>
    <w:p>
      <w:pPr/>
      <w:r>
        <w:rPr>
          <w:b w:val="0"/>
          <w:i w:val="0"/>
          <w:u w:val="none"/>
        </w:rPr>
        <w:t>Gsteu Robert</w:t>
      </w:r>
    </w:p>
    <w:p>
      <w:pPr/>
      <w:r>
        <w:rPr>
          <w:b w:val="0"/>
          <w:i w:val="0"/>
          <w:u w:val="none"/>
        </w:rPr>
        <w:t>2.0</w:t>
      </w:r>
    </w:p>
    <w:p>
      <w:pPr/>
      <w:r>
        <w:rPr>
          <w:b w:val="0"/>
          <w:i w:val="0"/>
          <w:u w:val="none"/>
        </w:rPr>
        <w:t>04.04.2022</w:t>
      </w:r>
    </w:p>
    <w:p>
      <w:pPr/>
      <w:r>
        <w:rPr>
          <w:b w:val="0"/>
          <w:i w:val="0"/>
          <w:u w:val="none"/>
        </w:rPr>
        <w:t>PASSION. PRECISION. PURITY.</w:t>
      </w:r>
    </w:p>
    <w:p>
      <w:pPr/>
      <w:r>
        <w:rPr>
          <w:b w:val="0"/>
          <w:i w:val="0"/>
          <w:u w:val="none"/>
        </w:rPr>
        <w:t>Using cleanrooms</w:t>
      </w:r>
    </w:p>
    <w:p>
      <w:pPr/>
      <w:r>
        <w:rPr>
          <w:b w:val="0"/>
          <w:i w:val="0"/>
          <w:u w:val="none"/>
        </w:rPr>
        <w:t>Provide facilities &amp; equipment</w:t>
      </w:r>
    </w:p>
    <w:p>
      <w:pPr/>
      <w:r>
        <w:rPr>
          <w:b w:val="0"/>
          <w:i w:val="0"/>
          <w:u w:val="none"/>
        </w:rPr>
        <w:t>Materialeinbringung und Handling der montierten Produkte</w:t>
      </w:r>
    </w:p>
    <w:p>
      <w:pPr/>
      <w:r>
        <w:rPr>
          <w:b w:val="0"/>
          <w:i w:val="0"/>
          <w:u w:val="none"/>
        </w:rPr>
        <w:t>durfen nicht auBerhalb des Reinraum- und des Schleusenbereiches verwendet werden. Die verwendeten Transportwagen sind laufend auf Sauberkeit zu prufen und durch das Montagepersonal sauber zu halten.</w:t>
      </w:r>
    </w:p>
    <w:p>
      <w:pPr/>
      <w:r>
        <w:rPr>
          <w:b w:val="0"/>
          <w:i w:val="0"/>
          <w:u w:val="none"/>
        </w:rPr>
        <w:t>Reinraume der ISO Klasse 7 und ISO Klasse 8</w:t>
      </w:r>
    </w:p>
    <w:p>
      <w:pPr/>
      <w:r>
        <w:rPr>
          <w:b w:val="0"/>
          <w:i w:val="0"/>
          <w:u w:val="none"/>
        </w:rPr>
        <w:t>Das Einbringen der zu montierenden Teile und Baugruppen darf nur in den It. BP01AA08 (PMS) vorgegebenen Verpackungsarten erfolgen.</w:t>
      </w:r>
    </w:p>
    <w:p>
      <w:pPr/>
      <w:r>
        <w:rPr>
          <w:b w:val="0"/>
          <w:i w:val="0"/>
          <w:u w:val="none"/>
        </w:rPr>
        <w:t>Im Reinraum ISO Klasse 6</w:t>
      </w:r>
    </w:p>
    <w:p>
      <w:pPr/>
      <w:r>
        <w:rPr>
          <w:b w:val="0"/>
          <w:i w:val="0"/>
          <w:u w:val="none"/>
        </w:rPr>
        <w:t>Das Einbringen der zu montierenden Teile und Baugruppen ist im PMS Dokument PP09AA11 geregelt.</w:t>
      </w:r>
    </w:p>
    <w:p>
      <w:pPr/>
      <w:r>
        <w:rPr>
          <w:b w:val="0"/>
          <w:i w:val="0"/>
          <w:u w:val="none"/>
        </w:rPr>
        <w:t>Pflege der Reinraume und Schleusenbereiche</w:t>
      </w:r>
    </w:p>
    <w:p>
      <w:pPr/>
      <w:r>
        <w:rPr>
          <w:b w:val="0"/>
          <w:i w:val="0"/>
          <w:u w:val="none"/>
        </w:rPr>
        <w:t>Pflege der Reinraume erfolgt gemass den PMS Dokumenten RP02AA09, PP10FO09, PP09FO02.</w:t>
      </w:r>
    </w:p>
    <w:p>
      <w:pPr/>
      <w:r>
        <w:rPr>
          <w:b w:val="0"/>
          <w:i w:val="0"/>
          <w:u w:val="none"/>
        </w:rPr>
        <w:t>Wartezeit fur Benutzung der Reinraume</w:t>
      </w:r>
    </w:p>
    <w:p>
      <w:pPr/>
      <w:r>
        <w:rPr>
          <w:b w:val="0"/>
          <w:i w:val="0"/>
          <w:u w:val="none"/>
        </w:rPr>
        <w:t>Nach jedem Abschalten der Zu- / Abluftanlagen ist vor der Benutzung des Reinraumes eine Wartezeit von einer Stunde einzuhalten.</w:t>
      </w:r>
    </w:p>
    <w:p>
      <w:pPr/>
      <w:r>
        <w:rPr>
          <w:b w:val="0"/>
          <w:i w:val="0"/>
          <w:u w:val="none"/>
        </w:rPr>
        <w:t>Verhaltensvorschriften - Reinraume</w:t>
      </w:r>
    </w:p>
    <w:p>
      <w:pPr/>
      <w:r>
        <w:rPr>
          <w:b w:val="0"/>
          <w:i w:val="0"/>
          <w:u w:val="none"/>
        </w:rPr>
        <w:t>Beim Besuch oder der Ausubung von Tatigkeiten im Reinraumbereich sind bezuglich Sauberkeit folgende Vorschriften einzuha,ten:</w:t>
      </w:r>
    </w:p>
    <w:p>
      <w:pPr/>
      <w:r>
        <w:rPr>
          <w:b w:val="0"/>
          <w:i w:val="0"/>
          <w:u w:val="none"/>
        </w:rPr>
        <w:t>Halten Sie stets die Reinraum - Bekleidungsvorschriften gemaB MHBAA03 ein.</w:t>
      </w:r>
    </w:p>
    <w:p>
      <w:pPr/>
      <w:r>
        <w:rPr>
          <w:b w:val="0"/>
          <w:i w:val="0"/>
          <w:u w:val="none"/>
        </w:rPr>
        <w:t>Achten Sie immer auf die Sauberkeit ihrer Reinraum - Bekleidung.</w:t>
      </w:r>
    </w:p>
    <w:p>
      <w:pPr/>
      <w:r>
        <w:rPr>
          <w:b w:val="0"/>
          <w:i w:val="0"/>
          <w:u w:val="none"/>
        </w:rPr>
        <w:t>Esswaren sind in den Schleusen - und Reinraumbereichen der SO Klasse 6 und 8 generell verboten.</w:t>
      </w:r>
    </w:p>
    <w:p>
      <w:pPr/>
      <w:r>
        <w:rPr>
          <w:b w:val="0"/>
          <w:i w:val="0"/>
          <w:u w:val="none"/>
        </w:rPr>
        <w:t>Im Reinraumbereich der ISO Klasse 6 sind keine Getranke erlaubt.</w:t>
      </w:r>
    </w:p>
    <w:p>
      <w:pPr/>
      <w:r>
        <w:rPr>
          <w:b w:val="0"/>
          <w:i w:val="0"/>
          <w:u w:val="none"/>
        </w:rPr>
        <w:t>Im Reinraumbereich der ISO Klasse 8 ist lediglich stilles Wasser in verschlieBbaren Flaschen erlaubt.</w:t>
      </w:r>
    </w:p>
    <w:p>
      <w:pPr/>
      <w:r>
        <w:rPr>
          <w:b w:val="0"/>
          <w:i w:val="0"/>
          <w:u w:val="none"/>
        </w:rPr>
        <w:t>Ach :en Sie n a len Bereichen auf Sauberkeit und Ordnung (s1ehe auch Punk 3.3)</w:t>
      </w:r>
    </w:p>
    <w:p>
      <w:pPr/>
      <w:r>
        <w:rPr>
          <w:b w:val="0"/>
          <w:i w:val="0"/>
          <w:u w:val="none"/>
        </w:rPr>
        <w:t>Prufen Sie immer einzubringende Materialien, Transportwagen - und Behalter auf Sauberkeit und reinigen Sie diese nach Bedarf.</w:t>
      </w:r>
    </w:p>
    <w:p>
      <w:pPr/>
      <w:r>
        <w:rPr>
          <w:b w:val="0"/>
          <w:i w:val="0"/>
          <w:u w:val="none"/>
        </w:rPr>
        <w:t>Beschranken Sie den Einsatz von Pressluft bei der Montage auf ein Minimum.</w:t>
      </w:r>
    </w:p>
    <w:p>
      <w:pPr/>
      <w:r>
        <w:rPr>
          <w:b w:val="0"/>
          <w:i w:val="0"/>
          <w:u w:val="none"/>
        </w:rPr>
        <w:tab/>
        <w:t>Spraydosen im Reinraum ISO Klasse 8 nur bei absoluter Notwendigkeit. Im Reinraum ISO Klasse 6 sind Spraydosen generell verboten.</w:t>
      </w:r>
    </w:p>
    <w:p>
      <w:pPr/>
      <w:r>
        <w:rPr>
          <w:b w:val="0"/>
          <w:i w:val="0"/>
          <w:u w:val="none"/>
        </w:rPr>
        <w:t>In den Reinraumen durfen keinerlei spanabhebende oder sonstige Materialbearbeitungen durchgefuhrt werden (Verschmutzungsgefahr).</w:t>
      </w:r>
    </w:p>
    <w:p>
      <w:pPr/>
      <w:r>
        <w:rPr>
          <w:b w:val="0"/>
          <w:i w:val="0"/>
          <w:u w:val="none"/>
        </w:rPr>
        <w:t>Betriebs- und Hilfsmittel durfen nur in absolut sauberem Zustand (frei von sichtbaren Partikeln) in den Reinraum eingebracht werden.</w:t>
      </w:r>
    </w:p>
    <w:p>
      <w:pPr/>
      <w:r>
        <w:rPr>
          <w:b w:val="0"/>
          <w:i w:val="0"/>
          <w:u w:val="none"/>
        </w:rPr>
        <w:t>Achten Sie darauf, dass als Hilfsmittel (Unterlage etc.) nur im aussersten Notfall Holz verwendet wird.</w:t>
      </w:r>
    </w:p>
    <w:p>
      <w:pPr/>
      <w:r>
        <w:rPr>
          <w:b w:val="0"/>
          <w:i w:val="0"/>
          <w:u w:val="none"/>
        </w:rPr>
        <w:t>Benotigte Holzleisten und Kantholzer sind vor der Einbringung in den Reinraum mit Kunststoff-Folien vollumfanglich zu verkleiden.</w:t>
      </w:r>
    </w:p>
    <w:p>
      <w:pPr/>
      <w:r>
        <w:rPr>
          <w:b w:val="0"/>
          <w:i w:val="0"/>
          <w:u w:val="none"/>
        </w:rPr>
        <w:t>Ein Beruhren von mediumberuhrenden (Vakuumbereich) Teilen darf nur mit entsprechend freigegebenen Handschuhen</w:t>
      </w:r>
    </w:p>
    <w:p>
      <w:pPr/>
      <w:r>
        <w:rPr>
          <w:b w:val="0"/>
          <w:i w:val="0"/>
          <w:u w:val="none"/>
        </w:rPr>
        <w:t>erfolgen.</w:t>
      </w:r>
    </w:p>
    <w:p>
      <w:pPr/>
      <w:r>
        <w:rPr>
          <w:b w:val="0"/>
          <w:i w:val="0"/>
          <w:u w:val="none"/>
        </w:rPr>
        <w:t>Fur das reinigen von Teilen durfen nur entsprechend freigegebene Reinigungstucher verwendet werden</w:t>
      </w:r>
    </w:p>
    <w:p>
      <w:pPr/>
      <w:r>
        <w:rPr>
          <w:b w:val="0"/>
          <w:i w:val="0"/>
          <w:u w:val="none"/>
        </w:rPr>
        <w:t>Weisen Sie Mitarbeiter und Besucher auf allfalliges Fehlverhalten hin!</w:t>
      </w:r>
    </w:p>
    <w:p>
      <w:pPr/>
      <w:r>
        <w:rPr>
          <w:b w:val="0"/>
          <w:i w:val="0"/>
          <w:u w:val="none"/>
        </w:rPr>
        <w:t>Erganzende Verhaltensregelungen fur den Reinraum ISO Klasse 6 sind im Dokument PP09AA11 geregelt.</w:t>
      </w:r>
    </w:p>
    <w:p>
      <w:pPr/>
      <w:r>
        <w:rPr>
          <w:b w:val="0"/>
          <w:i w:val="0"/>
          <w:u w:val="none"/>
        </w:rPr>
        <w:t>Document-No. Classification Location</w:t>
      </w:r>
    </w:p>
    <w:p>
      <w:pPr/>
      <w:r>
        <w:rPr>
          <w:b w:val="0"/>
          <w:i w:val="0"/>
          <w:u w:val="none"/>
        </w:rPr>
        <w:t>PFE_WI_076</w:t>
      </w:r>
    </w:p>
    <w:p>
      <w:pPr/>
      <w:r>
        <w:rPr>
          <w:b w:val="0"/>
          <w:i w:val="0"/>
          <w:u w:val="none"/>
        </w:rPr>
        <w:t>Internal Global</w:t>
      </w:r>
    </w:p>
    <w:p>
      <w:pPr/>
      <w:r>
        <w:rPr>
          <w:b w:val="0"/>
          <w:i w:val="0"/>
          <w:u w:val="none"/>
        </w:rPr>
        <w:t>Owner Version Published</w:t>
      </w:r>
    </w:p>
    <w:p>
      <w:pPr/>
      <w:r>
        <w:rPr>
          <w:b w:val="0"/>
          <w:i w:val="0"/>
          <w:u w:val="none"/>
        </w:rPr>
        <w:t>Gsteu Robert 2.0</w:t>
      </w:r>
    </w:p>
    <w:p>
      <w:pPr/>
      <w:r>
        <w:rPr>
          <w:b w:val="0"/>
          <w:i w:val="0"/>
          <w:u w:val="none"/>
        </w:rPr>
        <w:t>04.04.2022</w:t>
      </w:r>
    </w:p>
    <w:p>
      <w:pPr/>
      <w:r>
        <w:rPr>
          <w:b w:val="0"/>
          <w:i w:val="0"/>
          <w:u w:val="none"/>
        </w:rPr>
        <w:t>PASSION. PRECISION. PURITY.</w:t>
      </w:r>
    </w:p>
    <w:p>
      <w:pPr/>
      <w:r>
        <w:rPr>
          <w:b w:val="0"/>
          <w:i w:val="0"/>
          <w:u w:val="none"/>
        </w:rPr>
        <w:t>Using cleanrooms</w:t>
      </w:r>
    </w:p>
    <w:p>
      <w:pPr/>
      <w:r>
        <w:rPr>
          <w:b w:val="0"/>
          <w:i w:val="0"/>
          <w:u w:val="none"/>
        </w:rPr>
        <w:t>Provide facilities &amp; equipment</w:t>
      </w:r>
    </w:p>
    <w:p>
      <w:pPr/>
      <w:r>
        <w:rPr>
          <w:b w:val="0"/>
          <w:i w:val="0"/>
          <w:u w:val="none"/>
        </w:rPr>
        <w:t>Bedenken Sie, dass die Erfullung der an unsere Produkte gestellten Qualitatsanspruche in Bezug auf Sauberkeit maBgebend von lhrem Verhalten abhangig ist</w:t>
      </w:r>
    </w:p>
    <w:p>
      <w:pPr/>
      <w:r>
        <w:rPr>
          <w:b w:val="0"/>
          <w:i w:val="0"/>
          <w:u w:val="none"/>
        </w:rPr>
        <w:t>Rahmenvertrag für Dienstleister TSW Kummer Systemwände GmbH</w:t>
      </w:r>
    </w:p>
    <w:p>
      <w:pPr/>
      <w:r>
        <w:rPr>
          <w:b w:val="0"/>
          <w:i w:val="0"/>
          <w:u w:val="none"/>
        </w:rPr>
        <w:t>Final Audit Report</w:t>
        <w:tab/>
        <w:t>2025-12-03</w:t>
      </w:r>
    </w:p>
    <w:p>
      <w:pPr/>
      <w:r>
        <w:rPr>
          <w:b w:val="0"/>
          <w:i w:val="0"/>
          <w:u w:val="none"/>
        </w:rPr>
        <w:t>"Rahmenvertrag für Dienstleister TSW Kummer Systemwände G mbH" History</w:t>
      </w:r>
    </w:p>
    <w:p>
      <w:pPr/>
      <w:r>
        <w:rPr>
          <w:b w:val="0"/>
          <w:i w:val="0"/>
          <w:u w:val="none"/>
        </w:rPr>
        <w:t xml:space="preserve"> Document created by Olaf Margraf (Olaf.Margraf@vatgroup.com)</w:t>
      </w:r>
    </w:p>
    <w:p>
      <w:pPr/>
      <w:r>
        <w:rPr>
          <w:b w:val="0"/>
          <w:i w:val="0"/>
          <w:u w:val="none"/>
        </w:rPr>
        <w:t>2025-12-02 - 10:31:16 AM GMT- IP address: 80.243.214.89</w:t>
      </w:r>
    </w:p>
    <w:p>
      <w:pPr/>
      <w:r>
        <w:rPr>
          <w:b w:val="0"/>
          <w:i w:val="0"/>
          <w:u w:val="none"/>
        </w:rPr>
        <w:t xml:space="preserve"> Document emailed to fn@tswkummer.ch for signature</w:t>
      </w:r>
    </w:p>
    <w:p>
      <w:pPr/>
      <w:r>
        <w:rPr>
          <w:b w:val="0"/>
          <w:i w:val="0"/>
          <w:u w:val="none"/>
        </w:rPr>
        <w:t>2025-12-02 - 10:39:31 AM GMT</w:t>
      </w:r>
    </w:p>
    <w:p>
      <w:pPr/>
      <w:r>
        <w:rPr>
          <w:b w:val="0"/>
          <w:i w:val="0"/>
          <w:u w:val="none"/>
        </w:rPr>
        <w:t xml:space="preserve"> Email viewed by fn@tswkummer.ch</w:t>
      </w:r>
    </w:p>
    <w:p>
      <w:pPr/>
      <w:r>
        <w:rPr>
          <w:b w:val="0"/>
          <w:i w:val="0"/>
          <w:u w:val="none"/>
        </w:rPr>
        <w:t>2025-12-02 - 10:40:08 AM GMT- IP address: 104.47.22.62</w:t>
      </w:r>
    </w:p>
    <w:p>
      <w:pPr/>
      <w:r>
        <w:rPr>
          <w:b w:val="0"/>
          <w:i w:val="0"/>
          <w:u w:val="none"/>
        </w:rPr>
        <w:t xml:space="preserve"> Signer fn@tswkummer.ch entered name at signing as Florian Neininger</w:t>
      </w:r>
    </w:p>
    <w:p>
      <w:pPr/>
      <w:r>
        <w:rPr>
          <w:b w:val="0"/>
          <w:i w:val="0"/>
          <w:u w:val="none"/>
        </w:rPr>
        <w:t>2025-12-02 - 10:41:08 AM GMT- IP address: 46.14.33.194</w:t>
      </w:r>
    </w:p>
    <w:p>
      <w:pPr/>
      <w:r>
        <w:rPr>
          <w:b w:val="0"/>
          <w:i w:val="0"/>
          <w:u w:val="none"/>
        </w:rPr>
        <w:t xml:space="preserve"> Document e-signed by Florian Neininger (fn@tswkummer.ch)</w:t>
      </w:r>
    </w:p>
    <w:p>
      <w:pPr/>
      <w:r>
        <w:rPr>
          <w:b w:val="0"/>
          <w:i w:val="0"/>
          <w:u w:val="none"/>
        </w:rPr>
        <w:t>Signature Date: 2025-12-02 - 10:41:10 AM GMT - Time Source: server- IP address: 46.14.33.194</w:t>
      </w:r>
    </w:p>
    <w:p>
      <w:pPr/>
      <w:r>
        <w:rPr>
          <w:b w:val="0"/>
          <w:i w:val="0"/>
          <w:u w:val="none"/>
        </w:rPr>
        <w:t xml:space="preserve"> Document emailed to mk@tswkummer.ch for signature</w:t>
      </w:r>
    </w:p>
    <w:p>
      <w:pPr/>
      <w:r>
        <w:rPr>
          <w:b w:val="0"/>
          <w:i w:val="0"/>
          <w:u w:val="none"/>
        </w:rPr>
        <w:t>2025-12-02 - 10:41:17 AM GMT</w:t>
      </w:r>
    </w:p>
    <w:p>
      <w:pPr/>
      <w:r>
        <w:rPr>
          <w:b w:val="0"/>
          <w:i w:val="0"/>
          <w:u w:val="none"/>
        </w:rPr>
        <w:t xml:space="preserve"> Email viewed by mk@tswkummer.ch</w:t>
      </w:r>
    </w:p>
    <w:p>
      <w:pPr/>
      <w:r>
        <w:rPr>
          <w:b w:val="0"/>
          <w:i w:val="0"/>
          <w:u w:val="none"/>
        </w:rPr>
        <w:t>2025-12-02 - 10:45:52 AM GMT- IP address: 104.47.22.62</w:t>
      </w:r>
    </w:p>
    <w:p>
      <w:pPr/>
      <w:r>
        <w:rPr>
          <w:b w:val="0"/>
          <w:i w:val="0"/>
          <w:u w:val="none"/>
        </w:rPr>
        <w:t xml:space="preserve"> Signer mk@tswkummer.ch entered name at signing as Mike Kummer</w:t>
      </w:r>
    </w:p>
    <w:p>
      <w:pPr/>
      <w:r>
        <w:rPr>
          <w:b w:val="0"/>
          <w:i w:val="0"/>
          <w:u w:val="none"/>
        </w:rPr>
        <w:t>2025-12-02 - 10:47:05 AM GMT- IP address: 46.14.33.194</w:t>
      </w:r>
    </w:p>
    <w:p>
      <w:pPr/>
      <w:r>
        <w:rPr>
          <w:b w:val="0"/>
          <w:i w:val="0"/>
          <w:u w:val="none"/>
        </w:rPr>
        <w:t xml:space="preserve"> Document e-signed by Mike Kummer (mk@tswkummer.ch)</w:t>
      </w:r>
    </w:p>
    <w:p>
      <w:pPr/>
      <w:r>
        <w:rPr>
          <w:b w:val="0"/>
          <w:i w:val="0"/>
          <w:u w:val="none"/>
        </w:rPr>
        <w:t>Signature Date: 2025-12-02 - 10:47:07 AM GMT - Time Source: server- IP address: 46.14.33.194</w:t>
      </w:r>
    </w:p>
    <w:p>
      <w:pPr/>
      <w:r>
        <w:rPr>
          <w:b w:val="0"/>
          <w:i w:val="0"/>
          <w:u w:val="none"/>
        </w:rPr>
        <w:t xml:space="preserve"> Document emailed to Olaf Margraf (Olaf.Margraf@vatgroup.com) for signature</w:t>
      </w:r>
    </w:p>
    <w:p>
      <w:pPr/>
      <w:r>
        <w:rPr>
          <w:b w:val="0"/>
          <w:i w:val="0"/>
          <w:u w:val="none"/>
        </w:rPr>
        <w:t>2025-12-02 - 10:47:13 AM GMT</w:t>
      </w:r>
    </w:p>
    <w:p>
      <w:pPr/>
      <w:r>
        <w:rPr>
          <w:b w:val="0"/>
          <w:i w:val="0"/>
          <w:u w:val="none"/>
        </w:rPr>
        <w:t xml:space="preserve"> Email viewed by Olaf Margraf (Olaf.Margraf@vatgroup.com)</w:t>
      </w:r>
    </w:p>
    <w:p>
      <w:pPr/>
      <w:r>
        <w:rPr>
          <w:b w:val="0"/>
          <w:i w:val="0"/>
          <w:u w:val="none"/>
        </w:rPr>
        <w:t>2025-12-02 - 10:48:34 AM GMT- IP address: 104.47.22.62</w:t>
      </w:r>
    </w:p>
    <w:p>
      <w:pPr/>
      <w:r>
        <w:rPr>
          <w:b w:val="0"/>
          <w:i w:val="0"/>
          <w:u w:val="none"/>
        </w:rPr>
        <w:t xml:space="preserve"> Signer Olaf Margraf (Olaf.Margraf@vatgroup.com) entered name at signing as O. Margraf</w:t>
      </w:r>
    </w:p>
    <w:p>
      <w:pPr/>
      <w:r>
        <w:rPr>
          <w:b w:val="0"/>
          <w:i w:val="0"/>
          <w:u w:val="none"/>
        </w:rPr>
        <w:t>2025-12-02 - 10:56:48 AM GMT- IP address: 80.243.214.89</w:t>
      </w:r>
    </w:p>
    <w:p>
      <w:pPr/>
      <w:r>
        <w:rPr>
          <w:b w:val="0"/>
          <w:i w:val="0"/>
          <w:u w:val="none"/>
        </w:rPr>
        <w:t xml:space="preserve"> Document e-signed by O. Margraf (Olaf.Margraf@vatgroup.com)</w:t>
      </w:r>
    </w:p>
    <w:p>
      <w:pPr/>
      <w:r>
        <w:rPr>
          <w:b w:val="0"/>
          <w:i w:val="0"/>
          <w:u w:val="none"/>
        </w:rPr>
        <w:t>Signature Date: 2025-12-02 - 10:56:50 AM GMT - Time Source: server- IP address: 80.243.214.89</w:t>
      </w:r>
    </w:p>
    <w:p>
      <w:pPr/>
      <w:r>
        <w:rPr>
          <w:b w:val="0"/>
          <w:i w:val="0"/>
          <w:u w:val="none"/>
        </w:rPr>
        <w:t xml:space="preserve"> Document emailed to andreas.fickl@vatgroup.com for signature</w:t>
      </w:r>
    </w:p>
    <w:p>
      <w:pPr/>
      <w:r>
        <w:rPr>
          <w:b w:val="0"/>
          <w:i w:val="0"/>
          <w:u w:val="none"/>
        </w:rPr>
        <w:t>2025-12-02 - 10:56:53 AM GMT</w:t>
      </w:r>
    </w:p>
    <w:p>
      <w:pPr/>
      <w:r>
        <w:rPr>
          <w:b w:val="0"/>
          <w:i w:val="0"/>
          <w:u w:val="none"/>
        </w:rPr>
        <w:t xml:space="preserve"> Email viewed by andreas.fickl@vatgroup.com</w:t>
      </w:r>
    </w:p>
    <w:p>
      <w:pPr/>
      <w:r>
        <w:rPr>
          <w:b w:val="0"/>
          <w:i w:val="0"/>
          <w:u w:val="none"/>
        </w:rPr>
        <w:t>2025-12-02 - 11:42:48 AM GMT- IP address: 104.47.22.62</w:t>
      </w:r>
    </w:p>
    <w:p>
      <w:pPr/>
      <w:r>
        <w:rPr>
          <w:b w:val="0"/>
          <w:i w:val="0"/>
          <w:u w:val="none"/>
        </w:rPr>
        <w:t xml:space="preserve"> Signer andreas.fickl@vatgroup.com entered name at signing as Andreas Fickl</w:t>
      </w:r>
    </w:p>
    <w:p>
      <w:pPr/>
      <w:r>
        <w:rPr>
          <w:b w:val="0"/>
          <w:i w:val="0"/>
          <w:u w:val="none"/>
        </w:rPr>
        <w:t>2025-12-03 - 6:48:07 AM GMT- IP address: 80.243.214.88</w:t>
      </w:r>
    </w:p>
    <w:p>
      <w:pPr/>
      <w:r>
        <w:rPr>
          <w:b w:val="0"/>
          <w:i w:val="0"/>
          <w:u w:val="none"/>
        </w:rPr>
        <w:t xml:space="preserve"> Document e-signed by Andreas Fickl (andreas.fickl@vatgroup.com)</w:t>
      </w:r>
    </w:p>
    <w:p>
      <w:pPr/>
      <w:r>
        <w:rPr>
          <w:b w:val="0"/>
          <w:i w:val="0"/>
          <w:u w:val="none"/>
        </w:rPr>
        <w:t>Signature Date: 2025-12-03 - 6:48:09 AM GMT - Time Source: server- IP address: 80.243.214.88</w:t>
      </w:r>
    </w:p>
    <w:p>
      <w:pPr/>
      <w:r>
        <w:rPr>
          <w:b w:val="0"/>
          <w:i w:val="0"/>
          <w:u w:val="none"/>
        </w:rPr>
        <w:t xml:space="preserve"> Document emailed to sabine.pfeiffer@vatgroup.com for signature</w:t>
      </w:r>
    </w:p>
    <w:p>
      <w:pPr/>
      <w:r>
        <w:rPr>
          <w:b w:val="0"/>
          <w:i w:val="0"/>
          <w:u w:val="none"/>
        </w:rPr>
        <w:t>2025-12-03 - 6:48:17 AM GMT</w:t>
      </w:r>
    </w:p>
    <w:p>
      <w:pPr/>
      <w:r>
        <w:rPr>
          <w:b w:val="0"/>
          <w:i w:val="0"/>
          <w:u w:val="none"/>
        </w:rPr>
        <w:t xml:space="preserve"> Email viewed by sabine.pfeiffer@vatgroup.com</w:t>
      </w:r>
    </w:p>
    <w:p>
      <w:pPr/>
      <w:r>
        <w:rPr>
          <w:b w:val="0"/>
          <w:i w:val="0"/>
          <w:u w:val="none"/>
        </w:rPr>
        <w:t>2025-12-03 - 4:11:44 PM GMT- IP address: 104.47.22.126</w:t>
      </w:r>
    </w:p>
    <w:p>
      <w:pPr/>
      <w:r>
        <w:rPr>
          <w:b w:val="0"/>
          <w:i w:val="0"/>
          <w:u w:val="none"/>
        </w:rPr>
        <w:t xml:space="preserve"> Signer sabine.pfeiffer@vatgroup.com entered name at signing as Sabine Pfeiffer</w:t>
      </w:r>
    </w:p>
    <w:p>
      <w:pPr/>
      <w:r>
        <w:rPr>
          <w:b w:val="0"/>
          <w:i w:val="0"/>
          <w:u w:val="none"/>
        </w:rPr>
        <w:t>2025-12-03 - 4:12:17 PM GMT- IP address: 80.243.214.89</w:t>
      </w:r>
    </w:p>
    <w:p>
      <w:pPr/>
      <w:r>
        <w:rPr>
          <w:b w:val="0"/>
          <w:i w:val="0"/>
          <w:u w:val="none"/>
        </w:rPr>
        <w:t xml:space="preserve"> Document e-signed by Sabine Pfeiffer (sabine.pfeiffer@vatgroup.com)</w:t>
      </w:r>
    </w:p>
    <w:p>
      <w:pPr/>
      <w:r>
        <w:rPr>
          <w:b w:val="0"/>
          <w:i w:val="0"/>
          <w:u w:val="none"/>
        </w:rPr>
        <w:t>Signature Date: 2025-12-03 - 4:12:19 PM GMT - Time Source: server- IP address: 80.243.214.89</w:t>
      </w:r>
    </w:p>
    <w:p>
      <w:pPr/>
      <w:r>
        <w:rPr>
          <w:b w:val="0"/>
          <w:i w:val="0"/>
          <w:u w:val="none"/>
        </w:rPr>
        <w:t xml:space="preserve"> Agreement completed.</w:t>
      </w:r>
    </w:p>
    <w:p>
      <w:pPr/>
      <w:r>
        <w:rPr>
          <w:b w:val="0"/>
          <w:i w:val="0"/>
          <w:u w:val="none"/>
        </w:rPr>
        <w:t>2025-12-03 - 4:12:19 PM GMT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