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Vertrag zu</w:t>
      </w:r>
    </w:p>
    <w:p>
      <w:pPr/>
      <w:r>
        <w:rPr>
          <w:b w:val="0"/>
          <w:i w:val="0"/>
          <w:u w:val="none"/>
        </w:rPr>
        <w:t>Enterprise Mobile mit Nettopricing - INNOSourcing Mitgliedervertrag</w:t>
      </w:r>
    </w:p>
    <w:p>
      <w:pPr/>
      <w:r>
        <w:rPr>
          <w:b w:val="0"/>
          <w:i w:val="0"/>
          <w:u w:val="none"/>
        </w:rPr>
        <w:t>Vertrag Nr. CCID-A00-449-798 Projekt Nr. 83244-20041394-79010</w:t>
      </w:r>
    </w:p>
    <w:p>
      <w:pPr/>
      <w:r>
        <w:rPr>
          <w:b w:val="0"/>
          <w:i w:val="0"/>
          <w:u w:val="none"/>
        </w:rPr>
        <w:t>Kunde</w:t>
      </w:r>
    </w:p>
    <w:p>
      <w:pPr/>
      <w:r>
        <w:rPr>
          <w:b w:val="0"/>
          <w:i w:val="0"/>
          <w:u w:val="none"/>
        </w:rPr>
        <w:t>Firma</w:t>
        <w:tab/>
        <w:t>VAT Vakuumventile AG</w:t>
      </w:r>
    </w:p>
    <w:p>
      <w:pPr/>
      <w:r>
        <w:rPr>
          <w:b w:val="0"/>
          <w:i w:val="0"/>
          <w:u w:val="none"/>
        </w:rPr>
        <w:t>Adresse</w:t>
        <w:tab/>
        <w:t>Rütistr. 4</w:t>
      </w:r>
    </w:p>
    <w:p>
      <w:pPr/>
      <w:r>
        <w:rPr>
          <w:b w:val="0"/>
          <w:i w:val="0"/>
          <w:u w:val="none"/>
        </w:rPr>
        <w:t>PLZ/Ort</w:t>
        <w:tab/>
        <w:t>9469/ Haag (Rheintal)</w:t>
      </w:r>
    </w:p>
    <w:p>
      <w:pPr/>
      <w:r>
        <w:rPr>
          <w:b w:val="0"/>
          <w:i w:val="0"/>
          <w:u w:val="none"/>
        </w:rPr>
        <w:t>Servicevertrag</w:t>
      </w:r>
    </w:p>
    <w:p>
      <w:pPr/>
      <w:r>
        <w:rPr>
          <w:b w:val="0"/>
          <w:i w:val="0"/>
          <w:u w:val="none"/>
        </w:rPr>
        <w:t>Enterprise Mobile</w:t>
      </w:r>
    </w:p>
    <w:p>
      <w:pPr/>
      <w:r>
        <w:rPr>
          <w:b w:val="0"/>
          <w:i w:val="0"/>
          <w:u w:val="none"/>
        </w:rPr>
        <w:t>Vertrag Nr. CCID-A00-449-798 Projekt Nr. 83244-20041394-79010</w:t>
      </w:r>
    </w:p>
    <w:p>
      <w:pPr/>
      <w:r>
        <w:rPr>
          <w:b w:val="0"/>
          <w:i w:val="0"/>
          <w:u w:val="none"/>
        </w:rPr>
        <w:t>Enterprise Mobile mit Nettopricing – INNOSourcing Mitgliedervertrag</w:t>
      </w:r>
    </w:p>
    <w:p>
      <w:pPr/>
      <w:r>
        <w:rPr>
          <w:b w:val="0"/>
          <w:i w:val="0"/>
          <w:u w:val="none"/>
        </w:rPr>
        <w:t>Vertrag</w:t>
      </w:r>
    </w:p>
    <w:p>
      <w:pPr/>
      <w:r>
        <w:rPr>
          <w:b w:val="0"/>
          <w:i w:val="0"/>
          <w:u w:val="none"/>
        </w:rPr>
        <w:t>Zwischen</w:t>
      </w:r>
    </w:p>
    <w:p>
      <w:pPr/>
      <w:r>
        <w:rPr>
          <w:b w:val="0"/>
          <w:i w:val="0"/>
          <w:u w:val="none"/>
        </w:rPr>
        <w:t>VAT Vakuumventile AG Rütistr. 4</w:t>
      </w:r>
    </w:p>
    <w:p>
      <w:pPr/>
      <w:r>
        <w:rPr>
          <w:b w:val="0"/>
          <w:i w:val="0"/>
          <w:u w:val="none"/>
        </w:rPr>
        <w:t>9469 Haag (Rheintal)</w:t>
      </w:r>
    </w:p>
    <w:p>
      <w:pPr/>
      <w:r>
        <w:rPr>
          <w:b w:val="0"/>
          <w:i w:val="0"/>
          <w:u w:val="none"/>
        </w:rPr>
        <w:t>Nachfolgend «Kunde» genannt</w:t>
      </w:r>
    </w:p>
    <w:p>
      <w:pPr/>
      <w:r>
        <w:rPr>
          <w:b w:val="0"/>
          <w:i w:val="0"/>
          <w:u w:val="none"/>
        </w:rPr>
        <w:t>und</w:t>
      </w:r>
    </w:p>
    <w:p>
      <w:pPr/>
      <w:r>
        <w:rPr>
          <w:b w:val="0"/>
          <w:i w:val="0"/>
          <w:u w:val="none"/>
        </w:rPr>
        <w:t>Swisscom (Schweiz) AG mit Sitz in Ittigen</w:t>
        <w:tab/>
        <w:t>Nachfolgend «Swisscom» genannt</w:t>
      </w:r>
    </w:p>
    <w:p>
      <w:pPr/>
      <w:r>
        <w:rPr>
          <w:b w:val="0"/>
          <w:i w:val="0"/>
          <w:u w:val="none"/>
        </w:rPr>
        <w:t>Postadresse:</w:t>
      </w:r>
    </w:p>
    <w:p>
      <w:pPr/>
      <w:r>
        <w:rPr>
          <w:b w:val="0"/>
          <w:i w:val="0"/>
          <w:u w:val="none"/>
        </w:rPr>
        <w:t>Swisscom (Schweiz) AG Alte Tiefenaustrasse 6</w:t>
      </w:r>
    </w:p>
    <w:p>
      <w:pPr/>
      <w:r>
        <w:rPr>
          <w:b w:val="0"/>
          <w:i w:val="0"/>
          <w:u w:val="none"/>
        </w:rPr>
        <w:t>3050 Bern</w:t>
      </w:r>
    </w:p>
    <w:p>
      <w:pPr/>
      <w:r>
        <w:rPr>
          <w:b w:val="0"/>
          <w:i w:val="0"/>
          <w:u w:val="none"/>
        </w:rPr>
        <w:t>nachfolgend je einzeln «Partei» und gemeinsam «Parteien» genannt.</w:t>
      </w:r>
    </w:p>
    <w:p>
      <w:pPr/>
      <w:r>
        <w:rPr>
          <w:b w:val="0"/>
          <w:i w:val="0"/>
          <w:u w:val="none"/>
        </w:rPr>
        <w:t>Inhalt</w:t>
      </w:r>
    </w:p>
    <w:p>
      <w:pPr/>
      <w:r>
        <w:rPr>
          <w:b w:val="0"/>
          <w:i w:val="0"/>
          <w:u w:val="none"/>
        </w:rPr>
        <w:t>Gegenstand</w:t>
      </w:r>
    </w:p>
    <w:p>
      <w:pPr/>
      <w:r>
        <w:rPr>
          <w:b w:val="0"/>
          <w:i w:val="0"/>
          <w:u w:val="none"/>
        </w:rPr>
        <w:t>Mit dem vorliegenden Servicevertrag regeln die Parteien die gegenseitigen Rechte und Pflichten und weiteren vertraglichen Aspekte im Zusammenhang mit der Erbringung von Enterprise Mobile durch Swisscom.</w:t>
      </w:r>
    </w:p>
    <w:p>
      <w:pPr/>
      <w:r>
        <w:rPr>
          <w:b w:val="0"/>
          <w:i w:val="0"/>
          <w:u w:val="none"/>
        </w:rPr>
        <w:t>Swisscom und INNOSourcing GmbH (nachfolgend „INNOSourcing“) haben im Auftrag der Mitglieder des INNOPools den Vertrag „Kommunikationslösung“ sowie den Vertrag Anhang 2.c Konditionserklärung &lt;Mobile&gt; abgeschlossen (vgl. Ziffer 2). Diese Verträge regeln die Erbringung, den Bezug sowie die Nutzung von NATEL® go-Leistungen und die dafür geltenden Konditionen.</w:t>
      </w:r>
    </w:p>
    <w:p>
      <w:pPr/>
      <w:r>
        <w:rPr>
          <w:b w:val="0"/>
          <w:i w:val="0"/>
          <w:u w:val="none"/>
        </w:rPr>
        <w:t>Der Kunde ist Mitglied des INNOPool;</w:t>
      </w:r>
    </w:p>
    <w:p>
      <w:pPr/>
      <w:r>
        <w:rPr>
          <w:b w:val="0"/>
          <w:i w:val="0"/>
          <w:u w:val="none"/>
        </w:rPr>
        <w:t>Als solches Mitglied hat der Kunde die Möglichkeit, die in diesem Vertrag vereinbarten Leistungen zu den im vorliegenden Vertrag zwischen Swisscom (Schweiz) AG und INNOSourcing GmbH vereinbarten Konditionen zu beziehen und zu nutzen.</w:t>
      </w:r>
    </w:p>
    <w:p>
      <w:pPr/>
      <w:r>
        <w:rPr>
          <w:b w:val="0"/>
          <w:i w:val="0"/>
          <w:u w:val="none"/>
        </w:rPr>
        <w:t>Um dies zu ermöglichen, schliessen die Parteien den vorliegenden Vertrag, der auf die in Ziffer 2 genannten Verträge referenziert und deren Bestimmungen für anwendbar erklärt.</w:t>
      </w:r>
    </w:p>
    <w:p>
      <w:pPr/>
      <w:r>
        <w:rPr>
          <w:b w:val="0"/>
          <w:i w:val="0"/>
          <w:u w:val="none"/>
        </w:rPr>
        <w:t>Dieser Servicevertrag ersetzt per 01.09.2025 den folgenden bestehenden Vertrag (inkl. den darin referenzierten Vertragsdokumenten und allen zugehörigen Änderungen), der entsprechend am vorgenannten Datum beendigt wird:</w:t>
      </w:r>
    </w:p>
    <w:p>
      <w:pPr/>
      <w:r>
        <w:rPr>
          <w:b w:val="0"/>
          <w:i w:val="0"/>
          <w:u w:val="none"/>
        </w:rPr>
        <w:t>Servicevertrag Enterprise Mobile (INNOS), Vertrag Nr. CCID-A00-322-481/83244 - 20041394 - 79010 vom 25.11.2024</w:t>
      </w:r>
    </w:p>
    <w:p>
      <w:pPr/>
      <w:r>
        <w:rPr>
          <w:b w:val="0"/>
          <w:i w:val="0"/>
          <w:u w:val="none"/>
        </w:rPr>
        <w:t>Vertragsbestandteile</w:t>
      </w:r>
    </w:p>
    <w:p>
      <w:pPr/>
      <w:r>
        <w:rPr>
          <w:b w:val="0"/>
          <w:i w:val="0"/>
          <w:u w:val="none"/>
        </w:rPr>
        <w:t>Folgende Dokumente bilden in absteigender Rangfolge integrierte Bestandteile dieses Servicevertrages:</w:t>
      </w:r>
    </w:p>
    <w:p>
      <w:pPr/>
      <w:r>
        <w:rPr>
          <w:b w:val="0"/>
          <w:i w:val="0"/>
          <w:u w:val="none"/>
        </w:rPr>
        <w:t>Vertrag „Kommunikationslösung“ zwischen Swisscom (Schweiz) AG und INNOSourcing GmbH vom 01.01.2020</w:t>
      </w:r>
    </w:p>
    <w:p>
      <w:pPr/>
      <w:r>
        <w:rPr>
          <w:b w:val="0"/>
          <w:i w:val="0"/>
          <w:u w:val="none"/>
        </w:rPr>
        <w:t>Vertrag Anhang 2.c Konditionserklärung „Mobile“ zwischen Swisscom (Schweiz) AG und INNOSourcing GmbH in der jeweils aktuell gültigen Version</w:t>
      </w:r>
    </w:p>
    <w:p>
      <w:pPr/>
      <w:r>
        <w:rPr>
          <w:b w:val="0"/>
          <w:i w:val="0"/>
          <w:u w:val="none"/>
        </w:rPr>
        <w:t>Diese Vertragsurkunde (Mitgliedervertrag INNOSourcing)</w:t>
      </w:r>
    </w:p>
    <w:p>
      <w:pPr/>
      <w:r>
        <w:rPr>
          <w:b w:val="0"/>
          <w:i w:val="0"/>
          <w:u w:val="none"/>
        </w:rPr>
        <w:t>Leistungsbeschreibung NATEL® go vom 01.11.2023</w:t>
      </w:r>
    </w:p>
    <w:p>
      <w:pPr/>
      <w:r>
        <w:rPr>
          <w:b w:val="0"/>
          <w:i w:val="0"/>
          <w:u w:val="none"/>
        </w:rPr>
        <w:t>Leistungsbeschreibung Device as a Service vom 01.02.2021</w:t>
      </w:r>
    </w:p>
    <w:p>
      <w:pPr/>
      <w:r>
        <w:rPr>
          <w:b w:val="0"/>
          <w:i w:val="0"/>
          <w:u w:val="none"/>
        </w:rPr>
        <w:t>Leistungsbeschreibung Mobility for Work vom 01.02.2021</w:t>
      </w:r>
    </w:p>
    <w:p>
      <w:pPr/>
      <w:r>
        <w:rPr>
          <w:b w:val="0"/>
          <w:i w:val="0"/>
          <w:u w:val="none"/>
        </w:rPr>
        <w:t>Anhang Abozuteilung</w:t>
      </w:r>
    </w:p>
    <w:p>
      <w:pPr/>
      <w:r>
        <w:rPr>
          <w:b w:val="0"/>
          <w:i w:val="0"/>
          <w:u w:val="none"/>
        </w:rPr>
        <w:t>Nutzungsbedingungen My Swisscom Business vom 01.01.2022</w:t>
      </w:r>
    </w:p>
    <w:p>
      <w:pPr/>
      <w:r>
        <w:rPr>
          <w:b w:val="0"/>
          <w:i w:val="0"/>
          <w:u w:val="none"/>
        </w:rPr>
        <w:t>Allgemeine Geschäftsbedingungen von Swisscom für Geschäftskunden (nachfolgend "AGB") vom 01.04.2021</w:t>
      </w:r>
    </w:p>
    <w:p>
      <w:pPr/>
      <w:r>
        <w:rPr>
          <w:b w:val="0"/>
          <w:i w:val="0"/>
          <w:u w:val="none"/>
        </w:rPr>
        <w:t>Die Parteien bestätigen, dass sie im Besitze der oben genannten Dokumente sind.</w:t>
      </w:r>
    </w:p>
    <w:p>
      <w:pPr/>
      <w:r>
        <w:rPr>
          <w:b w:val="0"/>
          <w:i w:val="0"/>
          <w:u w:val="none"/>
        </w:rPr>
        <w:t>Leistungen von Swisscom</w:t>
      </w:r>
    </w:p>
    <w:p>
      <w:pPr/>
      <w:r>
        <w:rPr>
          <w:b w:val="0"/>
          <w:i w:val="0"/>
          <w:u w:val="none"/>
        </w:rPr>
        <w:t>Swisscom erbringt die Leistungen gemäss den in Ziffer 2 aufgeführten Leistungsbeschreibungen.</w:t>
      </w:r>
    </w:p>
    <w:p>
      <w:pPr/>
      <w:r>
        <w:rPr>
          <w:b w:val="0"/>
          <w:i w:val="0"/>
          <w:u w:val="none"/>
        </w:rPr>
        <w:t>Mitwirkungs- und Beistellpflichten des Kunden</w:t>
      </w:r>
    </w:p>
    <w:p>
      <w:pPr/>
      <w:r>
        <w:rPr>
          <w:b w:val="0"/>
          <w:i w:val="0"/>
          <w:u w:val="none"/>
        </w:rPr>
        <w:t>Der Kunde ist für die Erfüllung der in den Leistungsbeschreibungen sowie anderen Vertragsbestandteilen definierten Mitwirkungs- und Beistellpflichten verantwortlich.</w:t>
      </w:r>
    </w:p>
    <w:p>
      <w:pPr/>
      <w:r>
        <w:rPr>
          <w:b w:val="0"/>
          <w:i w:val="0"/>
          <w:u w:val="none"/>
        </w:rPr>
        <w:t>Leistungsabgrenzungen</w:t>
      </w:r>
    </w:p>
    <w:p>
      <w:pPr/>
      <w:r>
        <w:rPr>
          <w:b w:val="0"/>
          <w:i w:val="0"/>
          <w:u w:val="none"/>
        </w:rPr>
        <w:t>In den Leistungsbeschreibungen werden auch Leistungen aufgeführt, welche nicht Bestandteil des vorliegen-den Servicevertrages sind. Diese Leistungen werden nicht von Swisscom erbracht oder bedürfen einer separaten Vereinbarung.</w:t>
      </w:r>
    </w:p>
    <w:p>
      <w:pPr/>
      <w:r>
        <w:rPr>
          <w:b w:val="0"/>
          <w:i w:val="0"/>
          <w:u w:val="none"/>
        </w:rPr>
        <w:t>Service Level und Termine</w:t>
      </w:r>
    </w:p>
    <w:p>
      <w:pPr/>
      <w:r>
        <w:rPr>
          <w:b w:val="0"/>
          <w:i w:val="0"/>
          <w:u w:val="none"/>
        </w:rPr>
        <w:t>Service Level</w:t>
      </w:r>
    </w:p>
    <w:p>
      <w:pPr/>
      <w:r>
        <w:rPr>
          <w:b w:val="0"/>
          <w:i w:val="0"/>
          <w:u w:val="none"/>
        </w:rPr>
        <w:t>Die Service Level werden gemäss den Ziffer 2 ausgeführten Leistungsbeschreibungen erbracht.</w:t>
      </w:r>
    </w:p>
    <w:p>
      <w:pPr/>
      <w:r>
        <w:rPr>
          <w:b w:val="0"/>
          <w:i w:val="0"/>
          <w:u w:val="none"/>
        </w:rPr>
        <w:t>Termine</w:t>
      </w:r>
    </w:p>
    <w:p>
      <w:pPr/>
      <w:r>
        <w:rPr>
          <w:b w:val="0"/>
          <w:i w:val="0"/>
          <w:u w:val="none"/>
        </w:rPr>
        <w:t>Termine werden nach Vertragsunterzeichnung in Absprache mit dem Kunden vereinbart.</w:t>
      </w:r>
    </w:p>
    <w:p>
      <w:pPr/>
      <w:r>
        <w:rPr>
          <w:b w:val="0"/>
          <w:i w:val="0"/>
          <w:u w:val="none"/>
        </w:rPr>
        <w:t>Durch den Kunden verschuldete Terminüberschreitungen führen grundsätzlich zur entsprechenden Verschiebung der weiteren Termine gemäss der Zeitplanung.</w:t>
      </w:r>
    </w:p>
    <w:p>
      <w:pPr/>
      <w:r>
        <w:rPr>
          <w:b w:val="0"/>
          <w:i w:val="0"/>
          <w:u w:val="none"/>
        </w:rPr>
        <w:t>Vergütung</w:t>
      </w:r>
    </w:p>
    <w:p>
      <w:pPr/>
      <w:r>
        <w:rPr>
          <w:b w:val="0"/>
          <w:i w:val="0"/>
          <w:u w:val="none"/>
        </w:rPr>
        <w:t>Alle Preisangaben verstehen sich in Schweizer Franken (CHF), exklusive Mehrwertsteuer (MWST).</w:t>
      </w:r>
    </w:p>
    <w:p>
      <w:pPr/>
      <w:r>
        <w:rPr>
          <w:b w:val="0"/>
          <w:i w:val="0"/>
          <w:u w:val="none"/>
        </w:rPr>
        <w:t>Die einmaligen Kosten werden nach erfolgter Inbetriebnahme in der nächsten Monatsrechnung in Rechnung gestellt.</w:t>
      </w:r>
    </w:p>
    <w:p>
      <w:pPr/>
      <w:r>
        <w:rPr>
          <w:b w:val="0"/>
          <w:i w:val="0"/>
          <w:u w:val="none"/>
        </w:rPr>
        <w:t>Connectivity</w:t>
      </w:r>
    </w:p>
    <w:p>
      <w:pPr/>
      <w:r>
        <w:rPr>
          <w:b w:val="0"/>
          <w:i w:val="0"/>
          <w:u w:val="none"/>
        </w:rPr>
        <w:t>NATEL® go Anschlüsse, Abonnemente und Preise</w:t>
      </w:r>
    </w:p>
    <w:p>
      <w:pPr/>
      <w:r>
        <w:rPr>
          <w:b w:val="0"/>
          <w:i w:val="0"/>
          <w:u w:val="none"/>
        </w:rPr>
        <w:t>Sofern im vorliegenden Servicevertrag für bestimmte Leistungen keine Preise aufgeführt sind, kommen die in der Preisliste "Preise und Leistungen Mobilkommunikation NATEL® go Enterprise Customers" aufgeführten Preise zur Anwendung.</w:t>
      </w:r>
    </w:p>
    <w:p>
      <w:pPr/>
      <w:r>
        <w:rPr>
          <w:b w:val="0"/>
          <w:i w:val="0"/>
          <w:u w:val="none"/>
        </w:rPr>
        <w:t>NATEL® go - Abonnemente</w:t>
      </w:r>
    </w:p>
    <w:p>
      <w:pPr/>
      <w:r>
        <w:rPr>
          <w:b w:val="0"/>
          <w:i w:val="0"/>
          <w:u w:val="none"/>
        </w:rPr>
        <w:t>Monatlicher netto Preis</w:t>
      </w:r>
    </w:p>
    <w:p>
      <w:pPr/>
      <w:r>
        <w:rPr>
          <w:b w:val="0"/>
          <w:i w:val="0"/>
          <w:u w:val="none"/>
        </w:rPr>
        <w:t>pro Anschluss</w:t>
      </w:r>
    </w:p>
    <w:p>
      <w:pPr/>
      <w:r>
        <w:rPr>
          <w:b w:val="0"/>
          <w:i w:val="0"/>
          <w:u w:val="none"/>
        </w:rPr>
        <w:t>NATEL® go Company voice</w:t>
        <w:tab/>
        <w:t>2.50</w:t>
      </w:r>
    </w:p>
    <w:p>
      <w:pPr/>
      <w:r>
        <w:rPr>
          <w:b w:val="0"/>
          <w:i w:val="0"/>
          <w:u w:val="none"/>
        </w:rPr>
        <w:t>NATEL® go Swiss premium</w:t>
        <w:tab/>
        <w:t>11.50</w:t>
      </w:r>
    </w:p>
    <w:p>
      <w:pPr/>
      <w:r>
        <w:rPr>
          <w:b w:val="0"/>
          <w:i w:val="0"/>
          <w:u w:val="none"/>
        </w:rPr>
        <w:t>NATEL® go Europe plus</w:t>
        <w:tab/>
        <w:t>28.00</w:t>
      </w:r>
    </w:p>
    <w:p>
      <w:pPr/>
      <w:r>
        <w:rPr>
          <w:b w:val="0"/>
          <w:i w:val="0"/>
          <w:u w:val="none"/>
        </w:rPr>
        <w:t>NATEL® go Global</w:t>
        <w:tab/>
        <w:t>99.00</w:t>
      </w:r>
    </w:p>
    <w:p>
      <w:pPr/>
      <w:r>
        <w:rPr>
          <w:b w:val="0"/>
          <w:i w:val="0"/>
          <w:u w:val="none"/>
        </w:rPr>
        <w:t>NATEL® go flex Spezialanwendungen:</w:t>
      </w:r>
    </w:p>
    <w:p>
      <w:pPr/>
      <w:r>
        <w:rPr>
          <w:b w:val="0"/>
          <w:i w:val="0"/>
          <w:u w:val="none"/>
        </w:rPr>
        <w:t>NATEL® go flex Swiss standard</w:t>
        <w:tab/>
        <w:t>8.20</w:t>
      </w:r>
    </w:p>
    <w:p>
      <w:pPr/>
      <w:r>
        <w:rPr>
          <w:b w:val="0"/>
          <w:i w:val="0"/>
          <w:u w:val="none"/>
        </w:rPr>
        <w:t>National Voice (Min):</w:t>
        <w:tab/>
        <w:t>incl.</w:t>
      </w:r>
    </w:p>
    <w:p>
      <w:pPr/>
      <w:r>
        <w:rPr>
          <w:b w:val="0"/>
          <w:i w:val="0"/>
          <w:u w:val="none"/>
        </w:rPr>
        <w:t>National SMS (Stk):</w:t>
        <w:tab/>
        <w:t>incl.</w:t>
      </w:r>
    </w:p>
    <w:p>
      <w:pPr/>
      <w:r>
        <w:rPr>
          <w:b w:val="0"/>
          <w:i w:val="0"/>
          <w:u w:val="none"/>
        </w:rPr>
        <w:t>National Data (MB):</w:t>
        <w:tab/>
        <w:t>8192</w:t>
      </w:r>
    </w:p>
    <w:p>
      <w:pPr/>
      <w:r>
        <w:rPr>
          <w:b w:val="0"/>
          <w:i w:val="0"/>
          <w:u w:val="none"/>
        </w:rPr>
        <w:t>NATEL® go flex Global</w:t>
        <w:tab/>
        <w:t>79.00</w:t>
      </w:r>
    </w:p>
    <w:p>
      <w:pPr/>
      <w:r>
        <w:rPr>
          <w:b w:val="0"/>
          <w:i w:val="0"/>
          <w:u w:val="none"/>
        </w:rPr>
        <w:t>National Voice (Min):</w:t>
        <w:tab/>
        <w:t>incl.</w:t>
      </w:r>
    </w:p>
    <w:p>
      <w:pPr/>
      <w:r>
        <w:rPr>
          <w:b w:val="0"/>
          <w:i w:val="0"/>
          <w:u w:val="none"/>
        </w:rPr>
        <w:t>National SMS (Stk):</w:t>
        <w:tab/>
        <w:t>incl.</w:t>
      </w:r>
    </w:p>
    <w:p>
      <w:pPr/>
      <w:r>
        <w:rPr>
          <w:b w:val="0"/>
          <w:i w:val="0"/>
          <w:u w:val="none"/>
        </w:rPr>
        <w:t>National Data (MB):</w:t>
        <w:tab/>
        <w:t>incl.</w:t>
      </w:r>
    </w:p>
    <w:p>
      <w:pPr/>
      <w:r>
        <w:rPr>
          <w:b w:val="0"/>
          <w:i w:val="0"/>
          <w:u w:val="none"/>
        </w:rPr>
        <w:t>International Voice (Min):</w:t>
        <w:tab/>
        <w:t>incl.</w:t>
      </w:r>
    </w:p>
    <w:p>
      <w:pPr/>
      <w:r>
        <w:rPr>
          <w:b w:val="0"/>
          <w:i w:val="0"/>
          <w:u w:val="none"/>
        </w:rPr>
        <w:t>Roaming Voice (Min):</w:t>
        <w:tab/>
        <w:t>incl.</w:t>
      </w:r>
    </w:p>
    <w:p>
      <w:pPr/>
      <w:r>
        <w:rPr>
          <w:b w:val="0"/>
          <w:i w:val="0"/>
          <w:u w:val="none"/>
        </w:rPr>
        <w:t>Roaming SMS (Stk):</w:t>
        <w:tab/>
        <w:t>incl.</w:t>
      </w:r>
    </w:p>
    <w:p>
      <w:pPr/>
      <w:r>
        <w:rPr>
          <w:b w:val="0"/>
          <w:i w:val="0"/>
          <w:u w:val="none"/>
        </w:rPr>
        <w:t>Roaming Data Zone 1 (MB):</w:t>
        <w:tab/>
        <w:t>15360</w:t>
      </w:r>
    </w:p>
    <w:p>
      <w:pPr/>
      <w:r>
        <w:rPr>
          <w:b w:val="0"/>
          <w:i w:val="0"/>
          <w:u w:val="none"/>
        </w:rPr>
        <w:t>Roaming Data Zone 2 (MB):</w:t>
        <w:tab/>
        <w:t>15360</w:t>
      </w:r>
    </w:p>
    <w:p>
      <w:pPr/>
      <w:r>
        <w:rPr>
          <w:b w:val="0"/>
          <w:i w:val="0"/>
          <w:u w:val="none"/>
        </w:rPr>
        <w:t>NATEL® go flex Neighbours</w:t>
        <w:tab/>
        <w:t>17.00</w:t>
      </w:r>
    </w:p>
    <w:p>
      <w:pPr/>
      <w:r>
        <w:rPr>
          <w:b w:val="0"/>
          <w:i w:val="0"/>
          <w:u w:val="none"/>
        </w:rPr>
        <w:t>National Voice (Min):</w:t>
        <w:tab/>
        <w:t>incl.</w:t>
      </w:r>
    </w:p>
    <w:p>
      <w:pPr/>
      <w:r>
        <w:rPr>
          <w:b w:val="0"/>
          <w:i w:val="0"/>
          <w:u w:val="none"/>
        </w:rPr>
        <w:t>National SMS (Stk):</w:t>
        <w:tab/>
        <w:t>incl.</w:t>
      </w:r>
    </w:p>
    <w:p>
      <w:pPr/>
      <w:r>
        <w:rPr>
          <w:b w:val="0"/>
          <w:i w:val="0"/>
          <w:u w:val="none"/>
        </w:rPr>
        <w:t>National Data (MB):</w:t>
        <w:tab/>
        <w:t>incl.</w:t>
      </w:r>
    </w:p>
    <w:p>
      <w:pPr/>
      <w:r>
        <w:rPr>
          <w:b w:val="0"/>
          <w:i w:val="0"/>
          <w:u w:val="none"/>
        </w:rPr>
        <w:t>International Voice (Min):</w:t>
        <w:tab/>
        <w:t>incl.</w:t>
      </w:r>
    </w:p>
    <w:p>
      <w:pPr/>
      <w:r>
        <w:rPr>
          <w:b w:val="0"/>
          <w:i w:val="0"/>
          <w:u w:val="none"/>
        </w:rPr>
        <w:t>Roaming Voice (Min):</w:t>
        <w:tab/>
        <w:t>incl.</w:t>
      </w:r>
    </w:p>
    <w:p>
      <w:pPr/>
      <w:r>
        <w:rPr>
          <w:b w:val="0"/>
          <w:i w:val="0"/>
          <w:u w:val="none"/>
        </w:rPr>
        <w:t>Roaming SMS (Stk):</w:t>
        <w:tab/>
        <w:t>incl.</w:t>
      </w:r>
    </w:p>
    <w:p>
      <w:pPr/>
      <w:r>
        <w:rPr>
          <w:b w:val="0"/>
          <w:i w:val="0"/>
          <w:u w:val="none"/>
        </w:rPr>
        <w:t>Roaming Data Zone 1 (MB):</w:t>
        <w:tab/>
        <w:t>15360</w:t>
      </w:r>
    </w:p>
    <w:p>
      <w:pPr/>
      <w:r>
        <w:rPr>
          <w:b w:val="0"/>
          <w:i w:val="0"/>
          <w:u w:val="none"/>
        </w:rPr>
        <w:t>Nach Verbrauch der Inklusivvolumina werden die Standardpreise gemäss Preisliste NATEL® go in der jeweils aktuellen Version in Rechnung gestellt.</w:t>
      </w:r>
    </w:p>
    <w:p>
      <w:pPr/>
      <w:r>
        <w:rPr>
          <w:b w:val="0"/>
          <w:i w:val="0"/>
          <w:u w:val="none"/>
        </w:rPr>
        <w:t>Gesamtanzahl NATEL® go-Anschlüsse</w:t>
        <w:tab/>
        <w:t>377</w:t>
      </w:r>
    </w:p>
    <w:p>
      <w:pPr/>
      <w:r>
        <w:rPr>
          <w:b w:val="0"/>
          <w:i w:val="0"/>
          <w:u w:val="none"/>
        </w:rPr>
        <w:t>Grundsätzlich sind Verbindungen auf Mehrwertdienstnummern 0900-0906, Premium SMS sowie weitere Dienste zur Abrechnung von Drittleistungen über die Telefonrechnung bei allen Anschlüssen gesperrt.</w:t>
      </w:r>
    </w:p>
    <w:p>
      <w:pPr/>
      <w:r>
        <w:rPr>
          <w:b w:val="0"/>
          <w:i w:val="0"/>
          <w:u w:val="none"/>
        </w:rPr>
        <w:t>Von „Telefonie, SMS &amp; Datennutzung“ ausgeschlossen sind bei allen NATEL® go-Anschlüssen jegliche Ver-bindungen mit Satellitentelefonen, ausländischen Sonderdiensten und sofern das jeweilige Abonnement dies zulässt, auch Premium SMS, Mehrwertdiensten (insbesondere 0801-0899, 0900-0906, 051, 1xx, 084x, 0868, 0869, zusammen auch als "Business Numbers" oder "BNU" bezeichnet).</w:t>
      </w:r>
    </w:p>
    <w:p>
      <w:pPr/>
      <w:r>
        <w:rPr>
          <w:b w:val="0"/>
          <w:i w:val="0"/>
          <w:u w:val="none"/>
        </w:rPr>
        <w:t>NATEL® data go - Abonnemente</w:t>
      </w:r>
    </w:p>
    <w:p>
      <w:pPr/>
      <w:r>
        <w:rPr>
          <w:b w:val="0"/>
          <w:i w:val="0"/>
          <w:u w:val="none"/>
        </w:rPr>
        <w:t>Monatlicher netto Preis</w:t>
      </w:r>
    </w:p>
    <w:p>
      <w:pPr/>
      <w:r>
        <w:rPr>
          <w:b w:val="0"/>
          <w:i w:val="0"/>
          <w:u w:val="none"/>
        </w:rPr>
        <w:t>pro Anschluss</w:t>
      </w:r>
    </w:p>
    <w:p>
      <w:pPr/>
      <w:r>
        <w:rPr>
          <w:b w:val="0"/>
          <w:i w:val="0"/>
          <w:u w:val="none"/>
        </w:rPr>
        <w:t>NATEL® data go zero</w:t>
        <w:tab/>
        <w:t>1.50</w:t>
      </w:r>
    </w:p>
    <w:p>
      <w:pPr/>
      <w:r>
        <w:rPr>
          <w:b w:val="0"/>
          <w:i w:val="0"/>
          <w:u w:val="none"/>
        </w:rPr>
        <w:t>NATEL® data go Swiss premium</w:t>
        <w:tab/>
        <w:t>9.00</w:t>
      </w:r>
    </w:p>
    <w:p>
      <w:pPr/>
      <w:r>
        <w:rPr>
          <w:b w:val="0"/>
          <w:i w:val="0"/>
          <w:u w:val="none"/>
        </w:rPr>
        <w:t>Gesamtanzahl NATEL® data go-Anschlüsse</w:t>
        <w:tab/>
        <w:t>0</w:t>
      </w:r>
    </w:p>
    <w:p>
      <w:pPr/>
      <w:r>
        <w:rPr>
          <w:b w:val="0"/>
          <w:i w:val="0"/>
          <w:u w:val="none"/>
        </w:rPr>
        <w:t>Optionen</w:t>
      </w:r>
    </w:p>
    <w:p>
      <w:pPr/>
      <w:r>
        <w:rPr>
          <w:b w:val="0"/>
          <w:i w:val="0"/>
          <w:u w:val="none"/>
        </w:rPr>
        <w:t>Leistung</w:t>
        <w:tab/>
        <w:t>Monatlicher netto Preis</w:t>
      </w:r>
    </w:p>
    <w:p>
      <w:pPr/>
      <w:r>
        <w:rPr>
          <w:b w:val="0"/>
          <w:i w:val="0"/>
          <w:u w:val="none"/>
        </w:rPr>
        <w:t>Die aktivierten Optionen je Anschluss sind jederzeit im My Swisscom Business-Kundenportal ersichtlich.</w:t>
      </w:r>
    </w:p>
    <w:p>
      <w:pPr/>
      <w:r>
        <w:rPr>
          <w:b w:val="0"/>
          <w:i w:val="0"/>
          <w:u w:val="none"/>
        </w:rPr>
        <w:t>Die Optionen unterliegen keiner Mindestvertragsdauer. Erfolgt die Aktivierung oder Deaktivierung einer Option während eines Kalendermonats, wird die betreffende Monatsgebühr in diesem Monat pro rata in Rechnung gestellt.</w:t>
      </w:r>
    </w:p>
    <w:p>
      <w:pPr/>
      <w:r>
        <w:rPr>
          <w:b w:val="0"/>
          <w:i w:val="0"/>
          <w:u w:val="none"/>
        </w:rPr>
        <w:t>Spezialvereinbarungen</w:t>
      </w:r>
    </w:p>
    <w:p>
      <w:pPr/>
      <w:r>
        <w:rPr>
          <w:b w:val="0"/>
          <w:i w:val="0"/>
          <w:u w:val="none"/>
        </w:rPr>
        <w:t>Rabatte auf die Standardtarife</w:t>
      </w:r>
    </w:p>
    <w:p>
      <w:pPr/>
      <w:r>
        <w:rPr>
          <w:b w:val="0"/>
          <w:i w:val="0"/>
          <w:u w:val="none"/>
        </w:rPr>
        <w:t>Swisscom gewährt dem Kunden die folgenden Rabatte auf die Standardtarife:</w:t>
      </w:r>
    </w:p>
    <w:p>
      <w:pPr/>
      <w:r>
        <w:rPr>
          <w:b w:val="0"/>
          <w:i w:val="0"/>
          <w:u w:val="none"/>
        </w:rPr>
        <w:t>Von der Rabattierung ausgeschlossen sind namentlich Business Numbers, Public WLAN Optionen und Data Travel Packages.</w:t>
      </w:r>
    </w:p>
    <w:p>
      <w:pPr/>
      <w:r>
        <w:rPr>
          <w:b w:val="0"/>
          <w:i w:val="0"/>
          <w:u w:val="none"/>
        </w:rPr>
        <w:t>Der Rabatt wird jeweils auf der Rechnung vom rabattberechtigten Rechnungsbetrag abgezogen und bezieht sich auf den Umsatz exklusive gesetzliche MWST.</w:t>
      </w:r>
    </w:p>
    <w:p>
      <w:pPr/>
      <w:r>
        <w:rPr>
          <w:b w:val="0"/>
          <w:i w:val="0"/>
          <w:u w:val="none"/>
        </w:rPr>
        <w:t>Führen Preissenkungen von Swisscom für die im Inland benutzten Dienstleistungen (ohne Roaming) beim Kunden im Vergleich zum Zeitpunkt des Vertragsabschlusses zu einer Preisreduktion von mehr als 10%, kann Swisscom eine entsprechende Anpassung des Rabattsatzes verlangen. Können sich die Parteien nicht innert 30 Tagen nach einem diesbezüglichen Begehren von Swisscom auf einen tieferen Rabattsatz einigen, ist Swisscom berechtigt, den Vertrag auf das Ende des Folgemonates ausserordentlich zu kündigen.</w:t>
      </w:r>
    </w:p>
    <w:p>
      <w:pPr/>
      <w:r>
        <w:rPr>
          <w:b w:val="0"/>
          <w:i w:val="0"/>
          <w:u w:val="none"/>
        </w:rPr>
        <w:t>Weitere Leistungen</w:t>
      </w:r>
    </w:p>
    <w:p>
      <w:pPr/>
      <w:r>
        <w:rPr>
          <w:b w:val="0"/>
          <w:i w:val="0"/>
          <w:u w:val="none"/>
        </w:rPr>
        <w:t>Leistung</w:t>
        <w:tab/>
        <w:t>Einmaliger netto Preis</w:t>
      </w:r>
    </w:p>
    <w:p>
      <w:pPr/>
      <w:r>
        <w:rPr>
          <w:b w:val="0"/>
          <w:i w:val="0"/>
          <w:u w:val="none"/>
        </w:rPr>
        <w:t>Preis pro Anschluss</w:t>
      </w:r>
    </w:p>
    <w:p>
      <w:pPr/>
      <w:r>
        <w:rPr>
          <w:b w:val="0"/>
          <w:i w:val="0"/>
          <w:u w:val="none"/>
        </w:rPr>
        <w:t>SIM Aufschaltgebühr</w:t>
        <w:tab/>
        <w:t>0.00</w:t>
      </w:r>
    </w:p>
    <w:p>
      <w:pPr/>
      <w:r>
        <w:rPr>
          <w:b w:val="0"/>
          <w:i w:val="0"/>
          <w:u w:val="none"/>
        </w:rPr>
        <w:t>Aktivierungsgebühr Multi Device "Neuaufschaltung"</w:t>
        <w:tab/>
        <w:t>0.00</w:t>
      </w:r>
    </w:p>
    <w:p>
      <w:pPr/>
      <w:r>
        <w:rPr>
          <w:b w:val="0"/>
          <w:i w:val="0"/>
          <w:u w:val="none"/>
        </w:rPr>
        <w:t>Aktivierungsgebühr Multi-Device "Migration Duo Card"</w:t>
        <w:tab/>
        <w:t>0.00</w:t>
      </w:r>
    </w:p>
    <w:p>
      <w:pPr/>
      <w:r>
        <w:rPr>
          <w:b w:val="0"/>
          <w:i w:val="0"/>
          <w:u w:val="none"/>
        </w:rPr>
        <w:t>Downgrade-Gebühr bei der Migration zu einem tieferwertigen Anschluss</w:t>
        <w:tab/>
        <w:t>0.00</w:t>
      </w:r>
    </w:p>
    <w:p>
      <w:pPr/>
      <w:r>
        <w:rPr>
          <w:b w:val="0"/>
          <w:i w:val="0"/>
          <w:u w:val="none"/>
        </w:rPr>
        <w:t>Datenpakete für alle NATEL® go Abos und NATEL® data go Abos</w:t>
      </w:r>
    </w:p>
    <w:p>
      <w:pPr/>
      <w:r>
        <w:rPr>
          <w:b w:val="0"/>
          <w:i w:val="0"/>
          <w:u w:val="none"/>
        </w:rPr>
        <w:t>Die flexiblen Ergänzungen zum Standardtarif, wenn Sie den Bedarf haben, grössere Datenmengen zu übertragen zusätzlich zu Ihren Inklusivleistungen. Die Datenpakete können vom Endbenutzer einfach gebucht werden über cockpit.swisscom.ch. Der Verantwortliche für Mobilkommunikation kann diese auch direkt im Business Center Kundenportal buchen. Verfügbare Datenpakete pro Land sind im Dokument " Preise und Leistungen Mobilkommunikation Grossunternehmen NATEL® go in der jeweils aktuellen Version (www.swisscom.ch/go)" ersichtlich.</w:t>
      </w:r>
    </w:p>
    <w:p>
      <w:pPr/>
      <w:r>
        <w:rPr>
          <w:b w:val="0"/>
          <w:i w:val="0"/>
          <w:u w:val="none"/>
        </w:rPr>
        <w:t>Fair Use Policy</w:t>
      </w:r>
    </w:p>
    <w:p>
      <w:pPr/>
      <w:r>
        <w:rPr>
          <w:b w:val="0"/>
          <w:i w:val="0"/>
          <w:u w:val="none"/>
        </w:rPr>
        <w:t>Die Anschlüsse stehen für den üblichen geschäftstypischen und durchschnittlichen privaten Kommunikations-verkehr von Geschäftskunden zur Verfügung. Swisscom kann das Nutzungsverhalten des Kunden auf individu-eller Anschlussebene (Anschluss/Rufnummer mit allen zugehörigen SIM-Karten) in Bezug auf die im jeweili-gen Abonnement enthaltenen Verkehrsarten nach eigenem Ermessen beobachten und behält sich das Recht vor, den Kunden bei übermässiger oder missbräuchlicher Nutzung zu informieren und gleichzeitig geeignete und angemessene Massnahmen gegen die übermässige oder missbräuchliche Nutzung der betroffenen An-schlüssen einzuleiten und die Leistungserbringung einzustellen oder auf das maximal erlaubte Volumen ein-zuschränken.</w:t>
      </w:r>
    </w:p>
    <w:p>
      <w:pPr/>
      <w:r>
        <w:rPr>
          <w:b w:val="0"/>
          <w:i w:val="0"/>
          <w:u w:val="none"/>
        </w:rPr>
        <w:t>Als übermässige Nutzung gilt bei Anschlüssen mit unlimitiertem Volumen die Überschreitung der folgenden monatlichen Limiten (zusätzlich bezogene Datenpakete werden nicht berücksichtigt):</w:t>
      </w:r>
    </w:p>
    <w:p>
      <w:pPr/>
      <w:r>
        <w:rPr>
          <w:b w:val="0"/>
          <w:i w:val="0"/>
          <w:u w:val="none"/>
        </w:rPr>
        <w:t>Datenvolumen national grösser als 60 GB;</w:t>
      </w:r>
    </w:p>
    <w:p>
      <w:pPr/>
      <w:r>
        <w:rPr>
          <w:b w:val="0"/>
          <w:i w:val="0"/>
          <w:u w:val="none"/>
        </w:rPr>
        <w:t>Datenvolumen Roaming grösser als die pro Abonnementstyp definierten Limiten gemäss "Preise und Leistungen Mobilkommunikation Grossunternehmen NATEL® go" in der jeweils aktuellen Version (swisscom.ch/go);</w:t>
      </w:r>
    </w:p>
    <w:p>
      <w:pPr/>
      <w:r>
        <w:rPr>
          <w:b w:val="0"/>
          <w:i w:val="0"/>
          <w:u w:val="none"/>
        </w:rPr>
        <w:t>Sprachkommunikation von mehr als 10'000 Minuten national;</w:t>
      </w:r>
    </w:p>
    <w:p>
      <w:pPr/>
      <w:r>
        <w:rPr>
          <w:b w:val="0"/>
          <w:i w:val="0"/>
          <w:u w:val="none"/>
        </w:rPr>
        <w:t>Sprachkommunikation von mehr als 2'500 Minuten international und Roaming;</w:t>
      </w:r>
    </w:p>
    <w:p>
      <w:pPr/>
      <w:r>
        <w:rPr>
          <w:b w:val="0"/>
          <w:i w:val="0"/>
          <w:u w:val="none"/>
        </w:rPr>
        <w:t>Als missbräuchliche Nutzung gilt insbesondere (nicht-abschliessende Aufzählung):</w:t>
      </w:r>
    </w:p>
    <w:p>
      <w:pPr/>
      <w:r>
        <w:rPr>
          <w:b w:val="0"/>
          <w:i w:val="0"/>
          <w:u w:val="none"/>
        </w:rPr>
        <w:t>Weitervermittlung der Leistungen von Swisscom durch den Kunden an Dritte oder für anderweitige Zwecke, z.B. durch Wiederverkauf oder Verwendung der Anschlüsse für GSM-Gateways;</w:t>
      </w:r>
    </w:p>
    <w:p>
      <w:pPr/>
      <w:r>
        <w:rPr>
          <w:b w:val="0"/>
          <w:i w:val="0"/>
          <w:u w:val="none"/>
        </w:rPr>
        <w:t>Verwendung der Anschlüsse für Maschine-zu-Maschine-, Durchwahl- und Dauerverbindungen, Überwachungsanwendungen oder statische Nutzung;</w:t>
      </w:r>
    </w:p>
    <w:p>
      <w:pPr/>
      <w:r>
        <w:rPr>
          <w:b w:val="0"/>
          <w:i w:val="0"/>
          <w:u w:val="none"/>
        </w:rPr>
        <w:t>Vertragsverletzungen und Verstösse gegen geltendes Recht;</w:t>
      </w:r>
    </w:p>
    <w:p>
      <w:pPr/>
      <w:r>
        <w:rPr>
          <w:b w:val="0"/>
          <w:i w:val="0"/>
          <w:u w:val="none"/>
        </w:rPr>
        <w:t>Verhalten, welches potenziell dazu geeignet ist, Dritten oder Swisscom Schaden zuzufügen;</w:t>
      </w:r>
    </w:p>
    <w:p>
      <w:pPr/>
      <w:r>
        <w:rPr>
          <w:b w:val="0"/>
          <w:i w:val="0"/>
          <w:u w:val="none"/>
        </w:rPr>
        <w:t>Ausschliessliche Nutzung von Anschlüssen im Ausland.</w:t>
      </w:r>
    </w:p>
    <w:p>
      <w:pPr/>
      <w:r>
        <w:rPr>
          <w:b w:val="0"/>
          <w:i w:val="0"/>
          <w:u w:val="none"/>
        </w:rPr>
        <w:t>Nettopreis</w:t>
      </w:r>
    </w:p>
    <w:p>
      <w:pPr/>
      <w:r>
        <w:rPr>
          <w:b w:val="0"/>
          <w:i w:val="0"/>
          <w:u w:val="none"/>
        </w:rPr>
        <w:t>Der Kunde kann mobile Endgeräte (Tablets und Mobiltelefone/Smartphones) und Zubehör zum Vorzugspreis (Nettopreis) über den Mobile Online Shop im My Swisscom Business-Kundenportal beschaffen.</w:t>
      </w:r>
    </w:p>
    <w:p>
      <w:pPr/>
      <w:r>
        <w:rPr>
          <w:b w:val="0"/>
          <w:i w:val="0"/>
          <w:u w:val="none"/>
        </w:rPr>
        <w:t>Der für den Kunden geltende Nettopreis entspricht dem Beschaffungspreis von Swisscom beim jeweiligen Gerätelieferanten, zuzüglich eines Logistikzuschlags.</w:t>
      </w:r>
    </w:p>
    <w:p>
      <w:pPr/>
      <w:r>
        <w:rPr>
          <w:b w:val="0"/>
          <w:i w:val="0"/>
          <w:u w:val="none"/>
        </w:rPr>
        <w:t>Weitere Bestimmungen:</w:t>
      </w:r>
    </w:p>
    <w:p>
      <w:pPr/>
      <w:r>
        <w:rPr>
          <w:b w:val="0"/>
          <w:i w:val="0"/>
          <w:u w:val="none"/>
        </w:rPr>
        <w:t>Es werden keine Mengenrabatte gewährt</w:t>
      </w:r>
    </w:p>
    <w:p>
      <w:pPr/>
      <w:r>
        <w:rPr>
          <w:b w:val="0"/>
          <w:i w:val="0"/>
          <w:u w:val="none"/>
        </w:rPr>
        <w:t>Gerätesubventionen, wie sie beispielsweise im Privatkundenbereich im Zusammenhang mit einer bestimmten Mindestvertragsdauer üblich sind, werden nicht gewährt. Allfällige Swisscom entstehende Mehrkosten, die durch den Bezug von subventionierten Geräten durch den Kunden über Dritte (z.B. Fachhandel) entstehen, werden dem Kunden in Rechnung gestellt.</w:t>
      </w:r>
    </w:p>
    <w:p>
      <w:pPr/>
      <w:r>
        <w:rPr>
          <w:b w:val="0"/>
          <w:i w:val="0"/>
          <w:u w:val="none"/>
        </w:rPr>
        <w:t>Die Lieferung der mobilen Endgeräte ist nicht im Nettopreis inbegriffen und wird separat in Rechnung gestellt.</w:t>
      </w:r>
    </w:p>
    <w:p>
      <w:pPr/>
      <w:r>
        <w:rPr>
          <w:b w:val="0"/>
          <w:i w:val="0"/>
          <w:u w:val="none"/>
        </w:rPr>
        <w:t>Der Bezug von mobilen Endgeräten zum ausschliesslichen Privatgebrauch ist nicht zulässig.</w:t>
      </w:r>
    </w:p>
    <w:p>
      <w:pPr/>
      <w:r>
        <w:rPr>
          <w:b w:val="0"/>
          <w:i w:val="0"/>
          <w:u w:val="none"/>
        </w:rPr>
        <w:t>Swisscom übernimmt keine Gewährleistung oder Garantie für mobile Endgeräte, die nicht bei Swisscom bezogen werden.</w:t>
      </w:r>
    </w:p>
    <w:p>
      <w:pPr/>
      <w:r>
        <w:rPr>
          <w:b w:val="0"/>
          <w:i w:val="0"/>
          <w:u w:val="none"/>
        </w:rPr>
        <w:t>Dauer und Beendigung des Anschlusses</w:t>
      </w:r>
    </w:p>
    <w:p>
      <w:pPr/>
      <w:r>
        <w:rPr>
          <w:b w:val="0"/>
          <w:i w:val="0"/>
          <w:u w:val="none"/>
        </w:rPr>
        <w:t>Die Mindestvertragsdauer pro Anschluss beträgt einen Monat ab dessen Aufschaltung. Danach kann ein Anschluss jederzeit gekündigt oder zu einem tieferwertigeren Anschluss migriert werden, wobei für die Berechnung der Frist nur die aktiven (nicht-suspendierten) Tage berücksichtigt werden.</w:t>
      </w:r>
    </w:p>
    <w:p>
      <w:pPr/>
      <w:r>
        <w:rPr>
          <w:b w:val="0"/>
          <w:i w:val="0"/>
          <w:u w:val="none"/>
        </w:rPr>
        <w:t>Im Falle einer Kündigung vor Abschluss der Mindestvertragsdauer des Anschlusses, schuldet der Kunde Swisscom pro betroffenen Anschluss einmalig CHF 50.00.</w:t>
      </w:r>
    </w:p>
    <w:p>
      <w:pPr/>
      <w:r>
        <w:rPr>
          <w:b w:val="0"/>
          <w:i w:val="0"/>
          <w:u w:val="none"/>
        </w:rPr>
        <w:t>Wenn die vereinbarte Gesamtanzahl aktiver (nicht-suspendierter) Anschlüsse gemäss Ziffer 7.1.1 um mehr als 30% unterschritten wird, schuldet der Kunde Swisscom pro betroffenen Anschluss die Monatsgebühren bis zum nächsten ordentlichen Kündigungstermin des Servicevertrags, mindestens aber einen Betrag von einmalig CHF 232.13.</w:t>
      </w:r>
    </w:p>
    <w:p>
      <w:pPr/>
      <w:r>
        <w:rPr>
          <w:b w:val="0"/>
          <w:i w:val="0"/>
          <w:u w:val="none"/>
        </w:rPr>
        <w:t>Nicht davon betroffen sind negative wirtschaftliche Auswirkungen (namentlich Stellenabbau mit daraus resultierender Reduktion der Anschlüsse) auf das Unternehmen. Dies ist mit einem amtlichen Dokument zu belegen.</w:t>
      </w:r>
    </w:p>
    <w:p>
      <w:pPr/>
      <w:r>
        <w:rPr>
          <w:b w:val="0"/>
          <w:i w:val="0"/>
          <w:u w:val="none"/>
        </w:rPr>
        <w:t>Die vereinbarte Gesamtanzahl aktiver (nicht-suspendierter) Anschlüsse gemäss Ziffer 7.1.1 wird prozentual angepasst im Falle eines Firmenverkaufs oder -zukaufs, welcher in der Presse bzw. im Handelsregister nachvollziehbar ist.</w:t>
      </w:r>
    </w:p>
    <w:p>
      <w:pPr/>
      <w:r>
        <w:rPr>
          <w:b w:val="0"/>
          <w:i w:val="0"/>
          <w:u w:val="none"/>
        </w:rPr>
        <w:t>Services</w:t>
      </w:r>
    </w:p>
    <w:p>
      <w:pPr/>
      <w:r>
        <w:rPr>
          <w:b w:val="0"/>
          <w:i w:val="0"/>
          <w:u w:val="none"/>
        </w:rPr>
        <w:t>Für in einem NATEL® go Anschluss inkludierte Services gelten bezüglich Vertragsdauer und Beendigung die für den jeweiligen Anschluss massgeblichen Bestimmungen gemäss Ziffer 7.1.5.</w:t>
      </w:r>
    </w:p>
    <w:p>
      <w:pPr/>
      <w:r>
        <w:rPr>
          <w:b w:val="0"/>
          <w:i w:val="0"/>
          <w:u w:val="none"/>
        </w:rPr>
        <w:t>Die Leistungen werden gemäss der in Ziffer 2 aufgeführten Leistungsbeschreibungen erbracht.</w:t>
      </w:r>
    </w:p>
    <w:p>
      <w:pPr/>
      <w:r>
        <w:rPr>
          <w:b w:val="0"/>
          <w:i w:val="0"/>
          <w:u w:val="none"/>
        </w:rPr>
        <w:t>Mobility for Work</w:t>
      </w:r>
    </w:p>
    <w:p>
      <w:pPr/>
      <w:r>
        <w:rPr>
          <w:b w:val="0"/>
          <w:i w:val="0"/>
          <w:u w:val="none"/>
        </w:rPr>
        <w:t>Leistung</w:t>
        <w:tab/>
        <w:t>Einmaliger Preis</w:t>
        <w:tab/>
        <w:t>Monatlicher netto Preis</w:t>
      </w:r>
    </w:p>
    <w:p>
      <w:pPr/>
      <w:r>
        <w:rPr>
          <w:b w:val="0"/>
          <w:i w:val="0"/>
          <w:u w:val="none"/>
        </w:rPr>
        <w:t>In NATEL® go</w:t>
      </w:r>
    </w:p>
    <w:p>
      <w:pPr/>
      <w:r>
        <w:rPr>
          <w:b w:val="0"/>
          <w:i w:val="0"/>
          <w:u w:val="none"/>
        </w:rPr>
        <w:t>Mobility for Work setup fee</w:t>
        <w:tab/>
        <w:t>0.00</w:t>
      </w:r>
    </w:p>
    <w:p>
      <w:pPr/>
      <w:r>
        <w:rPr>
          <w:b w:val="0"/>
          <w:i w:val="0"/>
          <w:u w:val="none"/>
        </w:rPr>
        <w:t>Anschluss inbegriffen</w:t>
      </w:r>
    </w:p>
    <w:p>
      <w:pPr/>
      <w:r>
        <w:rPr>
          <w:b w:val="0"/>
          <w:i w:val="0"/>
          <w:u w:val="none"/>
        </w:rPr>
        <w:t>Preis netto pro</w:t>
      </w:r>
    </w:p>
    <w:p>
      <w:pPr/>
      <w:r>
        <w:rPr>
          <w:b w:val="0"/>
          <w:i w:val="0"/>
          <w:u w:val="none"/>
        </w:rPr>
        <w:t>Anschluss</w:t>
      </w:r>
    </w:p>
    <w:p>
      <w:pPr/>
      <w:r>
        <w:rPr>
          <w:b w:val="0"/>
          <w:i w:val="0"/>
          <w:u w:val="none"/>
        </w:rPr>
        <w:t>Mobility for Work S</w:t>
        <w:tab/>
        <w:t>0.00</w:t>
        <w:tab/>
        <w:t>x</w:t>
        <w:tab/>
        <w:t>-</w:t>
      </w:r>
    </w:p>
    <w:p>
      <w:pPr/>
      <w:r>
        <w:rPr>
          <w:b w:val="0"/>
          <w:i w:val="0"/>
          <w:u w:val="none"/>
        </w:rPr>
        <w:t>Die fixe Swap-Pauschale für DaaS L beträgt CHF 89.00.</w:t>
      </w:r>
    </w:p>
    <w:p>
      <w:pPr/>
      <w:r>
        <w:rPr>
          <w:b w:val="0"/>
          <w:i w:val="0"/>
          <w:u w:val="none"/>
        </w:rPr>
        <w:t>Bei Neubestellung oder Kündigung des Services für ein Gerät erfolgt eine tagesgenaue Rechnungsstellung (pro rata) für angebrochene Rechnungsperioden.</w:t>
      </w:r>
    </w:p>
    <w:p>
      <w:pPr/>
      <w:r>
        <w:rPr>
          <w:b w:val="0"/>
          <w:i w:val="0"/>
          <w:u w:val="none"/>
        </w:rPr>
        <w:t>Inkrafttreten, Dauer und Beendigung</w:t>
      </w:r>
    </w:p>
    <w:p>
      <w:pPr/>
      <w:r>
        <w:rPr>
          <w:b w:val="0"/>
          <w:i w:val="0"/>
          <w:u w:val="none"/>
        </w:rPr>
        <w:t>Dieser Servicevertrag tritt mit seiner Unterzeichnung durch beide Parteien per 01.09.2025 in Kraft und wird auf unbestimmte Dauer abgeschlossen. Der Servicevertrag kann jederzeit unter Einhaltung einer Frist von 90 Tagen auf das Ende eines Kalendermonats schriftlich gekündigt werden, erstmals jedoch per 31.10.2028.</w:t>
      </w:r>
    </w:p>
    <w:p>
      <w:pPr/>
      <w:r>
        <w:rPr>
          <w:b w:val="0"/>
          <w:i w:val="0"/>
          <w:u w:val="none"/>
        </w:rPr>
        <w:t>Nach Eingang des unterzeichneten Servicevertrages bei Swisscom bis zum 15. des Monats erfolgt die Inbetriebsetzung voraussichtlich auf den 1. Tag des Folgemonats.</w:t>
      </w:r>
    </w:p>
    <w:p>
      <w:pPr/>
      <w:r>
        <w:rPr>
          <w:b w:val="0"/>
          <w:i w:val="0"/>
          <w:u w:val="none"/>
        </w:rPr>
        <w:t>Wird der Vertrag Anhang 2.c Konditionserklärung &lt;Mobile&gt; zwischen Swisscom (Schweiz) AG und INNOSourcing GmbH gekündigt, so gilt der vorliegende Vertrag auf den Zeitpunkt der Erreichung seines jeweils nächsten ordentlichen Kündigungstermins ebenfalls als gekündigt und die Bestimmungen des erstgenannten Vertrages bleiben bis zu diesem Zeitpunkt auf den vorliegenden Vertrag anwendbar.</w:t>
      </w:r>
    </w:p>
    <w:p>
      <w:pPr/>
      <w:r>
        <w:rPr>
          <w:b w:val="0"/>
          <w:i w:val="0"/>
          <w:u w:val="none"/>
        </w:rPr>
        <w:t>Für Änderungen an den Produkte- und Prozessleistungen im Sinne der Leistungsbeschreibung „NATEL go“ findet die Mindestvertragsdauer keine Anwendung.</w:t>
      </w:r>
    </w:p>
    <w:p>
      <w:pPr/>
      <w:r>
        <w:rPr>
          <w:b w:val="0"/>
          <w:i w:val="0"/>
          <w:u w:val="none"/>
        </w:rPr>
        <w:t>Der Kunde ist so lange berechtigt, die in diesem Vertrag vereinbarten Leistungen zu den im Vertrag Anhang</w:t>
      </w:r>
    </w:p>
    <w:p>
      <w:pPr/>
      <w:r>
        <w:rPr>
          <w:b w:val="0"/>
          <w:i w:val="0"/>
          <w:u w:val="none"/>
        </w:rPr>
        <w:t>2.c Konditionserklärung &lt;Mobile&gt; zwischen Swisscom (Schweiz) AG und INNOSourcing GmbH vereinbarten Konditionen zu beziehen und zu nutzen, als er Mitglied von INNOSourcing (INNOPool) ist. Tritt der Kunde aus INNOSourcing oder aus dem in Ziffer 1 genannten INNOPool aus, hat Swisscom das Recht, die für den Kunden geltenden Konditionen auf den Zeitpunkt seines Austritts angemessen (im Verhältnis zu seiner Gesamtanzahl Anschlüsse und seinem Gesprächsvolumen) anzupassen.</w:t>
      </w:r>
    </w:p>
    <w:p>
      <w:pPr/>
      <w:r>
        <w:rPr>
          <w:b w:val="0"/>
          <w:i w:val="0"/>
          <w:u w:val="none"/>
        </w:rPr>
        <w:t>Rechnungsstellung und Rechnungsadressen</w:t>
      </w:r>
    </w:p>
    <w:p>
      <w:pPr/>
      <w:r>
        <w:rPr>
          <w:b w:val="0"/>
          <w:i w:val="0"/>
          <w:u w:val="none"/>
        </w:rPr>
        <w:t>Rechnungsstellung an den Kunden</w:t>
      </w:r>
    </w:p>
    <w:p>
      <w:pPr/>
      <w:r>
        <w:rPr>
          <w:b w:val="0"/>
          <w:i w:val="0"/>
          <w:u w:val="none"/>
        </w:rPr>
        <w:t>Swisscom kann dem Kunden die den Servicevertrag betreffenden Rechnungen, Zahlungserinnerungen sowie weitere damit zusammenhängende Informationen auf dem Postweg oder über elektronische Kommunikationskanäle, namentlich per (unverschlüsselter) E-Mail, rechtsgültig zustellen.</w:t>
      </w:r>
    </w:p>
    <w:p>
      <w:pPr/>
      <w:r>
        <w:rPr>
          <w:b w:val="0"/>
          <w:i w:val="0"/>
          <w:u w:val="none"/>
        </w:rPr>
        <w:t>Der Kunde ist verpflichtet, Swisscom die entsprechende Postadresse sowie die entsprechenden Zustell-E-Mail-Adressen (z.B. Team-Mailboxen) sowie allfällige spätere Änderungen bekannt zu geben. Er hat seine Spamfilter so zu konfigurieren, dass E-Mails von der Absender-E-Mail-Adresse enterprise.customers@bill.swisscom.com oder von anderen dem Kunden durch Swisscom vorgängig bekannt gegebenen Absender-E-Mail-Adressen nicht gelöscht oder blockiert werden.</w:t>
      </w:r>
    </w:p>
    <w:p>
      <w:pPr/>
      <w:r>
        <w:rPr>
          <w:b w:val="0"/>
          <w:i w:val="0"/>
          <w:u w:val="none"/>
        </w:rPr>
        <w:t>Rechnungsstellung an Benutzer</w:t>
      </w:r>
    </w:p>
    <w:p>
      <w:pPr/>
      <w:r>
        <w:rPr>
          <w:b w:val="0"/>
          <w:i w:val="0"/>
          <w:u w:val="none"/>
        </w:rPr>
        <w:t>Falls vom Kunden (Anschlussinhaber) für ausgewählte Benutzer gewünscht, beauftragt und ermächtigt der Kunde Swisscom hiermit ausdrücklich, dem jeweiligen Benutzer die ihn betreffende Rechnung inklusive der entsprechenden Einzelheiten, sowie auf Anforderung des Benutzers hin auch zugehörige Verbindungsnachweise zuzustellen resp. zugänglich zu machen. Der Versand der verlangten Informationen erfolgt per unverschlüsseltem E-Mail an deren jeweils bei Swisscom hinterlegte E-Mail-Adresse. Der Kunde ist für die Bereitstellung der korrekten E-Mail-Adressen der Benutzer gegenüber Swisscom verantwortlich. Swisscom trifft keine Pflicht, die Gültigkeit der Adressen zu verifizieren. Sie darf die vom Kunden bereitgestellten E-Mail-Adressen der Benutzer ausschliesslich für die Rechnungsstellung per E-Mail sowie für den Versand von Informationen zu den in Rechnung gestellten Leistungen/Produkten verwenden.</w:t>
      </w:r>
    </w:p>
    <w:p>
      <w:pPr/>
      <w:r>
        <w:rPr>
          <w:b w:val="0"/>
          <w:i w:val="0"/>
          <w:u w:val="none"/>
        </w:rPr>
        <w:t>Auch wenn der Kunde die Bezahlung der Rechnung an einen Benutzer delegiert, bleibt der Kunde vollumfänglich für die termingerechte und vollständige Bezahlung der von Swisscom direkt an Benutzer versandten Rechnungen verantwortlich. Es ist pro Benutzer maximal ein (1) Anschluss für die direkte Rechnungsstellung zugelassen; der Anschluss muss weiterhin primär der geschäftlichen Nutzung dienen. Die betreffenden Benutzer informiert der Kunde darüber, dass weiterhin ausschliesslich dem Kunden die jeweiligen Rechte als Anschlussinhaber zustehen, namentlich auch betreffend Einsichtnahme in Verbindungsnachweise sowie Kündigung oder Übertragung des Anschlusses.</w:t>
      </w:r>
    </w:p>
    <w:p>
      <w:pPr/>
      <w:r>
        <w:rPr>
          <w:b w:val="0"/>
          <w:i w:val="0"/>
          <w:u w:val="none"/>
        </w:rPr>
        <w:t>Kontaktpersonen und Kommunikation</w:t>
      </w:r>
    </w:p>
    <w:p>
      <w:pPr/>
      <w:r>
        <w:rPr>
          <w:b w:val="0"/>
          <w:i w:val="0"/>
          <w:u w:val="none"/>
        </w:rPr>
        <w:t>Sämtliche vertragsrelevante Kommunikation erfolgt in schriftlicher Form an die nachstehenden Kontaktpersonen:</w:t>
      </w:r>
    </w:p>
    <w:p>
      <w:pPr/>
      <w:r>
        <w:rPr>
          <w:b w:val="0"/>
          <w:i w:val="0"/>
          <w:u w:val="none"/>
        </w:rPr>
        <w:t>Kunde</w:t>
      </w:r>
    </w:p>
    <w:p>
      <w:pPr/>
      <w:r>
        <w:rPr>
          <w:b w:val="0"/>
          <w:i w:val="0"/>
          <w:u w:val="none"/>
        </w:rPr>
        <w:t>Einräumung von Nutzungsrechten an Gruppengesellschaften</w:t>
      </w:r>
    </w:p>
    <w:p>
      <w:pPr/>
      <w:r>
        <w:rPr>
          <w:b w:val="0"/>
          <w:i w:val="0"/>
          <w:u w:val="none"/>
        </w:rPr>
        <w:t>In dieser Bestimmung regeln die Parteien die Berechtigung des Kunden, Gesellschaften mit Sitz in der Schweiz, die dem gleichen Konzern angehören wie der Kunde (Gruppengesellschaften), das Recht zur Nutzung der unter diesem Servicevertrag durch Swisscom erbrachten Leistungen einzuräumen.</w:t>
      </w:r>
    </w:p>
    <w:p>
      <w:pPr/>
      <w:r>
        <w:rPr>
          <w:b w:val="0"/>
          <w:i w:val="0"/>
          <w:u w:val="none"/>
        </w:rPr>
        <w:t>Berechtigung</w:t>
      </w:r>
    </w:p>
    <w:p>
      <w:pPr/>
      <w:r>
        <w:rPr>
          <w:b w:val="0"/>
          <w:i w:val="0"/>
          <w:u w:val="none"/>
        </w:rPr>
        <w:t>Swisscom berechtigt den Kunden, den im My Swisscom Business (Order Management) aufgeführten Gruppengesellschaften das Recht zur Nutzung der unter diesem Servicevertrag durch Swisscom erbrachten Leistungen einzuräumen.</w:t>
      </w:r>
    </w:p>
    <w:p>
      <w:pPr/>
      <w:r>
        <w:rPr>
          <w:b w:val="0"/>
          <w:i w:val="0"/>
          <w:u w:val="none"/>
        </w:rPr>
        <w:t>Die Einräumung von Nutzungsrechten erfolgt im Namen und auf Rechnung des Kunden.</w:t>
      </w:r>
    </w:p>
    <w:p>
      <w:pPr/>
      <w:r>
        <w:rPr>
          <w:b w:val="0"/>
          <w:i w:val="0"/>
          <w:u w:val="none"/>
        </w:rPr>
        <w:t>Zwischen Swisscom und den Gruppengesellschaften entsteht weder durch diesen Servicevertrag noch durch die Einräumung von Nutzungsrechten durch den Kunden ein Vertragsverhältnis. Die Rechte und Pflichten aus diesem Servicevertrag gelten ausschliesslich und direkt zwischen dem Kunden und Swisscom. Die vertragsrelevante Kommunikation erfolgt ebenfalls nur zwischen dem Kunden und Swisscom.</w:t>
      </w:r>
    </w:p>
    <w:p>
      <w:pPr/>
      <w:r>
        <w:rPr>
          <w:b w:val="0"/>
          <w:i w:val="0"/>
          <w:u w:val="none"/>
        </w:rPr>
        <w:t>Der Kunde verpflichtet sich, den Gruppengesellschaften alle Informationen bezüglich Preisen und Konditionen der durch Swisscom erbrachten Leistungen mitzuteilen. Über Entwicklungen der Organisationsstruktur oder andere Umstände, die Auswirkungen auf den Leistungsbezug durch die Gruppengesellschaften haben können, informiert der Kunde Swisscom rechtzeitig (insbesondere Hinzukommen/Wegfall einer Gruppengesellschaft, Änderung der Bezugsvolumina etc.).</w:t>
      </w:r>
    </w:p>
    <w:p>
      <w:pPr/>
      <w:r>
        <w:rPr>
          <w:b w:val="0"/>
          <w:i w:val="0"/>
          <w:u w:val="none"/>
        </w:rPr>
        <w:t>Rechnungsstellung</w:t>
      </w:r>
    </w:p>
    <w:p>
      <w:pPr/>
      <w:r>
        <w:rPr>
          <w:b w:val="0"/>
          <w:i w:val="0"/>
          <w:u w:val="none"/>
        </w:rPr>
        <w:t>Die Rechnungsstellung kann direkt an die im My Swisscom Business (Order Management) aufgeführten Gruppengesellschaften für die durch sie genutzten Leistungen erfolgen. In diesem Falle nehmen die Gruppengesellschaften die Rechnungen im Namen des Kunden entgegen und begleichen diese mit befreiender Wirkung für den Kunden.</w:t>
      </w:r>
    </w:p>
    <w:p>
      <w:pPr/>
      <w:r>
        <w:rPr>
          <w:b w:val="0"/>
          <w:i w:val="0"/>
          <w:u w:val="none"/>
        </w:rPr>
        <w:t>Besondere Bestimmungen</w:t>
      </w:r>
    </w:p>
    <w:p>
      <w:pPr/>
      <w:r>
        <w:rPr>
          <w:b w:val="0"/>
          <w:i w:val="0"/>
          <w:u w:val="none"/>
        </w:rPr>
        <w:t>Teuerung</w:t>
      </w:r>
    </w:p>
    <w:p>
      <w:pPr/>
      <w:r>
        <w:rPr>
          <w:b w:val="0"/>
          <w:i w:val="0"/>
          <w:u w:val="none"/>
        </w:rPr>
        <w:t>Bei einer Preisanpassung zufolge Teuerung passen sich die Preise dem Landesindex der Konsumentenpreise (LIK) des Bundesamtes für Statistik an (Basis Dezember 2020 = 100 Punkte). Als Anfangsindex gilt der Stand des LIK zum Zeitpunkt der Unterzeichnung des jeweiligen Einzelvertrages. Nach einer teuerungsbedingten Preisanpassung gilt der dafür berücksichtigte Indexstand als neuer Anfangsindex für zukünftige Anpassungen.</w:t>
      </w:r>
    </w:p>
    <w:p>
      <w:pPr/>
      <w:r>
        <w:rPr>
          <w:b w:val="0"/>
          <w:i w:val="0"/>
          <w:u w:val="none"/>
        </w:rPr>
        <w:t>Die Anpassung der Preise an die Indexveränderung kann quartalsweise, jedoch frühestens 1 Jahr nach Beginn des Leistungsbezugs verlangt werden, sofern der Index mehr als 2 Punkte höher ist als der Anfangsindex. Als neuer Index gilt dabei der jeweilige Stand des LIK per Ende des Vorquartals. Die Anpassung der Preise berechnet sich nach folgender Formel:</w:t>
      </w:r>
    </w:p>
    <w:p>
      <w:pPr/>
      <w:r>
        <w:rPr>
          <w:b w:val="0"/>
          <w:i w:val="0"/>
          <w:u w:val="none"/>
        </w:rPr>
        <w:t>Neuer Preis = bisheriger Preis x neuer Index-Wert / Anfangsindex.</w:t>
      </w:r>
    </w:p>
    <w:p>
      <w:pPr/>
      <w:r>
        <w:rPr>
          <w:b w:val="0"/>
          <w:i w:val="0"/>
          <w:u w:val="none"/>
        </w:rPr>
        <w:t>Sinkt der Index-Stand des LIK entsprechend, kommt das analoge Verfahren zur Preissenkung zur Anwendung.</w:t>
      </w:r>
    </w:p>
    <w:p>
      <w:pPr/>
      <w:r>
        <w:rPr>
          <w:b w:val="0"/>
          <w:i w:val="0"/>
          <w:u w:val="none"/>
        </w:rPr>
        <w:t>Eine Preisanpassung gemäss diesem vereinbarten Mechanismus gilt nicht als einseitige Vertragsanpassung und begründet keinerlei Kündigungs- oder Teilkündigungsrechte. Weitere Preisanpassungsrechte gemäss Vertrag bleiben vorbehalten.</w:t>
      </w:r>
    </w:p>
    <w:p>
      <w:pPr/>
      <w:r>
        <w:rPr>
          <w:b w:val="0"/>
          <w:i w:val="0"/>
          <w:u w:val="none"/>
        </w:rPr>
        <w:t>Nationale Geschwindigkeitsregulierung</w:t>
      </w:r>
    </w:p>
    <w:p>
      <w:pPr/>
      <w:r>
        <w:rPr>
          <w:b w:val="0"/>
          <w:i w:val="0"/>
          <w:u w:val="none"/>
        </w:rPr>
        <w:t>Der Kunde darf rund 2% der aktiven Rufnummern des INNOSourcing Mitgliedes bei Swisscom melden, damit diese Rufnummern keine nationale Datendrosselung erhalten.</w:t>
      </w:r>
    </w:p>
    <w:p>
      <w:pPr/>
      <w:r>
        <w:rPr>
          <w:b w:val="0"/>
          <w:i w:val="0"/>
          <w:u w:val="none"/>
        </w:rPr>
        <w:t>Geheimhaltung und Informationsaustausch</w:t>
      </w:r>
    </w:p>
    <w:p>
      <w:pPr/>
      <w:r>
        <w:rPr>
          <w:b w:val="0"/>
          <w:i w:val="0"/>
          <w:u w:val="none"/>
        </w:rPr>
        <w:t>Swisscom verpflichtet sich zur Geheimhaltung aller Informationen, Daten, Wahrnehmungen, Unterlagen usw. (Informationen), die zur Geheimsphäre des Kunden oder eines Abo-Nutzers gehören und weder offenkundig noch allgemein zugänglich sind, und insbesondere zur Einhaltung der Geheimhaltungspflichten, die sich aus dem Geschäftsgeheimnis und Datenschutz ergeben. Die Geheimhaltungspflichten gelten über das Vertragsende hinaus unbeschränkt fort.</w:t>
      </w:r>
    </w:p>
    <w:p>
      <w:pPr/>
      <w:r>
        <w:rPr>
          <w:b w:val="0"/>
          <w:i w:val="0"/>
          <w:u w:val="none"/>
        </w:rPr>
        <w:t>Swisscom verpflichtet sich überdies, alle ihre Erfüllungsgehilfen (Mitarbeiter sowie Beauftragte und deren Angestellte etc. wie z.B. INNOSourcing) auf die vorliegend vereinbarten Geheimhaltungspflichten sinngemäss zu verpflichten.</w:t>
      </w:r>
    </w:p>
    <w:p>
      <w:pPr/>
      <w:r>
        <w:rPr>
          <w:b w:val="0"/>
          <w:i w:val="0"/>
          <w:u w:val="none"/>
        </w:rPr>
        <w:t>Swisscom kann, auf Anfrage von INNOSourcing, vertragsrelevante Informationen über unter diesem Vertrag an den Kunden erbrachte Leistungen direkt an INNOSourcing bekanntgeben oder INNOSourcing zugänglich machen.</w:t>
      </w:r>
    </w:p>
    <w:p>
      <w:pPr/>
      <w:r>
        <w:rPr>
          <w:b w:val="0"/>
          <w:i w:val="0"/>
          <w:u w:val="none"/>
        </w:rPr>
        <w:t>Diese Informationen umfassen insbesondere:</w:t>
      </w:r>
    </w:p>
    <w:p>
      <w:pPr/>
      <w:r>
        <w:rPr>
          <w:b w:val="0"/>
          <w:i w:val="0"/>
          <w:u w:val="none"/>
        </w:rPr>
        <w:t>Das Bestehen einer Vertragsbeziehung über Leistungen zwischen dem Kunden und Swisscom;</w:t>
      </w:r>
    </w:p>
    <w:p>
      <w:pPr/>
      <w:r>
        <w:rPr>
          <w:b w:val="0"/>
          <w:i w:val="0"/>
          <w:u w:val="none"/>
        </w:rPr>
        <w:t>Die Art der Leistungen;</w:t>
      </w:r>
    </w:p>
    <w:p>
      <w:pPr/>
      <w:r>
        <w:rPr>
          <w:b w:val="0"/>
          <w:i w:val="0"/>
          <w:u w:val="none"/>
        </w:rPr>
        <w:t>Die vereinbarte Vertragsdauer;</w:t>
      </w:r>
    </w:p>
    <w:p>
      <w:pPr/>
      <w:r>
        <w:rPr>
          <w:b w:val="0"/>
          <w:i w:val="0"/>
          <w:u w:val="none"/>
        </w:rPr>
        <w:t>Das jährliche Mobile-Traffic Volumen (in Franken resp. Minuten pro Land resp. Verkehrsart) des Kunden bei Swisscom;</w:t>
      </w:r>
    </w:p>
    <w:p>
      <w:pPr/>
      <w:r>
        <w:rPr>
          <w:b w:val="0"/>
          <w:i w:val="0"/>
          <w:u w:val="none"/>
        </w:rPr>
        <w:t>Verbindungsnachweise (in elektronischer Form, durch Avisierung des zuständigen Key Account Managers oder durch Invoice Reporting) nach Freigabe des Kunden. Der Kunde ist für die für eine Bekanntgabe dieser Daten allenfalls erforderliche Zustimmung seiner Mitarbeitenden/User verantwortlich;</w:t>
      </w:r>
    </w:p>
    <w:p>
      <w:pPr/>
      <w:r>
        <w:rPr>
          <w:b w:val="0"/>
          <w:i w:val="0"/>
          <w:u w:val="none"/>
        </w:rPr>
        <w:t>Auswertungen und Periodenvergleiche der Rechnungsdaten.</w:t>
      </w:r>
    </w:p>
    <w:p>
      <w:pPr/>
      <w:r>
        <w:rPr>
          <w:b w:val="0"/>
          <w:i w:val="0"/>
          <w:u w:val="none"/>
        </w:rPr>
        <w:t>Swisscom hat INNOSourcing zur Geheimhaltung verpflichtet. Die Informationen dürfen ohne die ausdrückliche Zustimmung des Kunden in keiner Art und Weise an andere Mitglieder oder Dritte bekannt gegeben oder diesen zugänglich gemacht werden.</w:t>
      </w:r>
    </w:p>
    <w:p>
      <w:pPr/>
      <w:r>
        <w:rPr>
          <w:b w:val="0"/>
          <w:i w:val="0"/>
          <w:u w:val="none"/>
        </w:rPr>
        <w:t>Ausfertigung</w:t>
      </w:r>
    </w:p>
    <w:p>
      <w:pPr/>
      <w:r>
        <w:rPr>
          <w:b w:val="0"/>
          <w:i w:val="0"/>
          <w:u w:val="none"/>
        </w:rPr>
        <w:t>Die vorliegende Vertragsurkunde wird zweifach ausgefertigt. Jede Partei erhält ein unterzeichnetes Exemplar.</w:t>
      </w:r>
    </w:p>
    <w:p>
      <w:pPr/>
      <w:r>
        <w:rPr>
          <w:b w:val="0"/>
          <w:i w:val="0"/>
          <w:u w:val="none"/>
        </w:rPr>
        <w:t>Unterschriften der Parteien</w:t>
      </w:r>
    </w:p>
    <w:p>
      <w:pPr/>
      <w:r>
        <w:rPr>
          <w:b w:val="0"/>
          <w:i w:val="0"/>
          <w:u w:val="none"/>
        </w:rPr>
        <w:t>Swisscom (Schweiz) AG St. Gallen, 26.06.2025</w:t>
      </w:r>
    </w:p>
    <w:p>
      <w:pPr/>
      <w:r>
        <w:rPr>
          <w:b w:val="0"/>
          <w:i w:val="0"/>
          <w:u w:val="none"/>
        </w:rPr>
        <w:t>Roger Sturzenegger</w:t>
        <w:tab/>
        <w:t>Janine Branger</w:t>
      </w:r>
    </w:p>
    <w:p>
      <w:pPr/>
      <w:r>
        <w:rPr>
          <w:b w:val="0"/>
          <w:i w:val="0"/>
          <w:u w:val="none"/>
        </w:rPr>
        <w:t>Specialized Sales</w:t>
        <w:tab/>
        <w:t>Technical Assistant</w:t>
      </w:r>
    </w:p>
    <w:p>
      <w:pPr/>
      <w:r>
        <w:rPr>
          <w:b w:val="0"/>
          <w:i w:val="0"/>
          <w:u w:val="none"/>
        </w:rPr>
        <w:t>VAT Vakuumventile AG Ort, Datum:</w:t>
      </w:r>
    </w:p>
    <w:p>
      <w:pPr/>
      <w:r>
        <w:rPr>
          <w:b w:val="0"/>
          <w:i w:val="0"/>
          <w:u w:val="none"/>
        </w:rPr>
        <w:t>Claude Meyer - Head of IT</w:t>
      </w:r>
    </w:p>
    <w:p>
      <w:pPr/>
      <w:r>
        <w:rPr>
          <w:b w:val="0"/>
          <w:i w:val="0"/>
          <w:u w:val="none"/>
        </w:rPr>
        <w:t>Fabian Chiozza (Nov 28, 2025 16:23:38 GMT+1)</w:t>
      </w:r>
    </w:p>
    <w:p>
      <w:pPr/>
      <w:r>
        <w:rPr>
          <w:b w:val="0"/>
          <w:i w:val="0"/>
          <w:u w:val="none"/>
        </w:rPr>
        <w:t>Fabian Chiozza - CFO</w:t>
      </w:r>
    </w:p>
    <w:p>
      <w:pPr/>
      <w:r>
        <w:rPr>
          <w:b w:val="0"/>
          <w:i w:val="0"/>
          <w:u w:val="none"/>
        </w:rPr>
        <w:t>Vorname Name</w:t>
        <w:tab/>
        <w:t>Vorname Name</w:t>
      </w:r>
    </w:p>
    <w:p>
      <w:pPr/>
      <w:r>
        <w:rPr>
          <w:b w:val="0"/>
          <w:i w:val="0"/>
          <w:u w:val="none"/>
        </w:rPr>
        <w:t>Funktion</w:t>
        <w:tab/>
        <w:t>Funktion</w:t>
      </w:r>
    </w:p>
    <w:p>
      <w:pPr/>
      <w:r>
        <w:rPr>
          <w:b w:val="0"/>
          <w:i w:val="0"/>
          <w:u w:val="none"/>
        </w:rPr>
        <w:t>Leistungsbeschreibung NATEL® go</w:t>
      </w:r>
    </w:p>
    <w:p>
      <w:pPr/>
      <w:r>
        <w:rPr>
          <w:b w:val="0"/>
          <w:i w:val="0"/>
          <w:u w:val="none"/>
        </w:rPr>
        <w:t>Leistungsbeschreibung</w:t>
      </w:r>
    </w:p>
    <w:p>
      <w:pPr/>
      <w:r>
        <w:rPr>
          <w:b w:val="0"/>
          <w:i w:val="0"/>
          <w:u w:val="none"/>
        </w:rPr>
        <w:t>NATEL® go</w:t>
      </w:r>
    </w:p>
    <w:p>
      <w:pPr/>
      <w:r>
        <w:rPr>
          <w:b w:val="0"/>
          <w:i w:val="0"/>
          <w:u w:val="none"/>
        </w:rPr>
        <w:t>lnhalt</w:t>
      </w:r>
    </w:p>
    <w:p>
      <w:pPr/>
      <w:r>
        <w:rPr>
          <w:b w:val="0"/>
          <w:i w:val="0"/>
          <w:u w:val="none"/>
        </w:rPr>
        <w:t>Ubersicht</w:t>
        <w:tab/>
        <w:t>3</w:t>
      </w:r>
    </w:p>
    <w:p>
      <w:pPr/>
      <w:r>
        <w:rPr>
          <w:b w:val="0"/>
          <w:i w:val="0"/>
          <w:u w:val="none"/>
        </w:rPr>
        <w:t>Service Design &amp; Definitionen</w:t>
        <w:tab/>
        <w:t>4</w:t>
      </w:r>
    </w:p>
    <w:p>
      <w:pPr/>
      <w:r>
        <w:rPr>
          <w:b w:val="0"/>
          <w:i w:val="0"/>
          <w:u w:val="none"/>
        </w:rPr>
        <w:t>Aufbau des Service</w:t>
        <w:tab/>
        <w:t>4</w:t>
      </w:r>
    </w:p>
    <w:p>
      <w:pPr/>
      <w:r>
        <w:rPr>
          <w:b w:val="0"/>
          <w:i w:val="0"/>
          <w:u w:val="none"/>
        </w:rPr>
        <w:t>Service Access Interface Point (SAIP)</w:t>
        <w:tab/>
        <w:t>5</w:t>
      </w:r>
    </w:p>
    <w:p>
      <w:pPr/>
      <w:r>
        <w:rPr>
          <w:b w:val="0"/>
          <w:i w:val="0"/>
          <w:u w:val="none"/>
        </w:rPr>
        <w:t>Glossar, Abkurzungen und Legenden</w:t>
        <w:tab/>
        <w:t>5</w:t>
      </w:r>
    </w:p>
    <w:p>
      <w:pPr/>
      <w:r>
        <w:rPr>
          <w:b w:val="0"/>
          <w:i w:val="0"/>
          <w:u w:val="none"/>
        </w:rPr>
        <w:t>Kernleistungen</w:t>
        <w:tab/>
        <w:t>7</w:t>
      </w:r>
    </w:p>
    <w:p>
      <w:pPr/>
      <w:r>
        <w:rPr>
          <w:b w:val="0"/>
          <w:i w:val="0"/>
          <w:u w:val="none"/>
        </w:rPr>
        <w:t>Basisauspragungen</w:t>
        <w:tab/>
        <w:t>7</w:t>
      </w:r>
    </w:p>
    <w:p>
      <w:pPr/>
      <w:r>
        <w:rPr>
          <w:b w:val="0"/>
          <w:i w:val="0"/>
          <w:u w:val="none"/>
        </w:rPr>
        <w:t>Multi Device</w:t>
        <w:tab/>
        <w:t>7</w:t>
      </w:r>
    </w:p>
    <w:p>
      <w:pPr/>
      <w:r>
        <w:rPr>
          <w:b w:val="0"/>
          <w:i w:val="0"/>
          <w:u w:val="none"/>
        </w:rPr>
        <w:t>Data Option start</w:t>
        <w:tab/>
        <w:t>8</w:t>
      </w:r>
    </w:p>
    <w:p>
      <w:pPr/>
      <w:r>
        <w:rPr>
          <w:b w:val="0"/>
          <w:i w:val="0"/>
          <w:u w:val="none"/>
        </w:rPr>
        <w:t>Fringe Benefit</w:t>
        <w:tab/>
        <w:t>8</w:t>
      </w:r>
    </w:p>
    <w:p>
      <w:pPr/>
      <w:r>
        <w:rPr>
          <w:b w:val="0"/>
          <w:i w:val="0"/>
          <w:u w:val="none"/>
        </w:rPr>
        <w:t>MS Teams Telephony</w:t>
        <w:tab/>
        <w:t>8</w:t>
      </w:r>
    </w:p>
    <w:p>
      <w:pPr/>
      <w:r>
        <w:rPr>
          <w:b w:val="0"/>
          <w:i w:val="0"/>
          <w:u w:val="none"/>
        </w:rPr>
        <w:t>Mobile Private Network light</w:t>
        <w:tab/>
        <w:t>9</w:t>
      </w:r>
    </w:p>
    <w:p>
      <w:pPr/>
      <w:r>
        <w:rPr>
          <w:b w:val="0"/>
          <w:i w:val="0"/>
          <w:u w:val="none"/>
        </w:rPr>
        <w:t>Sperrsets</w:t>
        <w:tab/>
        <w:t>9</w:t>
      </w:r>
    </w:p>
    <w:p>
      <w:pPr/>
      <w:r>
        <w:rPr>
          <w:b w:val="0"/>
          <w:i w:val="0"/>
          <w:u w:val="none"/>
        </w:rPr>
        <w:t>Pakete / Basistarife</w:t>
        <w:tab/>
        <w:t>9</w:t>
      </w:r>
    </w:p>
    <w:p>
      <w:pPr/>
      <w:r>
        <w:rPr>
          <w:b w:val="0"/>
          <w:i w:val="0"/>
          <w:u w:val="none"/>
        </w:rPr>
        <w:t>Intelligent Network Funktionalitaten</w:t>
        <w:tab/>
        <w:t>10</w:t>
      </w:r>
    </w:p>
    <w:p>
      <w:pPr/>
      <w:r>
        <w:rPr>
          <w:b w:val="0"/>
          <w:i w:val="0"/>
          <w:u w:val="none"/>
        </w:rPr>
        <w:t>Firmenpools</w:t>
        <w:tab/>
        <w:t>10</w:t>
      </w:r>
    </w:p>
    <w:p>
      <w:pPr/>
      <w:r>
        <w:rPr>
          <w:b w:val="0"/>
          <w:i w:val="0"/>
          <w:u w:val="none"/>
        </w:rPr>
        <w:t>UnterstUtzende Leistungen</w:t>
        <w:tab/>
        <w:t>11</w:t>
      </w:r>
    </w:p>
    <w:p>
      <w:pPr/>
      <w:r>
        <w:rPr>
          <w:b w:val="0"/>
          <w:i w:val="0"/>
          <w:u w:val="none"/>
        </w:rPr>
        <w:t>Einmalige Leistungen</w:t>
        <w:tab/>
        <w:t>11</w:t>
      </w:r>
    </w:p>
    <w:p>
      <w:pPr/>
      <w:r>
        <w:rPr>
          <w:b w:val="0"/>
          <w:i w:val="0"/>
          <w:u w:val="none"/>
        </w:rPr>
        <w:t>Bereitstellung des Service</w:t>
        <w:tab/>
        <w:t>11</w:t>
      </w:r>
    </w:p>
    <w:p>
      <w:pPr/>
      <w:r>
        <w:rPr>
          <w:b w:val="0"/>
          <w:i w:val="0"/>
          <w:u w:val="none"/>
        </w:rPr>
        <w:t>Bereitstellung von Optionen oder Zusatzdiensten</w:t>
        <w:tab/>
        <w:t>11</w:t>
      </w:r>
    </w:p>
    <w:p>
      <w:pPr/>
      <w:r>
        <w:rPr>
          <w:b w:val="0"/>
          <w:i w:val="0"/>
          <w:u w:val="none"/>
        </w:rPr>
        <w:t>Wiederkehrende Leistungen</w:t>
        <w:tab/>
        <w:t>12</w:t>
      </w:r>
    </w:p>
    <w:p>
      <w:pPr/>
      <w:r>
        <w:rPr>
          <w:b w:val="0"/>
          <w:i w:val="0"/>
          <w:u w:val="none"/>
        </w:rPr>
        <w:t>Tatigkeiten im Bereich «Mobilfunknetz»</w:t>
        <w:tab/>
        <w:t>12</w:t>
      </w:r>
    </w:p>
    <w:p>
      <w:pPr/>
      <w:r>
        <w:rPr>
          <w:b w:val="0"/>
          <w:i w:val="0"/>
          <w:u w:val="none"/>
        </w:rPr>
        <w:t>Tatigkeiten im Bereich «Betrieb ft Support»</w:t>
        <w:tab/>
        <w:t>12</w:t>
      </w:r>
    </w:p>
    <w:p>
      <w:pPr/>
      <w:r>
        <w:rPr>
          <w:b w:val="0"/>
          <w:i w:val="0"/>
          <w:u w:val="none"/>
        </w:rPr>
        <w:t>Tatigkeiten im Bereich «Optionen und Zusatzdienste»</w:t>
        <w:tab/>
        <w:t>12</w:t>
      </w:r>
    </w:p>
    <w:p>
      <w:pPr/>
      <w:r>
        <w:rPr>
          <w:b w:val="0"/>
          <w:i w:val="0"/>
          <w:u w:val="none"/>
        </w:rPr>
        <w:t>Service Level</w:t>
        <w:tab/>
        <w:t>13</w:t>
      </w:r>
    </w:p>
    <w:p>
      <w:pPr/>
      <w:r>
        <w:rPr>
          <w:b w:val="0"/>
          <w:i w:val="0"/>
          <w:u w:val="none"/>
        </w:rPr>
        <w:t>Service Level Agreement</w:t>
        <w:tab/>
        <w:t>13</w:t>
      </w:r>
    </w:p>
    <w:p>
      <w:pPr/>
      <w:r>
        <w:rPr>
          <w:b w:val="0"/>
          <w:i w:val="0"/>
          <w:u w:val="none"/>
        </w:rPr>
        <w:t>Service Level Reporting</w:t>
        <w:tab/>
        <w:t>14</w:t>
      </w:r>
    </w:p>
    <w:p>
      <w:pPr/>
      <w:r>
        <w:rPr>
          <w:b w:val="0"/>
          <w:i w:val="0"/>
          <w:u w:val="none"/>
        </w:rPr>
        <w:t>Rechnungsstellung und Mengenreport</w:t>
        <w:tab/>
        <w:t>14</w:t>
      </w:r>
    </w:p>
    <w:p>
      <w:pPr/>
      <w:r>
        <w:rPr>
          <w:b w:val="0"/>
          <w:i w:val="0"/>
          <w:u w:val="none"/>
        </w:rPr>
        <w:t>Rechnungsstellung</w:t>
        <w:tab/>
        <w:t>14</w:t>
      </w:r>
    </w:p>
    <w:p>
      <w:pPr/>
      <w:r>
        <w:rPr>
          <w:b w:val="0"/>
          <w:i w:val="0"/>
          <w:u w:val="none"/>
        </w:rPr>
        <w:t>Mengenreport</w:t>
        <w:tab/>
        <w:t>15</w:t>
      </w:r>
    </w:p>
    <w:p>
      <w:pPr/>
      <w:r>
        <w:rPr>
          <w:b w:val="0"/>
          <w:i w:val="0"/>
          <w:u w:val="none"/>
        </w:rPr>
        <w:t>Datenschutz</w:t>
        <w:tab/>
        <w:t>16</w:t>
      </w:r>
    </w:p>
    <w:p>
      <w:pPr/>
      <w:r>
        <w:rPr>
          <w:b w:val="0"/>
          <w:i w:val="0"/>
          <w:u w:val="none"/>
        </w:rPr>
        <w:t>Ubersicht</w:t>
      </w:r>
    </w:p>
    <w:p>
      <w:pPr/>
      <w:r>
        <w:rPr>
          <w:b w:val="0"/>
          <w:i w:val="0"/>
          <w:u w:val="none"/>
        </w:rPr>
        <w:t>Mit dem Service «NATEL® go» - nachfolgend auch «Service» genannt - stellt Swisscom dem Kunden den Zugang zum Swisscom Mobilfunknetz inklusive Zugang zu den Mobilfunknetzen der Roaming-Partner von Swisscom im Ausland und den Swisscom PWLAN Hotspots bereit. Festnetz- und Mobilfunkanschli..isse aus dem Geschaftskundenbereich von Swisscom konnen zu einem virtuellen, internen Firmennetzwerk zusammengeschaltet werden.</w:t>
      </w:r>
    </w:p>
    <w:p>
      <w:pPr/>
      <w:r>
        <w:rPr>
          <w:b w:val="0"/>
          <w:i w:val="0"/>
          <w:u w:val="none"/>
        </w:rPr>
        <w:t>Der Service ist ein aus mehreren Abonnementstypen bestehendes Oekosystem fi..ir Geschaftskunden, welches die Mobilkommunikation zu verschiedenen Tarifmodellen ermoglicht - verbunden mit einem Kundenportal, in welchem eine Vielzahl von Geschaftsfallen online in einem Arbeitsschritt erledigt werden konnen.</w:t>
      </w:r>
    </w:p>
    <w:p>
      <w:pPr/>
      <w:r>
        <w:rPr>
          <w:b w:val="0"/>
          <w:i w:val="0"/>
          <w:u w:val="none"/>
        </w:rPr>
        <w:t>Der Service zeichnet sich u.a. durch die folgenden wichtigsten Merkmale und Funktionalitaten aus, deren Anwendbarkeit auch vom Abonnementstyp abhangt:</w:t>
      </w:r>
    </w:p>
    <w:p>
      <w:pPr/>
      <w:r>
        <w:rPr>
          <w:b w:val="0"/>
          <w:i w:val="0"/>
          <w:u w:val="none"/>
        </w:rPr>
        <w:t>Mobilkommunikation «Pay-as-you-go» (Fakturierung der effektiv erfolgten Nutzung) fi..ir einzelne oder alle Regionen</w:t>
      </w:r>
    </w:p>
    <w:p>
      <w:pPr/>
      <w:r>
        <w:rPr>
          <w:b w:val="0"/>
          <w:i w:val="0"/>
          <w:u w:val="none"/>
        </w:rPr>
        <w:t>Mobilkommunikation zu Pauschaltarifen abhangig von der gewahlten Region</w:t>
      </w:r>
    </w:p>
    <w:p>
      <w:pPr/>
      <w:r>
        <w:rPr>
          <w:b w:val="0"/>
          <w:i w:val="0"/>
          <w:u w:val="none"/>
        </w:rPr>
        <w:t>Zugang zum Swisscom Kundenportal fi..ir die Abonnementsverwaltung und Kostenkontrolle mit Fokus auf Minimierung des administrativen Aufwandes fi..ir Abonnementsverwaltung</w:t>
      </w:r>
    </w:p>
    <w:p>
      <w:pPr/>
      <w:r>
        <w:rPr>
          <w:b w:val="0"/>
          <w:i w:val="0"/>
          <w:u w:val="none"/>
        </w:rPr>
        <w:t>Intelligent Network Funktionalitaten fi..ir abgehende Anrufe</w:t>
      </w:r>
    </w:p>
    <w:p>
      <w:pPr/>
      <w:r>
        <w:rPr>
          <w:b w:val="0"/>
          <w:i w:val="0"/>
          <w:u w:val="none"/>
        </w:rPr>
        <w:t>Hybrides Arbeiten auf mehreren Geraten gleichzeitig dank Multi Device</w:t>
      </w:r>
    </w:p>
    <w:p>
      <w:pPr/>
      <w:r>
        <w:rPr>
          <w:b w:val="0"/>
          <w:i w:val="0"/>
          <w:u w:val="none"/>
        </w:rPr>
        <w:t>Personliche Betreuung im Bereich Account Management ft After Sales Support</w:t>
      </w:r>
    </w:p>
    <w:p>
      <w:pPr/>
      <w:r>
        <w:rPr>
          <w:b w:val="0"/>
          <w:i w:val="0"/>
          <w:u w:val="none"/>
        </w:rPr>
        <w:t>Swisscom ist bestrebt, jeweils aktuelle Mobilfunknetz-Technologien und -Standards zu untersti..itzen. Dies bezieht sich auf samtliche Sprach- und Datenkonnektivitatsdienstleistungen auf dem Mobilfunknetz von Swisscom in der Schweiz sowie i..iber die Mobilfunknetze der Roamingpartner von Swisscom im Ausland. Die Leistungserbringung basiert auf dem «Best Effort» Prinzip. Swisscom sichert dem Kunden entsprechend keine Verfi..igbarkeit einzelner Mobilfunknetz-Technologien und -Standards zu.</w:t>
      </w:r>
    </w:p>
    <w:p>
      <w:pPr/>
      <w:r>
        <w:rPr>
          <w:b w:val="0"/>
          <w:i w:val="0"/>
          <w:u w:val="none"/>
        </w:rPr>
        <w:t>SWISSCOm</w:t>
      </w:r>
    </w:p>
    <w:p>
      <w:pPr/>
      <w:r>
        <w:rPr>
          <w:b w:val="0"/>
          <w:i w:val="0"/>
          <w:u w:val="none"/>
        </w:rPr>
        <w:t>Service Design &amp; Definitionen</w:t>
      </w:r>
    </w:p>
    <w:p>
      <w:pPr/>
      <w:r>
        <w:rPr>
          <w:b w:val="0"/>
          <w:i w:val="0"/>
          <w:u w:val="none"/>
        </w:rPr>
        <w:t>Aufbau des Service</w:t>
      </w:r>
    </w:p>
    <w:p>
      <w:pPr/>
      <w:r>
        <w:rPr>
          <w:b w:val="0"/>
          <w:i w:val="0"/>
          <w:u w:val="none"/>
        </w:rPr>
        <w:t>Der Service ist schematisch wie folgt aufgebaut:</w:t>
      </w:r>
    </w:p>
    <w:p>
      <w:pPr/>
      <w:r>
        <w:rPr>
          <w:b w:val="0"/>
          <w:i w:val="0"/>
          <w:u w:val="none"/>
        </w:rPr>
        <w:t>l�</w:t>
        <w:tab/>
        <w:t>Stakeholder / Benutzertypen</w:t>
      </w:r>
    </w:p>
    <w:p>
      <w:pPr/>
      <w:r>
        <w:rPr>
          <w:b w:val="0"/>
          <w:i w:val="0"/>
          <w:u w:val="none"/>
        </w:rPr>
        <w:t>■ = Kunde</w:t>
        <w:tab/>
        <w:t>■ = Swisscom Service</w:t>
      </w:r>
    </w:p>
    <w:p>
      <w:pPr/>
      <w:r>
        <w:rPr>
          <w:b w:val="0"/>
          <w:i w:val="0"/>
          <w:u w:val="none"/>
        </w:rPr>
        <w:t>2.2 Service Access Interface Point (SAIP)</w:t>
      </w:r>
    </w:p>
    <w:p>
      <w:pPr/>
      <w:r>
        <w:rPr>
          <w:b w:val="0"/>
          <w:i w:val="0"/>
          <w:u w:val="none"/>
        </w:rPr>
        <w:t>Der Service Access Interface Point (SAIP) ist der vertraglich vereinbarte, geografische und/oder logische Punkt, an dem ein Service dem Leistungsbezuger bereitgestellt, uberwacht und die erbrachten Service Levels ausgewiesen werden.</w:t>
      </w:r>
    </w:p>
    <w:p>
      <w:pPr/>
      <w:r>
        <w:rPr>
          <w:b w:val="0"/>
          <w:i w:val="0"/>
          <w:u w:val="none"/>
        </w:rPr>
        <w:t>■ = Kunde</w:t>
        <w:tab/>
        <w:t>■ = Swisscom Service</w:t>
      </w:r>
    </w:p>
    <w:p>
      <w:pPr/>
      <w:r>
        <w:rPr>
          <w:b w:val="0"/>
          <w:i w:val="0"/>
          <w:u w:val="none"/>
        </w:rPr>
        <w:t>Definition der SAIPs</w:t>
      </w:r>
    </w:p>
    <w:p>
      <w:pPr/>
      <w:r>
        <w:rPr>
          <w:b w:val="0"/>
          <w:i w:val="0"/>
          <w:u w:val="none"/>
        </w:rPr>
        <w:t>SAIP</w:t>
        <w:tab/>
        <w:t>Definition</w:t>
      </w:r>
    </w:p>
    <w:p>
      <w:pPr/>
      <w:r>
        <w:rPr>
          <w:b w:val="0"/>
          <w:i w:val="0"/>
          <w:u w:val="none"/>
        </w:rPr>
        <w:t>SAIP NATEL® go Benutzer  Genereller Einstiegspunkt fur den Benutzer zu Swisscom</w:t>
      </w:r>
    </w:p>
    <w:p>
      <w:pPr/>
      <w:r>
        <w:rPr>
          <w:b w:val="0"/>
          <w:i w:val="0"/>
          <w:u w:val="none"/>
        </w:rPr>
        <w:t>SAIP NATEL® go Fleet</w:t>
        <w:tab/>
        <w:t>Einstiegspunkt fur den Fleet Manager zu Swisscom Manager</w:t>
      </w:r>
    </w:p>
    <w:p>
      <w:pPr/>
      <w:r>
        <w:rPr>
          <w:b w:val="0"/>
          <w:i w:val="0"/>
          <w:u w:val="none"/>
        </w:rPr>
        <w:t>2.3 Glossar, AbkUrzungen und Legenden</w:t>
      </w:r>
    </w:p>
    <w:p>
      <w:pPr/>
      <w:r>
        <w:rPr>
          <w:b w:val="0"/>
          <w:i w:val="0"/>
          <w:u w:val="none"/>
        </w:rPr>
        <w:t>Glossar und AbkUrzungen</w:t>
      </w:r>
    </w:p>
    <w:p>
      <w:pPr/>
      <w:r>
        <w:rPr>
          <w:b w:val="0"/>
          <w:i w:val="0"/>
          <w:u w:val="none"/>
        </w:rPr>
        <w:t>Glossar</w:t>
      </w:r>
    </w:p>
    <w:p>
      <w:pPr/>
      <w:r>
        <w:rPr>
          <w:b w:val="0"/>
          <w:i w:val="0"/>
          <w:u w:val="none"/>
        </w:rPr>
        <w:t>Basistarife</w:t>
      </w:r>
    </w:p>
    <w:p>
      <w:pPr/>
      <w:r>
        <w:rPr>
          <w:b w:val="0"/>
          <w:i w:val="0"/>
          <w:u w:val="none"/>
        </w:rPr>
        <w:t>Combox Pro Fleet Manager</w:t>
      </w:r>
    </w:p>
    <w:p>
      <w:pPr/>
      <w:r>
        <w:rPr>
          <w:b w:val="0"/>
          <w:i w:val="0"/>
          <w:u w:val="none"/>
        </w:rPr>
        <w:t>Definitionen</w:t>
      </w:r>
    </w:p>
    <w:p>
      <w:pPr/>
      <w:r>
        <w:rPr>
          <w:b w:val="0"/>
          <w:i w:val="0"/>
          <w:u w:val="none"/>
        </w:rPr>
        <w:t>Basistarife sind nationale Pakete und Roaming-Pakete, welche immer bei Bedarf automatisch ausgelost werden. Der Fleetmanager definiert im Kundenportal die Rahmenbedingungen.</w:t>
      </w:r>
    </w:p>
    <w:p>
      <w:pPr/>
      <w:r>
        <w:rPr>
          <w:b w:val="0"/>
          <w:i w:val="0"/>
          <w:u w:val="none"/>
        </w:rPr>
        <w:t>Die Combox® pro ist der «Anrufbeantworter» zum NATEL® go Abonnement mit erweiterten Funktionen.</w:t>
      </w:r>
    </w:p>
    <w:p>
      <w:pPr/>
      <w:r>
        <w:rPr>
          <w:b w:val="0"/>
          <w:i w:val="0"/>
          <w:u w:val="none"/>
        </w:rPr>
        <w:t>Der Administrator des Kunden fur das Kundenportal oder eine durch diesen im Kundenportal berechtigte Hilfsperson.</w:t>
      </w:r>
    </w:p>
    <w:p>
      <w:pPr/>
      <w:r>
        <w:rPr>
          <w:b w:val="0"/>
          <w:i w:val="0"/>
          <w:u w:val="none"/>
        </w:rPr>
        <w:t>Glossar</w:t>
      </w:r>
    </w:p>
    <w:p>
      <w:pPr/>
      <w:r>
        <w:rPr>
          <w:b w:val="0"/>
          <w:i w:val="0"/>
          <w:u w:val="none"/>
        </w:rPr>
        <w:t>Kundenportal</w:t>
      </w:r>
    </w:p>
    <w:p>
      <w:pPr/>
      <w:r>
        <w:rPr>
          <w:b w:val="0"/>
          <w:i w:val="0"/>
          <w:u w:val="none"/>
        </w:rPr>
        <w:t>Support</w:t>
      </w:r>
    </w:p>
    <w:p>
      <w:pPr/>
      <w:r>
        <w:rPr>
          <w:b w:val="0"/>
          <w:i w:val="0"/>
          <w:u w:val="none"/>
        </w:rPr>
        <w:t>Definitionen</w:t>
      </w:r>
    </w:p>
    <w:p>
      <w:pPr/>
      <w:r>
        <w:rPr>
          <w:b w:val="0"/>
          <w:i w:val="0"/>
          <w:u w:val="none"/>
        </w:rPr>
        <w:t>Das lnternetportal fi.ir Fleet Manager, in welchem das lnventar der Mobilfunkanschli.isse des Kunden dargestellt wird und ein Fleet-Manager des Kunden Aboanderungen, Mutationen, Neubestellungen oder Adressanderungen fi.ir den Kunden verbindlich auslosen kann.</w:t>
      </w:r>
    </w:p>
    <w:p>
      <w:pPr/>
      <w:r>
        <w:rPr>
          <w:b w:val="0"/>
          <w:i w:val="0"/>
          <w:u w:val="none"/>
        </w:rPr>
        <w:t>Kundenspezifischer Ansprechpartner fi.ir alle Anfragen des Kunden rund um Bestellungen oder bei Problemen in Zusammenhang mit seinen Mobilfunkprodukten.</w:t>
      </w:r>
    </w:p>
    <w:p>
      <w:pPr/>
      <w:r>
        <w:rPr>
          <w:b w:val="0"/>
          <w:i w:val="0"/>
          <w:u w:val="none"/>
        </w:rPr>
        <w:t>AbkUrzungen MPN light PWLAN</w:t>
      </w:r>
    </w:p>
    <w:p>
      <w:pPr/>
      <w:r>
        <w:rPr>
          <w:b w:val="0"/>
          <w:i w:val="0"/>
          <w:u w:val="none"/>
        </w:rPr>
        <w:t>SAIP SSLP</w:t>
      </w:r>
    </w:p>
    <w:p>
      <w:pPr/>
      <w:r>
        <w:rPr>
          <w:b w:val="0"/>
          <w:i w:val="0"/>
          <w:u w:val="none"/>
        </w:rPr>
        <w:t>Definitionen</w:t>
      </w:r>
    </w:p>
    <w:p>
      <w:pPr/>
      <w:r>
        <w:rPr>
          <w:b w:val="0"/>
          <w:i w:val="0"/>
          <w:u w:val="none"/>
        </w:rPr>
        <w:t>Mobile Private Network light</w:t>
      </w:r>
    </w:p>
    <w:p>
      <w:pPr/>
      <w:r>
        <w:rPr>
          <w:b w:val="0"/>
          <w:i w:val="0"/>
          <w:u w:val="none"/>
        </w:rPr>
        <w:t>Public Wireless Local Area Network Service Access Interface Point Standard Service Level Parameter</w:t>
      </w:r>
    </w:p>
    <w:p>
      <w:pPr/>
      <w:r>
        <w:rPr>
          <w:b w:val="0"/>
          <w:i w:val="0"/>
          <w:u w:val="none"/>
        </w:rPr>
        <w:t>Symbole zur Spezifikation des Leistungsumfangs</w:t>
      </w:r>
    </w:p>
    <w:p>
      <w:pPr/>
      <w:r>
        <w:rPr>
          <w:b w:val="0"/>
          <w:i w:val="0"/>
          <w:u w:val="none"/>
        </w:rPr>
        <w:t>Fi.ir die Spezifikation des Leistungsumfangs innerhalb von Optionen haben die Symbole nur dann Gi.iltigkeit, wenn die Option vom Kunden bezogen wird.</w:t>
      </w:r>
    </w:p>
    <w:p>
      <w:pPr/>
      <w:r>
        <w:rPr>
          <w:b w:val="0"/>
          <w:i w:val="0"/>
          <w:u w:val="none"/>
        </w:rPr>
        <w:t>Die Definition von Verantwortlichkeiten</w:t>
      </w:r>
    </w:p>
    <w:p>
      <w:pPr/>
      <w:r>
        <w:rPr>
          <w:b w:val="0"/>
          <w:i w:val="0"/>
          <w:u w:val="none"/>
        </w:rPr>
        <w:t>Bei der Spezifikation von Tatigkeiten werden jeweils die Verantwortlichkeiten wie folgt festgehalten:</w:t>
      </w:r>
    </w:p>
    <w:p>
      <w:pPr/>
      <w:r>
        <w:rPr>
          <w:b w:val="0"/>
          <w:i w:val="0"/>
          <w:u w:val="none"/>
        </w:rPr>
        <w:t>Kernleistungen</w:t>
      </w:r>
    </w:p>
    <w:p>
      <w:pPr/>
      <w:r>
        <w:rPr>
          <w:b w:val="0"/>
          <w:i w:val="0"/>
          <w:u w:val="none"/>
        </w:rPr>
        <w:t>Die folgenden Leistungen sind im Kontext des Service erhaltlich:</w:t>
      </w:r>
    </w:p>
    <w:p>
      <w:pPr/>
      <w:r>
        <w:rPr>
          <w:b w:val="0"/>
          <w:i w:val="0"/>
          <w:u w:val="none"/>
        </w:rPr>
        <w:t>Basisauspragungen</w:t>
      </w:r>
    </w:p>
    <w:p>
      <w:pPr/>
      <w:r>
        <w:rPr>
          <w:b w:val="0"/>
          <w:i w:val="0"/>
          <w:u w:val="none"/>
        </w:rPr>
        <w:t>Merkmale / Funktionalitaten</w:t>
      </w:r>
    </w:p>
    <w:p>
      <w:pPr/>
      <w:r>
        <w:rPr>
          <w:b w:val="0"/>
          <w:i w:val="0"/>
          <w:u w:val="none"/>
        </w:rPr>
        <w:t>Telefonie (Sprachi.ibertragung)</w:t>
        <w:tab/>
        <w:t>•</w:t>
      </w:r>
    </w:p>
    <w:p>
      <w:pPr/>
      <w:r>
        <w:rPr>
          <w:b w:val="0"/>
          <w:i w:val="0"/>
          <w:u w:val="none"/>
        </w:rPr>
        <w:t>Combox Pro</w:t>
        <w:tab/>
        <w:t>•</w:t>
      </w:r>
    </w:p>
    <w:p>
      <w:pPr/>
      <w:r>
        <w:rPr>
          <w:b w:val="0"/>
          <w:i w:val="0"/>
          <w:u w:val="none"/>
        </w:rPr>
        <w:t>SMS (Short Message Service)</w:t>
        <w:tab/>
        <w:t>•</w:t>
      </w:r>
    </w:p>
    <w:p>
      <w:pPr/>
      <w:r>
        <w:rPr>
          <w:b w:val="0"/>
          <w:i w:val="0"/>
          <w:u w:val="none"/>
        </w:rPr>
        <w:t>Oaten, inklusive Nutzung van PWLAN (Swisscom Wireless Hotspots an offentlichen</w:t>
      </w:r>
    </w:p>
    <w:p>
      <w:pPr/>
      <w:r>
        <w:rPr>
          <w:b w:val="0"/>
          <w:i w:val="0"/>
          <w:u w:val="none"/>
        </w:rPr>
        <w:t>Standorten)</w:t>
      </w:r>
    </w:p>
    <w:p>
      <w:pPr/>
      <w:r>
        <w:rPr>
          <w:b w:val="0"/>
          <w:i w:val="0"/>
          <w:u w:val="none"/>
        </w:rPr>
        <w:t>Kundenportal</w:t>
        <w:tab/>
        <w:t>•</w:t>
      </w:r>
    </w:p>
    <w:p>
      <w:pPr/>
      <w:r>
        <w:rPr>
          <w:b w:val="0"/>
          <w:i w:val="0"/>
          <w:u w:val="none"/>
        </w:rPr>
        <w:t>Bedingungen / Bestimmungen</w:t>
      </w:r>
    </w:p>
    <w:p>
      <w:pPr/>
      <w:r>
        <w:rPr>
          <w:b w:val="0"/>
          <w:i w:val="0"/>
          <w:u w:val="none"/>
        </w:rPr>
        <w:t>Die mit einem Anschluss effektiv verfi.igbaren Funktionalitaten konnen vom jeweiligen NATEL® go Abonnement abhangig sein.</w:t>
      </w:r>
    </w:p>
    <w:p>
      <w:pPr/>
      <w:r>
        <w:rPr>
          <w:b w:val="0"/>
          <w:i w:val="0"/>
          <w:u w:val="none"/>
        </w:rPr>
        <w:t>Multi Device</w:t>
      </w:r>
    </w:p>
    <w:p>
      <w:pPr/>
      <w:r>
        <w:rPr>
          <w:b w:val="0"/>
          <w:i w:val="0"/>
          <w:u w:val="none"/>
        </w:rPr>
        <w:t>Mit der Option Multi Device auf dem dafi.ir vorgesehenen NATEL® go Abonnement hat der betreffende User des Kunden die Moglichkeit, seinen Anschluss auf mehreren mobilen Endgeraten gleichzeitig zu nutzen..</w:t>
      </w:r>
    </w:p>
    <w:p>
      <w:pPr/>
      <w:r>
        <w:rPr>
          <w:b w:val="0"/>
          <w:i w:val="0"/>
          <w:u w:val="none"/>
        </w:rPr>
        <w:t>Merkmale / Funktionalitaten</w:t>
      </w:r>
    </w:p>
    <w:p>
      <w:pPr/>
      <w:r>
        <w:rPr>
          <w:b w:val="0"/>
          <w:i w:val="0"/>
          <w:u w:val="none"/>
        </w:rPr>
        <w:t>Multi Device fur 1, 2 oder 5 zusatzliche Gerate</w:t>
        <w:tab/>
        <w:t>•</w:t>
      </w:r>
    </w:p>
    <w:p>
      <w:pPr/>
      <w:r>
        <w:rPr>
          <w:b w:val="0"/>
          <w:i w:val="0"/>
          <w:u w:val="none"/>
        </w:rPr>
        <w:t>Bedingungen / Bestimmungen</w:t>
      </w:r>
    </w:p>
    <w:p>
      <w:pPr/>
      <w:r>
        <w:rPr>
          <w:b w:val="0"/>
          <w:i w:val="0"/>
          <w:u w:val="none"/>
        </w:rPr>
        <w:t>Die Multi Device Option ist unabhangig des eingesetzten Geratetyps (Smartphones, Tablets, Watches, Trackers).</w:t>
      </w:r>
    </w:p>
    <w:p>
      <w:pPr/>
      <w:r>
        <w:rPr>
          <w:b w:val="0"/>
          <w:i w:val="0"/>
          <w:u w:val="none"/>
        </w:rPr>
        <w:t>Gleichzeitige Sprachverbindungen auf dem Haupt- und Zusatzgerat sind nicht moglich. SMS Versand und -Empfang sind auf dem Zusatzgerat nicht moglich.</w:t>
      </w:r>
    </w:p>
    <w:p>
      <w:pPr/>
      <w:r>
        <w:rPr>
          <w:b w:val="0"/>
          <w:i w:val="0"/>
          <w:u w:val="none"/>
        </w:rPr>
        <w:t>Data Option start</w:t>
      </w:r>
    </w:p>
    <w:p>
      <w:pPr/>
      <w:r>
        <w:rPr>
          <w:b w:val="0"/>
          <w:i w:val="0"/>
          <w:u w:val="none"/>
        </w:rPr>
        <w:t>Fi.ir Abonnemente ohne Daten-lnklusivvolumen steht die Option «Data Option start» zur Verfi.igung.</w:t>
      </w:r>
    </w:p>
    <w:p>
      <w:pPr/>
      <w:r>
        <w:rPr>
          <w:b w:val="0"/>
          <w:i w:val="0"/>
          <w:u w:val="none"/>
        </w:rPr>
        <w:t>Merkmale I Funktionalitaten</w:t>
      </w:r>
    </w:p>
    <w:p>
      <w:pPr/>
      <w:r>
        <w:rPr>
          <w:b w:val="0"/>
          <w:i w:val="0"/>
          <w:u w:val="none"/>
        </w:rPr>
        <w:t>Begrenztes lnklusivvolumen 500 MB fi.ir die Nutzung im Swisscom Mobilfunknetz in der Schweiz</w:t>
      </w:r>
    </w:p>
    <w:p>
      <w:pPr/>
      <w:r>
        <w:rPr>
          <w:b w:val="0"/>
          <w:i w:val="0"/>
          <w:u w:val="none"/>
        </w:rPr>
        <w:t>Bedingungen / Bestimmungen</w:t>
      </w:r>
    </w:p>
    <w:p>
      <w:pPr/>
      <w:r>
        <w:rPr>
          <w:b w:val="0"/>
          <w:i w:val="0"/>
          <w:u w:val="none"/>
        </w:rPr>
        <w:t>Die Option kann monatlich maximal zweimal angewendet werden. Danach wird die Datengeschwindigkeit auf maximal 64 kBit/s gedrosselt. Fi.ir das danach anfallende Datenvolumen fallen keine weiteren Kosten an.</w:t>
      </w:r>
    </w:p>
    <w:p>
      <w:pPr/>
      <w:r>
        <w:rPr>
          <w:b w:val="0"/>
          <w:i w:val="0"/>
          <w:u w:val="none"/>
        </w:rPr>
        <w:t>Fringe Benefit</w:t>
      </w:r>
    </w:p>
    <w:p>
      <w:pPr/>
      <w:r>
        <w:rPr>
          <w:b w:val="0"/>
          <w:i w:val="0"/>
          <w:u w:val="none"/>
        </w:rPr>
        <w:t>Mit der Option Fringe Benefit ermi:iglicht Swisscom dem Kunden fi.ir i.iberwiegend geschaftlich genutzte Anschli.isse die private und geschaftliche Verwendung durch die Benutzer organisatorisch zu trennen. Hierfi.ir bestimmt der Kunde fi.ir jeden Benutzer eine einmalige Kostenlimite. Der diese Limite i.iberschreitende Betrag wird dem Benutzer fakturiert, indem Swisscom eine Rechnung fi.ir den Anschluss an die durch den Kunden definierte Benutzer-Adresse versendet.</w:t>
      </w:r>
    </w:p>
    <w:p>
      <w:pPr/>
      <w:r>
        <w:rPr>
          <w:b w:val="0"/>
          <w:i w:val="0"/>
          <w:u w:val="none"/>
        </w:rPr>
        <w:t>Merkmale I Funktionalitaten</w:t>
      </w:r>
    </w:p>
    <w:p>
      <w:pPr/>
      <w:r>
        <w:rPr>
          <w:b w:val="0"/>
          <w:i w:val="0"/>
          <w:u w:val="none"/>
        </w:rPr>
        <w:t>Aufteilung von Kosten fi.ir geschaftliche und private Verwendung unter Beri.icksichtigung der individuellen Kostenlimite</w:t>
      </w:r>
    </w:p>
    <w:p>
      <w:pPr/>
      <w:r>
        <w:rPr>
          <w:b w:val="0"/>
          <w:i w:val="0"/>
          <w:u w:val="none"/>
        </w:rPr>
        <w:t>Bedingungen / Bestimmungen</w:t>
      </w:r>
    </w:p>
    <w:p>
      <w:pPr/>
      <w:r>
        <w:rPr>
          <w:b w:val="0"/>
          <w:i w:val="0"/>
          <w:u w:val="none"/>
        </w:rPr>
        <w:t>Den Betrag fi.ir die abgezogene Limite sowie allfallige Zahlungsausstande der Benutzer stellt Swisscom dem Kunden in der Folge direkt in Rechnung.</w:t>
      </w:r>
    </w:p>
    <w:p>
      <w:pPr/>
      <w:r>
        <w:rPr>
          <w:b w:val="0"/>
          <w:i w:val="0"/>
          <w:u w:val="none"/>
        </w:rPr>
        <w:t>MS Teams Telephony</w:t>
      </w:r>
    </w:p>
    <w:p>
      <w:pPr/>
      <w:r>
        <w:rPr>
          <w:b w:val="0"/>
          <w:i w:val="0"/>
          <w:u w:val="none"/>
        </w:rPr>
        <w:t>Die Option MS Teams Telephony bietet die Anbindung des kundenseitigen Microsoft 365® Telefonsystems (externer Service) an die NATEL® go Anschli.isse der Nutzer und damit an den Zugang zum i:iffentlichen Telefonnetz von Swisscom.</w:t>
      </w:r>
    </w:p>
    <w:p>
      <w:pPr/>
      <w:r>
        <w:rPr>
          <w:b w:val="0"/>
          <w:i w:val="0"/>
          <w:u w:val="none"/>
        </w:rPr>
        <w:t>Mit der Option kann ein Nutzer mit seinem Swisscom Mobilfunkanschluss ein- und ausgehende Telefongesprache i.iber den externen Service des kundenseitigen Microsoft 365® Telefonsystems wahlweise auf seinem Microsoft Teams Client oder direkt i.iber das Swisscom Mobilfunknetz tatigen.</w:t>
      </w:r>
    </w:p>
    <w:p>
      <w:pPr/>
      <w:r>
        <w:rPr>
          <w:b w:val="0"/>
          <w:i w:val="0"/>
          <w:u w:val="none"/>
        </w:rPr>
        <w:t>Merkmale I Funktionalitaten</w:t>
      </w:r>
    </w:p>
    <w:p>
      <w:pPr/>
      <w:r>
        <w:rPr>
          <w:b w:val="0"/>
          <w:i w:val="0"/>
          <w:u w:val="none"/>
        </w:rPr>
        <w:t>Benutzer kann abgehende und ankommende Anrufe von seinem Gerat i.iber MS Teams abwickeln</w:t>
      </w:r>
    </w:p>
    <w:p>
      <w:pPr/>
      <w:r>
        <w:rPr>
          <w:b w:val="0"/>
          <w:i w:val="0"/>
          <w:u w:val="none"/>
        </w:rPr>
        <w:t>Wiederkehrende Tatigkeiten</w:t>
      </w:r>
    </w:p>
    <w:p>
      <w:pPr/>
      <w:r>
        <w:rPr>
          <w:b w:val="0"/>
          <w:i w:val="0"/>
          <w:u w:val="none"/>
        </w:rPr>
        <w:t>Bedingungen / Bestimmungen</w:t>
      </w:r>
    </w:p>
    <w:p>
      <w:pPr/>
      <w:r>
        <w:rPr>
          <w:b w:val="0"/>
          <w:i w:val="0"/>
          <w:u w:val="none"/>
        </w:rPr>
        <w:t>Fi.ir Notrufe i.iber die Applikation von MS Teams kann aus technischen Grunden nicht sichergestellt werden, dass die ortlich zustandige Notrufzentrale alarmiert wird bzw. dass die Netzwerk-lnformationen vollstandig sind und dem tatsachlichen Standort des Benutzers entsprechen. Aus diesem Grunde sollten fi.ir Notrufe andere Kommunikationsmittel und nicht MS-Teams verwendet werden (z.B. ein nicht-nomadisch genutztes Festnetztelefon, originare Mobiltelefonie-Funktion eines Mobilfunkgerats mit SIM).</w:t>
      </w:r>
    </w:p>
    <w:p>
      <w:pPr/>
      <w:r>
        <w:rPr>
          <w:b w:val="0"/>
          <w:i w:val="0"/>
          <w:u w:val="none"/>
        </w:rPr>
        <w:t>Das Microsoft 365® Telefonsystem (inkl. aller erforderlichen Microsoft- oder Dritt-Lizenzen), die Administration, sowie allfallig notwendige lnternetkonnektivitat fi.ir Microsoft Teams Clients, sind nicht Gegenstand dieses Service.</w:t>
      </w:r>
    </w:p>
    <w:p>
      <w:pPr/>
      <w:r>
        <w:rPr>
          <w:b w:val="0"/>
          <w:i w:val="0"/>
          <w:u w:val="none"/>
        </w:rPr>
        <w:t>Service Levels: Die Verfi.igbarkeit und Service Levels der Partnerleistungen liegen ausserhalb der Swisscom Verantwortung.</w:t>
      </w:r>
    </w:p>
    <w:p>
      <w:pPr/>
      <w:r>
        <w:rPr>
          <w:b w:val="0"/>
          <w:i w:val="0"/>
          <w:u w:val="none"/>
        </w:rPr>
        <w:t>Die Abrechnung erfolgt monatlich ri.ickwirkend pro Nutzungstag und Nutzer, wobei auch angebrochene Tage jeweils vollstandig in Rechnung gestellt werden.</w:t>
      </w:r>
    </w:p>
    <w:p>
      <w:pPr/>
      <w:r>
        <w:rPr>
          <w:b w:val="0"/>
          <w:i w:val="0"/>
          <w:u w:val="none"/>
        </w:rPr>
        <w:t>Die Bereitstellung der erforderlichen schweizerischen Rufnummer ist Teil des Services NATEL® go.</w:t>
      </w:r>
    </w:p>
    <w:p>
      <w:pPr/>
      <w:r>
        <w:rPr>
          <w:b w:val="0"/>
          <w:i w:val="0"/>
          <w:u w:val="none"/>
        </w:rPr>
        <w:t>Die Rufnummern werden mithilfe von automatisierten Schnittstellen (APls) im kundeneigenen Microsoft Teams Admin Center zur Verfi.igung gestellt.</w:t>
      </w:r>
    </w:p>
    <w:p>
      <w:pPr/>
      <w:r>
        <w:rPr>
          <w:b w:val="0"/>
          <w:i w:val="0"/>
          <w:u w:val="none"/>
        </w:rPr>
        <w:t>Mobile Private Network light</w:t>
      </w:r>
    </w:p>
    <w:p>
      <w:pPr/>
      <w:r>
        <w:rPr>
          <w:b w:val="0"/>
          <w:i w:val="0"/>
          <w:u w:val="none"/>
        </w:rPr>
        <w:t>MPN light (fri.iher Corporate Network Access) ermoglicht eine sichere Anbindung der mobilen Endgerate des Kunden an sein Datennetz. Der Zugriff wird basierend auf Rufnummer und SIM durch Swisscom authentisiert. Die Verbindung zwischen Swisscom Mobilfunknetz und Datennetz des Kunden erfolgt via LAN-I oder Enterprise Connect (nicht Gegenstand dieses Service).</w:t>
      </w:r>
    </w:p>
    <w:p>
      <w:pPr/>
      <w:r>
        <w:rPr>
          <w:b w:val="0"/>
          <w:i w:val="0"/>
          <w:u w:val="none"/>
        </w:rPr>
        <w:t>Merkmale / Funktionalitaten</w:t>
      </w:r>
    </w:p>
    <w:p>
      <w:pPr/>
      <w:r>
        <w:rPr>
          <w:b w:val="0"/>
          <w:i w:val="0"/>
          <w:u w:val="none"/>
        </w:rPr>
        <w:t>Einrichtung eines dedizierten Access</w:t>
        <w:tab/>
        <w:t>•</w:t>
      </w:r>
    </w:p>
    <w:p>
      <w:pPr/>
      <w:r>
        <w:rPr>
          <w:b w:val="0"/>
          <w:i w:val="0"/>
          <w:u w:val="none"/>
        </w:rPr>
        <w:t>lnhouse Mobile Services pro Standort</w:t>
        <w:tab/>
        <w:t>0</w:t>
      </w:r>
    </w:p>
    <w:p>
      <w:pPr/>
      <w:r>
        <w:rPr>
          <w:b w:val="0"/>
          <w:i w:val="0"/>
          <w:u w:val="none"/>
        </w:rPr>
        <w:t>Sperrsets</w:t>
      </w:r>
    </w:p>
    <w:p>
      <w:pPr/>
      <w:r>
        <w:rPr>
          <w:b w:val="0"/>
          <w:i w:val="0"/>
          <w:u w:val="none"/>
        </w:rPr>
        <w:t>Sperrsets sind auf dem dafi.ir vorgesehenen NATEL® go Abonnement verfi.igbar fi.ir verschiedene Gruppen von Konnektivitatsdiensten und Mehrwertdiensten und konnen optional hinzugefi.igt werden. Beispiele fi.ir Mehrwertdienste sind Rufnummern, die mit 0900, 0901 oder 0906 beginnen. Es konnen einzelne Gruppen oder alle Gruppen gesperrt werden.</w:t>
      </w:r>
    </w:p>
    <w:p>
      <w:pPr/>
      <w:r>
        <w:rPr>
          <w:b w:val="0"/>
          <w:i w:val="0"/>
          <w:u w:val="none"/>
        </w:rPr>
        <w:t>Merkmale / Funktionalitaten</w:t>
      </w:r>
    </w:p>
    <w:p>
      <w:pPr/>
      <w:r>
        <w:rPr>
          <w:b w:val="0"/>
          <w:i w:val="0"/>
          <w:u w:val="none"/>
        </w:rPr>
        <w:t>Sperre International Anrufe</w:t>
        <w:tab/>
        <w:t>•</w:t>
      </w:r>
    </w:p>
    <w:p>
      <w:pPr/>
      <w:r>
        <w:rPr>
          <w:b w:val="0"/>
          <w:i w:val="0"/>
          <w:u w:val="none"/>
        </w:rPr>
        <w:t>Sperre Roaming (Voice &amp; Data)</w:t>
        <w:tab/>
        <w:t>•</w:t>
      </w:r>
    </w:p>
    <w:p>
      <w:pPr/>
      <w:r>
        <w:rPr>
          <w:b w:val="0"/>
          <w:i w:val="0"/>
          <w:u w:val="none"/>
        </w:rPr>
        <w:t>Sperre Mehrwertdienste (0900, 0901, 0906)</w:t>
        <w:tab/>
        <w:t>•</w:t>
      </w:r>
    </w:p>
    <w:p>
      <w:pPr/>
      <w:r>
        <w:rPr>
          <w:b w:val="0"/>
          <w:i w:val="0"/>
          <w:u w:val="none"/>
        </w:rPr>
        <w:t>Bedingungen / Bestimmungen</w:t>
      </w:r>
    </w:p>
    <w:p>
      <w:pPr/>
      <w:r>
        <w:rPr>
          <w:b w:val="0"/>
          <w:i w:val="0"/>
          <w:u w:val="none"/>
        </w:rPr>
        <w:t>Fi.ir gewisse Kundengruppen konnen Mehrwertdienste aus fernmeldegesetzlichen Vorschriften generell gesperrt sein.</w:t>
      </w:r>
    </w:p>
    <w:p>
      <w:pPr/>
      <w:r>
        <w:rPr>
          <w:b w:val="0"/>
          <w:i w:val="0"/>
          <w:u w:val="none"/>
        </w:rPr>
        <w:t>Pakete I Basistarife</w:t>
      </w:r>
    </w:p>
    <w:p>
      <w:pPr/>
      <w:r>
        <w:rPr>
          <w:b w:val="0"/>
          <w:i w:val="0"/>
          <w:u w:val="none"/>
        </w:rPr>
        <w:t>Datenpakete sind Erganzungen zu den Standardtarifen, z.B. bei langeren Aufenthalten im Ausland oder dem Bedarf, grossere Datenmengen im Inland oder Ausland zu i.ibertragen. Analog dazu kann Swisscom auch Voice- und SMS-Pakete anbieten.</w:t>
      </w:r>
    </w:p>
    <w:p>
      <w:pPr/>
      <w:r>
        <w:rPr>
          <w:b w:val="0"/>
          <w:i w:val="0"/>
          <w:u w:val="none"/>
        </w:rPr>
        <w:t>Merkmale I Funktionalitaten</w:t>
      </w:r>
    </w:p>
    <w:p>
      <w:pPr/>
      <w:r>
        <w:rPr>
          <w:b w:val="0"/>
          <w:i w:val="0"/>
          <w:u w:val="none"/>
        </w:rPr>
        <w:t>Paketkauf (Data, Voice, SMS) i.ibers Cockpit durch Endbenutzer auf Geschaft und / oder privat</w:t>
      </w:r>
    </w:p>
    <w:p>
      <w:pPr/>
      <w:r>
        <w:rPr>
          <w:b w:val="0"/>
          <w:i w:val="0"/>
          <w:u w:val="none"/>
        </w:rPr>
        <w:t>Paketkauf (Data, Voice, SMS i.ibers Kundenportal fur den Fleet Manager) auf Geschaft und / oder privat</w:t>
      </w:r>
    </w:p>
    <w:p>
      <w:pPr/>
      <w:r>
        <w:rPr>
          <w:b w:val="0"/>
          <w:i w:val="0"/>
          <w:u w:val="none"/>
        </w:rPr>
        <w:t>Automatische Basistarife im Kundenportal fur den Fleet Manager</w:t>
        <w:tab/>
        <w:t>•</w:t>
      </w:r>
    </w:p>
    <w:p>
      <w:pPr/>
      <w:r>
        <w:rPr>
          <w:b w:val="0"/>
          <w:i w:val="0"/>
          <w:u w:val="none"/>
        </w:rPr>
        <w:t>Wiederkehrende Tatigkeiten</w:t>
      </w:r>
    </w:p>
    <w:p>
      <w:pPr/>
      <w:r>
        <w:rPr>
          <w:b w:val="0"/>
          <w:i w:val="0"/>
          <w:u w:val="none"/>
        </w:rPr>
        <w:t>Datenpakete vom Endbenutzer im Ausland oder bereits vorgangig in der Schweiz i.iber</w:t>
        <w:tab/>
        <w:t>K cockpit.swisscom.ch buchen</w:t>
      </w:r>
    </w:p>
    <w:p>
      <w:pPr/>
      <w:r>
        <w:rPr>
          <w:b w:val="0"/>
          <w:i w:val="0"/>
          <w:u w:val="none"/>
        </w:rPr>
        <w:t>Datenpakete durch den Fleet Manager direkt im Kundenportal buchen</w:t>
        <w:tab/>
        <w:t>K</w:t>
      </w:r>
    </w:p>
    <w:p>
      <w:pPr/>
      <w:r>
        <w:rPr>
          <w:b w:val="0"/>
          <w:i w:val="0"/>
          <w:u w:val="none"/>
        </w:rPr>
        <w:t>Bedingungen / Bestimmungen</w:t>
      </w:r>
    </w:p>
    <w:p>
      <w:pPr/>
      <w:r>
        <w:rPr>
          <w:b w:val="0"/>
          <w:i w:val="0"/>
          <w:u w:val="none"/>
        </w:rPr>
        <w:t>Der Fleet Manager legt im Swisscom Kundenportal die Einstellungen und Rechte fur die einzelnen Benutzer fest. Zusatzlich kann der Fleet Manager bei gewissen Einstellungen auch festlegen, ob der Benutzer diese Einstellungen zusatzlich selbst verandern dart.</w:t>
      </w:r>
    </w:p>
    <w:p>
      <w:pPr/>
      <w:r>
        <w:rPr>
          <w:b w:val="0"/>
          <w:i w:val="0"/>
          <w:u w:val="none"/>
        </w:rPr>
        <w:t>Intelligent Network Funktionalitaten</w:t>
      </w:r>
    </w:p>
    <w:p>
      <w:pPr/>
      <w:r>
        <w:rPr>
          <w:b w:val="0"/>
          <w:i w:val="0"/>
          <w:u w:val="none"/>
        </w:rPr>
        <w:t>Die Intelligent Network-Funktionalitat beinhaltet auf dem dafur vorgesehenen NATEL® go Abonnement zusatzliche Dienste fur abgehende Anrufe.</w:t>
      </w:r>
    </w:p>
    <w:p>
      <w:pPr/>
      <w:r>
        <w:rPr>
          <w:b w:val="0"/>
          <w:i w:val="0"/>
          <w:u w:val="none"/>
        </w:rPr>
        <w:t>Merkmale I Funktionalitaten</w:t>
      </w:r>
    </w:p>
    <w:p>
      <w:pPr/>
      <w:r>
        <w:rPr>
          <w:b w:val="0"/>
          <w:i w:val="0"/>
          <w:u w:val="none"/>
        </w:rPr>
        <w:t>Kostenlose Telefonie innerhalb der Anschli.isse dieses Vertrags</w:t>
        <w:tab/>
        <w:t>•</w:t>
      </w:r>
    </w:p>
    <w:p>
      <w:pPr/>
      <w:r>
        <w:rPr>
          <w:b w:val="0"/>
          <w:i w:val="0"/>
          <w:u w:val="none"/>
        </w:rPr>
        <w:t>Kurznummern-Nummerierungsplan</w:t>
        <w:tab/>
        <w:t>•</w:t>
      </w:r>
    </w:p>
    <w:p>
      <w:pPr/>
      <w:r>
        <w:rPr>
          <w:b w:val="0"/>
          <w:i w:val="0"/>
          <w:u w:val="none"/>
        </w:rPr>
        <w:t>Feingranulare Berechtigungsprofile fur das Blockieren gewisser Anruftypen</w:t>
        <w:tab/>
        <w:t>•</w:t>
      </w:r>
    </w:p>
    <w:p>
      <w:pPr/>
      <w:r>
        <w:rPr>
          <w:b w:val="0"/>
          <w:i w:val="0"/>
          <w:u w:val="none"/>
        </w:rPr>
        <w:t>Alternative Rufnummer (intern, extern) fur die Anzeige bei abgehenden Anrufen</w:t>
        <w:tab/>
        <w:t>•</w:t>
      </w:r>
    </w:p>
    <w:p>
      <w:pPr/>
      <w:r>
        <w:rPr>
          <w:b w:val="0"/>
          <w:i w:val="0"/>
          <w:u w:val="none"/>
        </w:rPr>
        <w:t>Bedingungen / Bestimmungen</w:t>
      </w:r>
    </w:p>
    <w:p>
      <w:pPr/>
      <w:r>
        <w:rPr>
          <w:b w:val="0"/>
          <w:i w:val="0"/>
          <w:u w:val="none"/>
        </w:rPr>
        <w:t>Intelligent Network Funktionen beni::itigen eine initiate Umsetzung in den Swisscom Systemen.</w:t>
      </w:r>
    </w:p>
    <w:p>
      <w:pPr/>
      <w:r>
        <w:rPr>
          <w:b w:val="0"/>
          <w:i w:val="0"/>
          <w:u w:val="none"/>
        </w:rPr>
        <w:t>O Firmenpools</w:t>
      </w:r>
    </w:p>
    <w:p>
      <w:pPr/>
      <w:r>
        <w:rPr>
          <w:b w:val="0"/>
          <w:i w:val="0"/>
          <w:u w:val="none"/>
        </w:rPr>
        <w:t>Optionale Firmenpools erlauben ein eingekauftes Sprach- Daten- oder SMS-Volumen unter mehreren Benutzern zu teilen. Es stehen Firmenpools fur die Regionen National, International (fur Verbindungen von der Schweiz ins Ausland) und Roaming (fur Verbindungen aus dem Ausland) granular fur nachstehende Verkehrsarten zur Verfugung. Nach dem Aufbrauchen des lnklusivvolumens erhi::iht sich der Firmenpool automatisch zu definierten Konditionen.</w:t>
      </w:r>
    </w:p>
    <w:p>
      <w:pPr/>
      <w:r>
        <w:rPr>
          <w:b w:val="0"/>
          <w:i w:val="0"/>
          <w:u w:val="none"/>
        </w:rPr>
        <w:t>Bedingungen / Bestimmungen</w:t>
      </w:r>
    </w:p>
    <w:p>
      <w:pPr/>
      <w:r>
        <w:rPr>
          <w:b w:val="0"/>
          <w:i w:val="0"/>
          <w:u w:val="none"/>
        </w:rPr>
        <w:t>Der Verbrauch eines Benutzers im Firmenpool wird dem Bill Account des Firmenpools in Rechnung gestellt.</w:t>
      </w:r>
    </w:p>
    <w:p>
      <w:pPr/>
      <w:r>
        <w:rPr>
          <w:b w:val="0"/>
          <w:i w:val="0"/>
          <w:u w:val="none"/>
        </w:rPr>
        <w:t>UnterstUtzende Leistungen</w:t>
      </w:r>
    </w:p>
    <w:p>
      <w:pPr/>
      <w:r>
        <w:rPr>
          <w:b w:val="0"/>
          <w:i w:val="0"/>
          <w:u w:val="none"/>
        </w:rPr>
        <w:t>Einmalige Leistungen</w:t>
      </w:r>
    </w:p>
    <w:p>
      <w:pPr/>
      <w:r>
        <w:rPr>
          <w:b w:val="0"/>
          <w:i w:val="0"/>
          <w:u w:val="none"/>
        </w:rPr>
        <w:t>Die folgenden einmaligen Leistungen werden im Rahmen des Service erbracht:</w:t>
      </w:r>
    </w:p>
    <w:p>
      <w:pPr/>
      <w:r>
        <w:rPr>
          <w:b w:val="0"/>
          <w:i w:val="0"/>
          <w:u w:val="none"/>
        </w:rPr>
        <w:t>Bereitstellung des Service</w:t>
      </w:r>
    </w:p>
    <w:p>
      <w:pPr/>
      <w:r>
        <w:rPr>
          <w:b w:val="0"/>
          <w:i w:val="0"/>
          <w:u w:val="none"/>
        </w:rPr>
        <w:t>Einmalige Tatigkeiten</w:t>
      </w:r>
    </w:p>
    <w:p>
      <w:pPr/>
      <w:r>
        <w:rPr>
          <w:b w:val="0"/>
          <w:i w:val="0"/>
          <w:u w:val="none"/>
        </w:rPr>
        <w:t>Den Service inklusive Projektmanagement einrichten</w:t>
        <w:tab/>
        <w:t>s</w:t>
      </w:r>
    </w:p>
    <w:p>
      <w:pPr/>
      <w:r>
        <w:rPr>
          <w:b w:val="0"/>
          <w:i w:val="0"/>
          <w:u w:val="none"/>
        </w:rPr>
        <w:t>Den fertig eingerichteten Service abnehmen</w:t>
        <w:tab/>
        <w:t>K</w:t>
      </w:r>
    </w:p>
    <w:p>
      <w:pPr/>
      <w:r>
        <w:rPr>
          <w:b w:val="0"/>
          <w:i w:val="0"/>
          <w:u w:val="none"/>
        </w:rPr>
        <w:t>Bedingungen / Bestimmungen</w:t>
      </w:r>
    </w:p>
    <w:p>
      <w:pPr/>
      <w:r>
        <w:rPr>
          <w:b w:val="0"/>
          <w:i w:val="0"/>
          <w:u w:val="none"/>
        </w:rPr>
        <w:t>Die Serviceeinrichtung setzt voraus, dass der Kunde die relevanten lnformationen zeitgerecht zur Verfi.igung stellt.</w:t>
      </w:r>
    </w:p>
    <w:p>
      <w:pPr/>
      <w:r>
        <w:rPr>
          <w:b w:val="0"/>
          <w:i w:val="0"/>
          <w:u w:val="none"/>
        </w:rPr>
        <w:t>Bereitstellung von Optionen oder Zusatzdiensten</w:t>
      </w:r>
    </w:p>
    <w:p>
      <w:pPr/>
      <w:r>
        <w:rPr>
          <w:b w:val="0"/>
          <w:i w:val="0"/>
          <w:u w:val="none"/>
        </w:rPr>
        <w:t>Einmalige Tatigkeiten</w:t>
      </w:r>
    </w:p>
    <w:p>
      <w:pPr/>
      <w:r>
        <w:rPr>
          <w:b w:val="0"/>
          <w:i w:val="0"/>
          <w:u w:val="none"/>
        </w:rPr>
        <w:t>Kurznummern nach Vorgaben des Kunden einrichten</w:t>
        <w:tab/>
        <w:t>s</w:t>
        <w:tab/>
        <w:t>•</w:t>
      </w:r>
    </w:p>
    <w:p>
      <w:pPr/>
      <w:r>
        <w:rPr>
          <w:b w:val="0"/>
          <w:i w:val="0"/>
          <w:u w:val="none"/>
        </w:rPr>
        <w:t>Die Benutzerprofile nach Vorgaben des Kunden inklusive Darstellung auf dem Swisscom</w:t>
        <w:tab/>
        <w:t>s</w:t>
      </w:r>
    </w:p>
    <w:p>
      <w:pPr/>
      <w:r>
        <w:rPr>
          <w:b w:val="0"/>
          <w:i w:val="0"/>
          <w:u w:val="none"/>
        </w:rPr>
        <w:t>Kundenportal einrichten</w:t>
      </w:r>
    </w:p>
    <w:p>
      <w:pPr/>
      <w:r>
        <w:rPr>
          <w:b w:val="0"/>
          <w:i w:val="0"/>
          <w:u w:val="none"/>
        </w:rPr>
        <w:t>Die Alternative Rufnummer (intern, Extern) nach Vorgaben des Kunden einrichten</w:t>
        <w:tab/>
        <w:t>s</w:t>
      </w:r>
    </w:p>
    <w:p>
      <w:pPr/>
      <w:r>
        <w:rPr>
          <w:b w:val="0"/>
          <w:i w:val="0"/>
          <w:u w:val="none"/>
        </w:rPr>
        <w:t>inklusive Darstellung auf dem Swisscom Kundenportal einrichten</w:t>
      </w:r>
    </w:p>
    <w:p>
      <w:pPr/>
      <w:r>
        <w:rPr>
          <w:b w:val="0"/>
          <w:i w:val="0"/>
          <w:u w:val="none"/>
        </w:rPr>
        <w:t>Das kundenseitige Microsoft 365® Telefoniesystem konfigurieren</w:t>
        <w:tab/>
        <w:t>K</w:t>
      </w:r>
    </w:p>
    <w:p>
      <w:pPr/>
      <w:r>
        <w:rPr>
          <w:b w:val="0"/>
          <w:i w:val="0"/>
          <w:u w:val="none"/>
        </w:rPr>
        <w:t>Option Fringe Benefit: Die Nutzer im Falle einer aktivierten Option informieren</w:t>
        <w:tab/>
        <w:t>K betreffend der dem Kunden alleinig zustehenden Rechte als Anschlussinhaber (z.B. in</w:t>
      </w:r>
    </w:p>
    <w:p>
      <w:pPr/>
      <w:r>
        <w:rPr>
          <w:b w:val="0"/>
          <w:i w:val="0"/>
          <w:u w:val="none"/>
        </w:rPr>
        <w:t>Form interner Nutzungsreglemente), namentlich betreffend:</w:t>
      </w:r>
    </w:p>
    <w:p>
      <w:pPr/>
      <w:r>
        <w:rPr>
          <w:b w:val="0"/>
          <w:i w:val="0"/>
          <w:u w:val="none"/>
        </w:rPr>
        <w:t>das Recht auf Einsichtnahme in Verbindungsnachweise und das Recht auf Einsichtnahme in Verbindungsnachweise und</w:t>
      </w:r>
    </w:p>
    <w:p>
      <w:pPr/>
      <w:r>
        <w:rPr>
          <w:b w:val="0"/>
          <w:i w:val="0"/>
          <w:u w:val="none"/>
        </w:rPr>
        <w:t>im Rahmen behordlicher Auskunftsersuchen, die Pflicht zur Erteilung von Auski.inften bezi.iglich Benutzer und deren Nutzung des Anschlusses</w:t>
      </w:r>
    </w:p>
    <w:p>
      <w:pPr/>
      <w:r>
        <w:rPr>
          <w:b w:val="0"/>
          <w:i w:val="0"/>
          <w:u w:val="none"/>
        </w:rPr>
        <w:t>Bedingungen / Bestimmungen</w:t>
      </w:r>
    </w:p>
    <w:p>
      <w:pPr/>
      <w:r>
        <w:rPr>
          <w:b w:val="0"/>
          <w:i w:val="0"/>
          <w:u w:val="none"/>
        </w:rPr>
        <w:t>Die Serviceeinrichtung setzt voraus, dass der Kunde die relevanten lnformationen zeitgerecht zur Verfi.igung stellt.</w:t>
      </w:r>
    </w:p>
    <w:p>
      <w:pPr/>
      <w:r>
        <w:rPr>
          <w:b w:val="0"/>
          <w:i w:val="0"/>
          <w:u w:val="none"/>
        </w:rPr>
        <w:t>Wiederkehrende Leistungen</w:t>
      </w:r>
    </w:p>
    <w:p>
      <w:pPr/>
      <w:r>
        <w:rPr>
          <w:b w:val="0"/>
          <w:i w:val="0"/>
          <w:u w:val="none"/>
        </w:rPr>
        <w:t>Die folgenden wiederkehrenden Leistungen werden im Rahmen des Service erbracht:</w:t>
      </w:r>
    </w:p>
    <w:p>
      <w:pPr/>
      <w:r>
        <w:rPr>
          <w:b w:val="0"/>
          <w:i w:val="0"/>
          <w:u w:val="none"/>
        </w:rPr>
        <w:t>Tatigkeiten im Bereich «Mobilfunknetz»</w:t>
      </w:r>
    </w:p>
    <w:p>
      <w:pPr/>
      <w:r>
        <w:rPr>
          <w:b w:val="0"/>
          <w:i w:val="0"/>
          <w:u w:val="none"/>
        </w:rPr>
        <w:t>Wiederkehrende Tatigkeiten</w:t>
      </w:r>
    </w:p>
    <w:p>
      <w:pPr/>
      <w:r>
        <w:rPr>
          <w:b w:val="0"/>
          <w:i w:val="0"/>
          <w:u w:val="none"/>
        </w:rPr>
        <w:t>Den Zugang zum Swisscom Mobilfunknetz (inklusive Zugang zu den Mobilfunknetzen der</w:t>
        <w:tab/>
        <w:t>s</w:t>
      </w:r>
    </w:p>
    <w:p>
      <w:pPr/>
      <w:r>
        <w:rPr>
          <w:b w:val="0"/>
          <w:i w:val="0"/>
          <w:u w:val="none"/>
        </w:rPr>
        <w:t>Roaming-Partner von Swisscom im Ausland) gewahren</w:t>
      </w:r>
    </w:p>
    <w:p>
      <w:pPr/>
      <w:r>
        <w:rPr>
          <w:b w:val="0"/>
          <w:i w:val="0"/>
          <w:u w:val="none"/>
        </w:rPr>
        <w:t>Tatigkeiten im Bereich «Betrieb &amp; Support»</w:t>
      </w:r>
    </w:p>
    <w:p>
      <w:pPr/>
      <w:r>
        <w:rPr>
          <w:b w:val="0"/>
          <w:i w:val="0"/>
          <w:u w:val="none"/>
        </w:rPr>
        <w:t>Wiederkehrende Tatigkeiten</w:t>
      </w:r>
    </w:p>
    <w:p>
      <w:pPr/>
      <w:r>
        <w:rPr>
          <w:b w:val="0"/>
          <w:i w:val="0"/>
          <w:u w:val="none"/>
        </w:rPr>
        <w:t>Zugang zum Swisscom Kundenportal fur die Verwaltung der kundenseitigen Anschli.isse</w:t>
        <w:tab/>
        <w:t>s</w:t>
      </w:r>
    </w:p>
    <w:p>
      <w:pPr/>
      <w:r>
        <w:rPr>
          <w:b w:val="0"/>
          <w:i w:val="0"/>
          <w:u w:val="none"/>
        </w:rPr>
        <w:t>gewahren</w:t>
      </w:r>
    </w:p>
    <w:p>
      <w:pPr/>
      <w:r>
        <w:rPr>
          <w:b w:val="0"/>
          <w:i w:val="0"/>
          <w:u w:val="none"/>
        </w:rPr>
        <w:t>Personliche Kundenbetreuung in den Bereichen Account Management und Service Support</w:t>
        <w:tab/>
        <w:t>s</w:t>
      </w:r>
    </w:p>
    <w:p>
      <w:pPr/>
      <w:r>
        <w:rPr>
          <w:b w:val="0"/>
          <w:i w:val="0"/>
          <w:u w:val="none"/>
        </w:rPr>
        <w:t>Personen im Swisscom Kundenportal definieren, welche gegeni.iber Swisscom ermachtigt</w:t>
        <w:tab/>
        <w:t>K sind, Mutationen in Auftrag zu geben oder durchzufi.ihren und Verbindungsnachweise entgegenzunehmen</w:t>
      </w:r>
    </w:p>
    <w:p>
      <w:pPr/>
      <w:r>
        <w:rPr>
          <w:b w:val="0"/>
          <w:i w:val="0"/>
          <w:u w:val="none"/>
        </w:rPr>
        <w:t>Eine strukturierte Rechnung auslosen. Swisscom kann verschiedene Layouts und Medien</w:t>
        <w:tab/>
        <w:t>s</w:t>
      </w:r>
    </w:p>
    <w:p>
      <w:pPr/>
      <w:r>
        <w:rPr>
          <w:b w:val="0"/>
          <w:i w:val="0"/>
          <w:u w:val="none"/>
        </w:rPr>
        <w:t>(z.B. PDF, Online, Papier) fi.ir die Rechnungsstellung bereitstellen.</w:t>
      </w:r>
    </w:p>
    <w:p>
      <w:pPr/>
      <w:r>
        <w:rPr>
          <w:b w:val="0"/>
          <w:i w:val="0"/>
          <w:u w:val="none"/>
        </w:rPr>
        <w:t>lmplementierung und Oberwachung von Massnahmen betreffend die Einhaltung von</w:t>
        <w:tab/>
        <w:t>K</w:t>
        <w:tab/>
        <w:t>A</w:t>
      </w:r>
    </w:p>
    <w:p>
      <w:pPr/>
      <w:r>
        <w:rPr>
          <w:b w:val="0"/>
          <w:i w:val="0"/>
          <w:u w:val="none"/>
        </w:rPr>
        <w:t>Jugendschutzbestimmungen</w:t>
      </w:r>
    </w:p>
    <w:p>
      <w:pPr/>
      <w:r>
        <w:rPr>
          <w:b w:val="0"/>
          <w:i w:val="0"/>
          <w:u w:val="none"/>
        </w:rPr>
        <w:t>Tatigkeiten im Bereich «Optionen und Zusatzdienste»</w:t>
      </w:r>
    </w:p>
    <w:p>
      <w:pPr/>
      <w:r>
        <w:rPr>
          <w:b w:val="0"/>
          <w:i w:val="0"/>
          <w:u w:val="none"/>
        </w:rPr>
        <w:t>Wiederkehrende Tatigkeiten</w:t>
      </w:r>
    </w:p>
    <w:p>
      <w:pPr/>
      <w:r>
        <w:rPr>
          <w:b w:val="0"/>
          <w:i w:val="0"/>
          <w:u w:val="none"/>
        </w:rPr>
        <w:t>Benutzerprofile im Swisscom Kundenportal pflegen</w:t>
        <w:tab/>
        <w:t>K</w:t>
      </w:r>
    </w:p>
    <w:p>
      <w:pPr/>
      <w:r>
        <w:rPr>
          <w:b w:val="0"/>
          <w:i w:val="0"/>
          <w:u w:val="none"/>
        </w:rPr>
        <w:t>Alternative Rufnummer (intern, Extern) im Swisscom Kundenportal pflegen</w:t>
        <w:tab/>
        <w:t>K</w:t>
      </w:r>
    </w:p>
    <w:p>
      <w:pPr/>
      <w:r>
        <w:rPr>
          <w:b w:val="0"/>
          <w:i w:val="0"/>
          <w:u w:val="none"/>
        </w:rPr>
        <w:t>Option Fringe Benefit: Von der Firma i.ibernommenen Kostenlimite im Swisscom</w:t>
        <w:tab/>
        <w:t>K</w:t>
      </w:r>
    </w:p>
    <w:p>
      <w:pPr/>
      <w:r>
        <w:rPr>
          <w:b w:val="0"/>
          <w:i w:val="0"/>
          <w:u w:val="none"/>
        </w:rPr>
        <w:t>Kundenportal festlegen</w:t>
      </w:r>
    </w:p>
    <w:p>
      <w:pPr/>
      <w:r>
        <w:rPr>
          <w:b w:val="0"/>
          <w:i w:val="0"/>
          <w:u w:val="none"/>
        </w:rPr>
        <w:t>MS Teams Telephony: Das API fi.ir die Anbindung von NATEL® go an das kundenseitige</w:t>
        <w:tab/>
        <w:t>s</w:t>
      </w:r>
    </w:p>
    <w:p>
      <w:pPr/>
      <w:r>
        <w:rPr>
          <w:b w:val="0"/>
          <w:i w:val="0"/>
          <w:u w:val="none"/>
        </w:rPr>
        <w:t>Microsoft 365® Telefoniesystem (externer Services) bereitstellen und betreiben</w:t>
      </w:r>
    </w:p>
    <w:p>
      <w:pPr/>
      <w:r>
        <w:rPr>
          <w:b w:val="0"/>
          <w:i w:val="0"/>
          <w:u w:val="none"/>
        </w:rPr>
        <w:t>MS Teams Telephony: Benutzern lnformationen zu Risiken in Verbindung mit Notrufen</w:t>
        <w:tab/>
        <w:t>K</w:t>
        <w:tab/>
        <w:t>A</w:t>
      </w:r>
    </w:p>
    <w:p>
      <w:pPr/>
      <w:r>
        <w:rPr>
          <w:b w:val="0"/>
          <w:i w:val="0"/>
          <w:u w:val="none"/>
        </w:rPr>
        <w:t>von MS Teams Telephony (siehe Ziffer 3) in geeigneter Form zur Verfi.igung stellen</w:t>
      </w:r>
    </w:p>
    <w:p>
      <w:pPr/>
      <w:r>
        <w:rPr>
          <w:b w:val="0"/>
          <w:i w:val="0"/>
          <w:u w:val="none"/>
        </w:rPr>
        <w:t>Service Level</w:t>
      </w:r>
    </w:p>
    <w:p>
      <w:pPr/>
      <w:r>
        <w:rPr>
          <w:b w:val="0"/>
          <w:i w:val="0"/>
          <w:u w:val="none"/>
        </w:rPr>
        <w:t>Service Level Agreement</w:t>
      </w:r>
    </w:p>
    <w:p>
      <w:pPr/>
      <w:r>
        <w:rPr>
          <w:b w:val="0"/>
          <w:i w:val="0"/>
          <w:u w:val="none"/>
        </w:rPr>
        <w:t>Definitionen der Begriffe (Operation Time, Support Time, Availability, Process, Performance, Security und Continuity), der Service Level Metriken sowie die Beschreibung des Messverfahrens und des Reportings ergeben sich aus den ubrigen Vertragsbestandteilen wie insbesondere dem Basisdokument «SLA-Definitionen».</w:t>
      </w:r>
    </w:p>
    <w:p>
      <w:pPr/>
      <w:r>
        <w:rPr>
          <w:b w:val="0"/>
          <w:i w:val="0"/>
          <w:u w:val="none"/>
        </w:rPr>
        <w:t>Folgende Service Levels gelten fur den Service. Bei mehreren moglichen Service Levels erfolgt die Auswahl im Servicevertrag.</w:t>
      </w:r>
    </w:p>
    <w:p>
      <w:pPr/>
      <w:r>
        <w:rPr>
          <w:b w:val="0"/>
          <w:i w:val="0"/>
          <w:u w:val="none"/>
        </w:rPr>
        <w:t>SSLP Operation Time</w:t>
      </w:r>
    </w:p>
    <w:p>
      <w:pPr/>
      <w:r>
        <w:rPr>
          <w:b w:val="0"/>
          <w:i w:val="0"/>
          <w:u w:val="none"/>
        </w:rPr>
        <w:t>SAIP NATEL®</w:t>
      </w:r>
    </w:p>
    <w:p>
      <w:pPr/>
      <w:r>
        <w:rPr>
          <w:b w:val="0"/>
          <w:i w:val="0"/>
          <w:u w:val="none"/>
        </w:rPr>
        <w:t>SAIP NATEL®</w:t>
        <w:tab/>
        <w:t>go Fleet</w:t>
      </w:r>
    </w:p>
    <w:p>
      <w:pPr/>
      <w:r>
        <w:rPr>
          <w:b w:val="0"/>
          <w:i w:val="0"/>
          <w:u w:val="none"/>
        </w:rPr>
        <w:t>go Benutzer</w:t>
        <w:tab/>
        <w:t>Manager</w:t>
      </w:r>
    </w:p>
    <w:p>
      <w:pPr/>
      <w:r>
        <w:rPr>
          <w:b w:val="0"/>
          <w:i w:val="0"/>
          <w:u w:val="none"/>
        </w:rPr>
        <w:t>Operation Time</w:t>
        <w:tab/>
        <w:t>Mo-So</w:t>
        <w:tab/>
        <w:t>00:00-24:00</w:t>
        <w:tab/>
        <w:t>•</w:t>
        <w:tab/>
        <w:t>•</w:t>
      </w:r>
    </w:p>
    <w:p>
      <w:pPr/>
      <w:r>
        <w:rPr>
          <w:b w:val="0"/>
          <w:i w:val="0"/>
          <w:u w:val="none"/>
        </w:rPr>
        <w:t>Provider Maintenance</w:t>
        <w:tab/>
        <w:t>PMW-DC</w:t>
        <w:tab/>
        <w:t>PMW Data Center</w:t>
      </w:r>
    </w:p>
    <w:p>
      <w:pPr/>
      <w:r>
        <w:rPr>
          <w:b w:val="0"/>
          <w:i w:val="0"/>
          <w:u w:val="none"/>
        </w:rPr>
        <w:t>Window (PMW)</w:t>
        <w:tab/>
        <w:t>Swisscom</w:t>
      </w:r>
    </w:p>
    <w:p>
      <w:pPr/>
      <w:r>
        <w:rPr>
          <w:b w:val="0"/>
          <w:i w:val="0"/>
          <w:u w:val="none"/>
        </w:rPr>
        <w:t>PMW-S</w:t>
        <w:tab/>
        <w:t>Mo-So 01:00-03:00</w:t>
        <w:tab/>
        <w:t>•</w:t>
        <w:tab/>
        <w:t>•</w:t>
      </w:r>
    </w:p>
    <w:p>
      <w:pPr/>
      <w:r>
        <w:rPr>
          <w:b w:val="0"/>
          <w:i w:val="0"/>
          <w:u w:val="none"/>
        </w:rPr>
        <w:t>SSLP Support Time</w:t>
      </w:r>
    </w:p>
    <w:p>
      <w:pPr/>
      <w:r>
        <w:rPr>
          <w:b w:val="0"/>
          <w:i w:val="0"/>
          <w:u w:val="none"/>
        </w:rPr>
        <w:t>SAIP NATEL®</w:t>
      </w:r>
    </w:p>
    <w:p>
      <w:pPr/>
      <w:r>
        <w:rPr>
          <w:b w:val="0"/>
          <w:i w:val="0"/>
          <w:u w:val="none"/>
        </w:rPr>
        <w:t>SAIP NATEL®</w:t>
        <w:tab/>
        <w:t>go Fleet</w:t>
      </w:r>
    </w:p>
    <w:p>
      <w:pPr/>
      <w:r>
        <w:rPr>
          <w:b w:val="0"/>
          <w:i w:val="0"/>
          <w:u w:val="none"/>
        </w:rPr>
        <w:t>go Benutzer</w:t>
        <w:tab/>
        <w:t>Manager</w:t>
      </w:r>
    </w:p>
    <w:p>
      <w:pPr/>
      <w:r>
        <w:rPr>
          <w:b w:val="0"/>
          <w:i w:val="0"/>
          <w:u w:val="none"/>
        </w:rPr>
        <w:t>SSLP Process</w:t>
      </w:r>
    </w:p>
    <w:p>
      <w:pPr/>
      <w:r>
        <w:rPr>
          <w:b w:val="0"/>
          <w:i w:val="0"/>
          <w:u w:val="none"/>
        </w:rPr>
        <w:t>(Kundenportal)</w:t>
        <w:tab/>
        <w:t>•</w:t>
        <w:tab/>
        <w:t>•</w:t>
      </w:r>
    </w:p>
    <w:p>
      <w:pPr/>
      <w:r>
        <w:rPr>
          <w:b w:val="0"/>
          <w:i w:val="0"/>
          <w:u w:val="none"/>
        </w:rPr>
        <w:t>Bezuglich dem SSLP Process sind fur den vorliegenden Service keine Service Levels vorgesehen.</w:t>
      </w:r>
    </w:p>
    <w:p>
      <w:pPr/>
      <w:r>
        <w:rPr>
          <w:b w:val="0"/>
          <w:i w:val="0"/>
          <w:u w:val="none"/>
        </w:rPr>
        <w:t>SSLP Performance</w:t>
      </w:r>
    </w:p>
    <w:p>
      <w:pPr/>
      <w:r>
        <w:rPr>
          <w:b w:val="0"/>
          <w:i w:val="0"/>
          <w:u w:val="none"/>
        </w:rPr>
        <w:t>Bezuglich dem SSLP Performance sind fur den vorliegenden Service keine Service Levels vorgesehen.</w:t>
      </w:r>
    </w:p>
    <w:p>
      <w:pPr/>
      <w:r>
        <w:rPr>
          <w:b w:val="0"/>
          <w:i w:val="0"/>
          <w:u w:val="none"/>
        </w:rPr>
        <w:t>SSLP Security</w:t>
      </w:r>
    </w:p>
    <w:p>
      <w:pPr/>
      <w:r>
        <w:rPr>
          <w:b w:val="0"/>
          <w:i w:val="0"/>
          <w:u w:val="none"/>
        </w:rPr>
        <w:t>Basic (ITSLB) CIS Hardening</w:t>
      </w:r>
    </w:p>
    <w:p>
      <w:pPr/>
      <w:r>
        <w:rPr>
          <w:b w:val="0"/>
          <w:i w:val="0"/>
          <w:u w:val="none"/>
        </w:rPr>
        <w:t>Security Reporting</w:t>
      </w:r>
    </w:p>
    <w:p>
      <w:pPr/>
      <w:r>
        <w:rPr>
          <w:b w:val="0"/>
          <w:i w:val="0"/>
          <w:u w:val="none"/>
        </w:rPr>
        <w:t>SAIP NATEL®</w:t>
      </w:r>
    </w:p>
    <w:p>
      <w:pPr/>
      <w:r>
        <w:rPr>
          <w:b w:val="0"/>
          <w:i w:val="0"/>
          <w:u w:val="none"/>
        </w:rPr>
        <w:t>go Benutzer</w:t>
      </w:r>
    </w:p>
    <w:p>
      <w:pPr/>
      <w:r>
        <w:rPr>
          <w:b w:val="0"/>
          <w:i w:val="0"/>
          <w:u w:val="none"/>
        </w:rPr>
        <w:t>SAIP NATEL®</w:t>
      </w:r>
    </w:p>
    <w:p>
      <w:pPr/>
      <w:r>
        <w:rPr>
          <w:b w:val="0"/>
          <w:i w:val="0"/>
          <w:u w:val="none"/>
        </w:rPr>
        <w:t>go Fleet Manager</w:t>
      </w:r>
    </w:p>
    <w:p>
      <w:pPr/>
      <w:r>
        <w:rPr>
          <w:b w:val="0"/>
          <w:i w:val="0"/>
          <w:u w:val="none"/>
        </w:rPr>
        <w:t>Security Services</w:t>
      </w:r>
    </w:p>
    <w:p>
      <w:pPr/>
      <w:r>
        <w:rPr>
          <w:b w:val="0"/>
          <w:i w:val="0"/>
          <w:u w:val="none"/>
        </w:rPr>
        <w:t>Basic (ITSLB)</w:t>
      </w:r>
    </w:p>
    <w:p>
      <w:pPr/>
      <w:r>
        <w:rPr>
          <w:b w:val="0"/>
          <w:i w:val="0"/>
          <w:u w:val="none"/>
        </w:rPr>
        <w:t>CIS Hardening</w:t>
      </w:r>
    </w:p>
    <w:p>
      <w:pPr/>
      <w:r>
        <w:rPr>
          <w:b w:val="0"/>
          <w:i w:val="0"/>
          <w:u w:val="none"/>
        </w:rPr>
        <w:t>Security Reporting</w:t>
      </w:r>
    </w:p>
    <w:p>
      <w:pPr/>
      <w:r>
        <w:rPr>
          <w:b w:val="0"/>
          <w:i w:val="0"/>
          <w:u w:val="none"/>
        </w:rPr>
        <w:t>Definition</w:t>
      </w:r>
    </w:p>
    <w:p>
      <w:pPr/>
      <w:r>
        <w:rPr>
          <w:b w:val="0"/>
          <w:i w:val="0"/>
          <w:u w:val="none"/>
        </w:rPr>
        <w:t>Der IT Security Level Basic (ITSLB) ist angelehnt an die in den 15027001:2012 beschriebenen Massnahmen und beinhaltet die im Detail beschriebenen Leistungen gemass Swisscom Basisdokument «Information Security».</w:t>
      </w:r>
    </w:p>
    <w:p>
      <w:pPr/>
      <w:r>
        <w:rPr>
          <w:b w:val="0"/>
          <w:i w:val="0"/>
          <w:u w:val="none"/>
        </w:rPr>
        <w:t>Die sichere Konfiguration eines Service erfolgt in Anlehnung an die vom Center for Internet Security (CIS) beschriebenen Basisempfehlungen (Community Profil bsp. Level 1). Fur einzelne technische Bausteine (z.B. Server oder Workstation), werden die Basisempfehlungen in Profilen konkretisiert.</w:t>
      </w:r>
    </w:p>
    <w:p>
      <w:pPr/>
      <w:r>
        <w:rPr>
          <w:b w:val="0"/>
          <w:i w:val="0"/>
          <w:u w:val="none"/>
        </w:rPr>
        <w:t>Swisscom behalt sich dabei das Recht vor, von jeweiligen Basisempfehlungen abzuweichen.</w:t>
      </w:r>
    </w:p>
    <w:p>
      <w:pPr/>
      <w:r>
        <w:rPr>
          <w:b w:val="0"/>
          <w:i w:val="0"/>
          <w:u w:val="none"/>
        </w:rPr>
        <w:t>Im Rahmen des Security Reportings werden dem Kunden periodische Reports mit Bezug zur lnformationssicherheit zur Verfugung gestellt. Dabei werden mindestens die Einhaltung des Hardenings, des Patchmanagements und der Malware Protection ausgewiesen.</w:t>
      </w:r>
    </w:p>
    <w:p>
      <w:pPr/>
      <w:r>
        <w:rPr>
          <w:b w:val="0"/>
          <w:i w:val="0"/>
          <w:u w:val="none"/>
        </w:rPr>
        <w:t>SSLP Continuity</w:t>
      </w:r>
    </w:p>
    <w:p>
      <w:pPr/>
      <w:r>
        <w:rPr>
          <w:b w:val="0"/>
          <w:i w:val="0"/>
          <w:u w:val="none"/>
        </w:rPr>
        <w:t>Bezuglich dem SSLP Continuity sind fur den vorliegenden Service keine Service Levels vorgesehen.</w:t>
      </w:r>
    </w:p>
    <w:p>
      <w:pPr/>
      <w:r>
        <w:rPr>
          <w:b w:val="0"/>
          <w:i w:val="0"/>
          <w:u w:val="none"/>
        </w:rPr>
        <w:t>Service Level Reporting</w:t>
      </w:r>
    </w:p>
    <w:p>
      <w:pPr/>
      <w:r>
        <w:rPr>
          <w:b w:val="0"/>
          <w:i w:val="0"/>
          <w:u w:val="none"/>
        </w:rPr>
        <w:t>Im Umfang des Service wird kein Standard Service Level Reporting erbracht.</w:t>
      </w:r>
    </w:p>
    <w:p>
      <w:pPr/>
      <w:r>
        <w:rPr>
          <w:b w:val="0"/>
          <w:i w:val="0"/>
          <w:u w:val="none"/>
        </w:rPr>
        <w:t>Rechnungsstellung und Mengenreport</w:t>
      </w:r>
    </w:p>
    <w:p>
      <w:pPr/>
      <w:r>
        <w:rPr>
          <w:b w:val="0"/>
          <w:i w:val="0"/>
          <w:u w:val="none"/>
        </w:rPr>
        <w:t>Rechnungsstellung</w:t>
      </w:r>
    </w:p>
    <w:p>
      <w:pPr/>
      <w:r>
        <w:rPr>
          <w:b w:val="0"/>
          <w:i w:val="0"/>
          <w:u w:val="none"/>
        </w:rPr>
        <w:t>Die Rechnungsstellung ist im Servicevertrag festgelegt.</w:t>
      </w:r>
    </w:p>
    <w:p>
      <w:pPr/>
      <w:r>
        <w:rPr>
          <w:b w:val="0"/>
          <w:i w:val="0"/>
          <w:u w:val="none"/>
        </w:rPr>
        <w:t>Die folgenden Angaben werden auf der Rechnung ausgewiesen bzw. sind fur die Rechnungsstellung relevant:</w:t>
      </w:r>
    </w:p>
    <w:p>
      <w:pPr/>
      <w:r>
        <w:rPr>
          <w:b w:val="0"/>
          <w:i w:val="0"/>
          <w:u w:val="none"/>
        </w:rPr>
        <w:t>Bedingungen / Bestimmungen</w:t>
      </w:r>
    </w:p>
    <w:p>
      <w:pPr/>
      <w:r>
        <w:rPr>
          <w:b w:val="0"/>
          <w:i w:val="0"/>
          <w:u w:val="none"/>
        </w:rPr>
        <w:t>Die Rechnungsstellung erfolgt jeweils ri.ickwirkend fi.ir den vergangenen Monat.</w:t>
      </w:r>
    </w:p>
    <w:p>
      <w:pPr/>
      <w:r>
        <w:rPr>
          <w:b w:val="0"/>
          <w:i w:val="0"/>
          <w:u w:val="none"/>
        </w:rPr>
        <w:t>Mengenreport</w:t>
      </w:r>
    </w:p>
    <w:p>
      <w:pPr/>
      <w:r>
        <w:rPr>
          <w:b w:val="0"/>
          <w:i w:val="0"/>
          <w:u w:val="none"/>
        </w:rPr>
        <w:t>Fi.ir den Service erfolgt die Rapportierung folgender Oaten und lnformationen zu den erbrachten Leistungen gemeinsam mit der Rechnung:</w:t>
      </w:r>
    </w:p>
    <w:p>
      <w:pPr/>
      <w:r>
        <w:rPr>
          <w:b w:val="0"/>
          <w:i w:val="0"/>
          <w:u w:val="none"/>
        </w:rPr>
        <w:t>Produktleistung</w:t>
      </w:r>
    </w:p>
    <w:p>
      <w:pPr/>
      <w:r>
        <w:rPr>
          <w:b w:val="0"/>
          <w:i w:val="0"/>
          <w:u w:val="none"/>
        </w:rPr>
        <w:t>Abgehende kostenpflichtige Verbindungen</w:t>
      </w:r>
    </w:p>
    <w:p>
      <w:pPr/>
      <w:r>
        <w:rPr>
          <w:b w:val="0"/>
          <w:i w:val="0"/>
          <w:u w:val="none"/>
        </w:rPr>
        <w:t>Reporting-lnformationen zur Leistungserbringung</w:t>
      </w:r>
    </w:p>
    <w:p>
      <w:pPr/>
      <w:r>
        <w:rPr>
          <w:b w:val="0"/>
          <w:i w:val="0"/>
          <w:u w:val="none"/>
        </w:rPr>
        <w:t>Werden im Verbindungsnachweis aufgefi.ihrt</w:t>
      </w:r>
    </w:p>
    <w:p>
      <w:pPr/>
      <w:r>
        <w:rPr>
          <w:b w:val="0"/>
          <w:i w:val="0"/>
          <w:u w:val="none"/>
        </w:rPr>
        <w:t>Bedingungen / Bestimmungen</w:t>
      </w:r>
    </w:p>
    <w:p>
      <w:pPr/>
      <w:r>
        <w:rPr>
          <w:b w:val="0"/>
          <w:i w:val="0"/>
          <w:u w:val="none"/>
        </w:rPr>
        <w:t>Der Mengenreport wird jeweils ri.ickwirkend fi.ir den vergangenen Monat erstellt.</w:t>
      </w:r>
    </w:p>
    <w:p>
      <w:pPr/>
      <w:r>
        <w:rPr>
          <w:b w:val="0"/>
          <w:i w:val="0"/>
          <w:u w:val="none"/>
        </w:rPr>
        <w:t>Datenschutz</w:t>
      </w:r>
    </w:p>
    <w:p>
      <w:pPr/>
      <w:r>
        <w:rPr>
          <w:b w:val="0"/>
          <w:i w:val="0"/>
          <w:u w:val="none"/>
        </w:rPr>
        <w:t>Der vorliegende Service ist fernmelderechtlich reguliert und es gilt das schweizerische Fernmeldegeheimnis. Swisscom ist nicht Auftragsdatenbearbeiterin im Sinne des Datenschutzrechts.</w:t>
      </w:r>
    </w:p>
    <w:p>
      <w:pPr/>
      <w:r>
        <w:rPr>
          <w:b w:val="0"/>
          <w:i w:val="0"/>
          <w:u w:val="none"/>
        </w:rPr>
        <w:t>Daher gelten allfallige in Rahmenvertragen oder Allgemeinen Geschaftsbedingungen vorgesehene Auditrechte des Kunden sowie kundenindividuelle Datenschutz- oder Datensicherheitsvorgaben (inklusive Vorgaben zu geografischen Einschrankungen der Datenbearbeitung oder zum Personalrekrutierungs-/-prufprozess) fur den vorliegenden Service nicht.</w:t>
      </w:r>
    </w:p>
    <w:p>
      <w:pPr/>
      <w:r>
        <w:rPr>
          <w:b w:val="0"/>
          <w:i w:val="0"/>
          <w:u w:val="none"/>
        </w:rPr>
        <w:t>Swisscom darf Hilfspersonen aus dem In- und Ausland beiziehen und diesen unter Einhaltung der Vorgaben aus dem Datenschutz- und Fernmeldegesetz die Datenbearbeitung ubertragen. Im Rahmen der lnterkonnektion und von Roaming werden Personendaten anderen in- und auslandischen Fernmeldedienstanbieterinnen ubermittelt, welche keine Hilfspersonen oder Auftragsdatenbearbeiter von Swisscom sind.</w:t>
      </w:r>
    </w:p>
    <w:p>
      <w:pPr/>
      <w:r>
        <w:rPr>
          <w:b w:val="0"/>
          <w:i w:val="0"/>
          <w:u w:val="none"/>
        </w:rPr>
        <w:t>Subsidiar zu den Regelungen aus dem Fernmelderecht gelangt die Datenschutzerklarung von Swisscom zur Anwendung [einsehbar unter https: / /www.swisscom.ch/b2b-legal]. Der Kunde ist verpflichtet, die Nutzer des Service uber die Datenbearbeitung durch Swisscom zu informieren und/oder die gegebenenfalls notwendigen Zustimmungen einzuholen.</w:t>
      </w:r>
    </w:p>
    <w:p>
      <w:pPr/>
      <w:r>
        <w:rPr>
          <w:b w:val="0"/>
          <w:i w:val="0"/>
          <w:u w:val="none"/>
        </w:rPr>
        <w:t>Die von Swisscom fur Organisationsdaten im Kundenportal getroffenen Massnahmen sind angemessen fur den Schutz von Personendaten des Kunden ohne erhohten Schutzbedarf, welche der Kunde Swisscom bei der Nutzung des Services anvertraut. Es obliegt dem Kunden und dieser verpflichtet sich, im Rahmen des vorliegenden Service Swisscom keine besonders schutzenswerten Oaten oder Oaten, welche einer gesetzlichen Geheimhaltungspflicht unterliegen, anzuvertrauen.</w:t>
      </w:r>
    </w:p>
    <w:p>
      <w:pPr/>
      <w:r>
        <w:rPr>
          <w:b w:val="0"/>
          <w:i w:val="0"/>
          <w:u w:val="none"/>
        </w:rPr>
        <w:t>Im Rahmen eines Zugriffs/Transfers der Oaten aus oder in das Ausland werden die folgenden Massnahmen gegen unbefugtes Bearbeiten getroffen:</w:t>
      </w:r>
    </w:p>
    <w:p>
      <w:pPr/>
      <w:r>
        <w:rPr>
          <w:b w:val="0"/>
          <w:i w:val="0"/>
          <w:u w:val="none"/>
        </w:rPr>
        <w:t>Datenverschlusselung Verschlusselungsmethode Encryption</w:t>
      </w:r>
    </w:p>
    <w:p>
      <w:pPr/>
      <w:r>
        <w:rPr>
          <w:b w:val="0"/>
          <w:i w:val="0"/>
          <w:u w:val="none"/>
        </w:rPr>
        <w:t>Multifaktor-Authentifizierung</w:t>
      </w:r>
    </w:p>
    <w:p>
      <w:pPr/>
      <w:r>
        <w:rPr>
          <w:b w:val="0"/>
          <w:i w:val="0"/>
          <w:u w:val="none"/>
        </w:rPr>
        <w:t>MS Teams Telephony</w:t>
      </w:r>
    </w:p>
    <w:p>
      <w:pPr/>
      <w:r>
        <w:rPr>
          <w:b w:val="0"/>
          <w:i w:val="0"/>
          <w:u w:val="none"/>
        </w:rPr>
        <w:t>Der Kunde nimmt zur Kenntnis und erklart sich einverstanden, dass mit Nutzung der Option "MS Teams Telephony" die Signalisierung, Provisionierung sowie der Transport von Fernmeldeverkehr zwischen Swisscom und der Microsoft 365®-Plattform (externer Service) erfolgt. Es obliegt dem Kunden, daraus allfallig erforderliche datenschutzrechtliche Massnahmen in Bezug auf die Datenbearbeitung durch Microsoft oder durch den Betreiber seines Microsoft 365®-Telefoniesystems (externer Service) wahrzunehmen und bei Bedarf auch seine Nutzer entsprechend zu informieren resp. deren Einverstandnis (wo erforderlich) einzuholen.</w:t>
      </w:r>
    </w:p>
    <w:p>
      <w:pPr/>
      <w:r>
        <w:rPr>
          <w:b w:val="0"/>
          <w:i w:val="0"/>
          <w:u w:val="none"/>
        </w:rPr>
        <w:t>Leistungsbeschreibung Device as a Service</w:t>
      </w:r>
    </w:p>
    <w:p>
      <w:pPr/>
      <w:r>
        <w:rPr>
          <w:b w:val="0"/>
          <w:i w:val="0"/>
          <w:u w:val="none"/>
        </w:rPr>
        <w:t>Leistungsbeschreibung</w:t>
      </w:r>
    </w:p>
    <w:p>
      <w:pPr/>
      <w:r>
        <w:rPr>
          <w:b w:val="0"/>
          <w:i w:val="0"/>
          <w:u w:val="none"/>
        </w:rPr>
        <w:t>Inhaltsverzeichnis</w:t>
      </w:r>
    </w:p>
    <w:p>
      <w:pPr/>
      <w:r>
        <w:rPr>
          <w:b w:val="0"/>
          <w:i w:val="0"/>
          <w:u w:val="none"/>
        </w:rPr>
        <w:t>Übersicht zum Service</w:t>
      </w:r>
    </w:p>
    <w:p>
      <w:pPr/>
      <w:r>
        <w:rPr>
          <w:b w:val="0"/>
          <w:i w:val="0"/>
          <w:u w:val="none"/>
        </w:rPr>
        <w:t>Device as a Service (DaaS) deckt den gesamten Lebenszyklus von Geräten ab. Swisscom liefert dem Kunden die gewünschten Geräte, repariert oder tauscht defekte Geräte aus und übernimmt das Weiterverwerten von gebrauchten Geräten.</w:t>
      </w:r>
    </w:p>
    <w:p>
      <w:pPr/>
      <w:r>
        <w:rPr>
          <w:b w:val="0"/>
          <w:i w:val="0"/>
          <w:u w:val="none"/>
        </w:rPr>
        <w:t>Die Nutzung von DaaS setzt einen Vertrag über die Erbringung von Mobilkommunikationsleistungen mit Swisscom voraus.</w:t>
      </w:r>
    </w:p>
    <w:p>
      <w:pPr/>
      <w:r>
        <w:rPr>
          <w:b w:val="0"/>
          <w:i w:val="0"/>
          <w:u w:val="none"/>
        </w:rPr>
        <w:t>Der Service umfasst folgende Leistungen (detaillierte Beschreibung, siehe Ziffer 3 und 4):</w:t>
      </w:r>
    </w:p>
    <w:p>
      <w:pPr/>
      <w:r>
        <w:rPr>
          <w:b w:val="0"/>
          <w:i w:val="0"/>
          <w:u w:val="none"/>
        </w:rPr>
        <w:t>Bestellen von Geräten und Zubehör im Mobile Online Shop</w:t>
      </w:r>
    </w:p>
    <w:p>
      <w:pPr/>
      <w:r>
        <w:rPr>
          <w:b w:val="0"/>
          <w:i w:val="0"/>
          <w:u w:val="none"/>
        </w:rPr>
        <w:t>Kostenlose Lieferung an die verschiedenen Kundenstandorte inkl. vorfrankiertem Antwort-Couvert für defekte Geräte in der Schweiz</w:t>
      </w:r>
    </w:p>
    <w:p>
      <w:pPr/>
      <w:r>
        <w:rPr>
          <w:b w:val="0"/>
          <w:i w:val="0"/>
          <w:u w:val="none"/>
        </w:rPr>
        <w:t>Inventarisieren der Geräte im Geräteinventar (Garantiekontrolle, Reparatur- und Lifecyle-Management) des Business Centers inklusive Asset Reporting</w:t>
      </w:r>
    </w:p>
    <w:p>
      <w:pPr/>
      <w:r>
        <w:rPr>
          <w:b w:val="0"/>
          <w:i w:val="0"/>
          <w:u w:val="none"/>
        </w:rPr>
        <w:t>Austauschen und Reparieren von defekten Geräten (durch Swisscom oder Partner von Swisscom)</w:t>
      </w:r>
    </w:p>
    <w:p>
      <w:pPr/>
      <w:r>
        <w:rPr>
          <w:b w:val="0"/>
          <w:i w:val="0"/>
          <w:u w:val="none"/>
        </w:rPr>
        <w:t>Absicherung gegen selbstverschuldete Schäden an den Geräten</w:t>
      </w:r>
    </w:p>
    <w:p>
      <w:pPr/>
      <w:r>
        <w:rPr>
          <w:b w:val="0"/>
          <w:i w:val="0"/>
          <w:u w:val="none"/>
        </w:rPr>
        <w:t>Garantieverlängerung für die Geräte (mind. 24 Monate und bei Gerätefinanzierung solange Gerät in Finanzierungsplan)</w:t>
      </w:r>
    </w:p>
    <w:p>
      <w:pPr/>
      <w:r>
        <w:rPr>
          <w:b w:val="0"/>
          <w:i w:val="0"/>
          <w:u w:val="none"/>
        </w:rPr>
        <w:t>Setup und Support von Apple Business Manager (ABM) und Android zero-touch (AZT)</w:t>
      </w:r>
    </w:p>
    <w:p>
      <w:pPr/>
      <w:r>
        <w:rPr>
          <w:b w:val="0"/>
          <w:i w:val="0"/>
          <w:u w:val="none"/>
        </w:rPr>
        <w:t>Support für Fleet Manager / HelpDesk für Mitarbeitende der Kunden-IT</w:t>
      </w:r>
    </w:p>
    <w:p>
      <w:pPr/>
      <w:r>
        <w:rPr>
          <w:b w:val="0"/>
          <w:i w:val="0"/>
          <w:u w:val="none"/>
        </w:rPr>
        <w:t>Rücknahme, Trade-in und Entsorgung der Geräte</w:t>
      </w:r>
    </w:p>
    <w:p>
      <w:pPr/>
      <w:r>
        <w:rPr>
          <w:b w:val="0"/>
          <w:i w:val="0"/>
          <w:u w:val="none"/>
        </w:rPr>
        <w:t>Definitionen</w:t>
      </w:r>
    </w:p>
    <w:p>
      <w:pPr/>
      <w:r>
        <w:rPr>
          <w:b w:val="0"/>
          <w:i w:val="0"/>
          <w:u w:val="none"/>
        </w:rPr>
        <w:t>Service Access Interface Point (SAIP)</w:t>
      </w:r>
    </w:p>
    <w:p>
      <w:pPr/>
      <w:r>
        <w:rPr>
          <w:b w:val="0"/>
          <w:i w:val="0"/>
          <w:u w:val="none"/>
        </w:rPr>
        <w:t>Der Service Access Interface Point (SAIP) ist der vertraglich vereinbarte, geografische und/oder logische Punkt, an dem der Service dem Leistungsbezüger bereitgestellt, überwacht und die erbrachten Service Levels ausgewiesen werden.</w:t>
      </w:r>
    </w:p>
    <w:p>
      <w:pPr/>
      <w:r>
        <w:rPr>
          <w:b w:val="0"/>
          <w:i w:val="0"/>
          <w:u w:val="none"/>
        </w:rPr>
        <w:t>Folgende rein schematische Darstellung dient der Veranschaulichung der Leistungen und Leistungskomponenten von DaaS:</w:t>
      </w:r>
    </w:p>
    <w:p>
      <w:pPr/>
      <w:r>
        <w:rPr>
          <w:b w:val="0"/>
          <w:i w:val="0"/>
          <w:u w:val="none"/>
        </w:rPr>
        <w:t xml:space="preserve"> = Kunde</w:t>
        <w:tab/>
        <w:t xml:space="preserve"> = Swisscom Service</w:t>
        <w:tab/>
        <w:t xml:space="preserve"> = Dritter</w:t>
      </w:r>
    </w:p>
    <w:p>
      <w:pPr/>
      <w:r>
        <w:rPr>
          <w:b w:val="0"/>
          <w:i w:val="0"/>
          <w:u w:val="none"/>
        </w:rPr>
        <w:t>Servicespezifische Definitionen</w:t>
      </w:r>
    </w:p>
    <w:p>
      <w:pPr/>
      <w:r>
        <w:rPr>
          <w:b w:val="0"/>
          <w:i w:val="0"/>
          <w:u w:val="none"/>
        </w:rPr>
        <w:t>Ausprägungen und Optionen</w:t>
      </w:r>
    </w:p>
    <w:p>
      <w:pPr/>
      <w:r>
        <w:rPr>
          <w:b w:val="0"/>
          <w:i w:val="0"/>
          <w:u w:val="none"/>
        </w:rPr>
        <w:t>Die folgenden Leistungen sind im Umfang von Device as a Service enthalten. Die Basisleistungen von Device as a Service werden mit der Ausprägung der Reparatur-/Austauschart ergänzt. Eine Device as a Service Ausprägung wird pro Gerät festgelegt; pro Kunde können verschiedene Ausprägungen im Einsatz sein.</w:t>
      </w:r>
    </w:p>
    <w:p>
      <w:pPr/>
      <w:r>
        <w:rPr>
          <w:b w:val="0"/>
          <w:i w:val="0"/>
          <w:u w:val="none"/>
        </w:rPr>
        <w:t>Reparatur und Austausch</w:t>
      </w:r>
    </w:p>
    <w:p>
      <w:pPr/>
      <w:r>
        <w:rPr>
          <w:b w:val="0"/>
          <w:i w:val="0"/>
          <w:u w:val="none"/>
        </w:rPr>
        <w:t xml:space="preserve"> = Standard (im Preis inbegriffen)</w:t>
        <w:tab/>
        <w:t xml:space="preserve"> = Wählbar (im Preis inbegriffen)</w:t>
        <w:tab/>
        <w:t xml:space="preserve"> = Gegen Aufpreis</w:t>
      </w:r>
    </w:p>
    <w:p>
      <w:pPr/>
      <w:r>
        <w:rPr>
          <w:b w:val="0"/>
          <w:i w:val="0"/>
          <w:u w:val="none"/>
        </w:rPr>
        <w:t xml:space="preserve"> = Nicht erhältlich</w:t>
      </w:r>
    </w:p>
    <w:p>
      <w:pPr/>
      <w:r>
        <w:rPr>
          <w:b w:val="0"/>
          <w:i w:val="0"/>
          <w:u w:val="none"/>
        </w:rPr>
        <w:t>Definition der Leistungsausprägungen und Optionen</w:t>
      </w:r>
    </w:p>
    <w:p>
      <w:pPr/>
      <w:r>
        <w:rPr>
          <w:b w:val="0"/>
          <w:i w:val="0"/>
          <w:u w:val="none"/>
        </w:rPr>
        <w:t>Basisleistungen</w:t>
      </w:r>
    </w:p>
    <w:p>
      <w:pPr/>
      <w:r>
        <w:rPr>
          <w:b w:val="0"/>
          <w:i w:val="0"/>
          <w:u w:val="none"/>
        </w:rPr>
        <w:t>Austausch und Reparatur</w:t>
      </w:r>
    </w:p>
    <w:p>
      <w:pPr/>
      <w:r>
        <w:rPr>
          <w:b w:val="0"/>
          <w:i w:val="0"/>
          <w:u w:val="none"/>
        </w:rPr>
        <w:t>Leistungsdarstellung und Verantwortlichkeiten</w:t>
      </w:r>
    </w:p>
    <w:p>
      <w:pPr/>
      <w:r>
        <w:rPr>
          <w:b w:val="0"/>
          <w:i w:val="0"/>
          <w:u w:val="none"/>
        </w:rPr>
        <w:t>Einmalige Leistungen</w:t>
      </w:r>
    </w:p>
    <w:p>
      <w:pPr/>
      <w:r>
        <w:rPr>
          <w:b w:val="0"/>
          <w:i w:val="0"/>
          <w:u w:val="none"/>
        </w:rPr>
        <w:t>Wiederkehrende Leistungen</w:t>
      </w:r>
    </w:p>
    <w:p>
      <w:pPr/>
      <w:r>
        <w:rPr>
          <w:b w:val="0"/>
          <w:i w:val="0"/>
          <w:u w:val="none"/>
        </w:rPr>
        <w:t>Service Level und Reporting</w:t>
      </w:r>
    </w:p>
    <w:p>
      <w:pPr/>
      <w:r>
        <w:rPr>
          <w:b w:val="0"/>
          <w:i w:val="0"/>
          <w:u w:val="none"/>
        </w:rPr>
        <w:t>Service Level</w:t>
      </w:r>
    </w:p>
    <w:p>
      <w:pPr/>
      <w:r>
        <w:rPr>
          <w:b w:val="0"/>
          <w:i w:val="0"/>
          <w:u w:val="none"/>
        </w:rPr>
        <w:t>Die nachfolgenden Service Levels beziehen sich grundsätzlich auf die vereinbarte Support Time. Definitionen der Begriffe (Support Time und Process) sowie die Beschreibung des Messverfahrens und des Reportings ergeben sich aus den übrigen Vertragsbestandteilen (z.B. "SLA-Definitionen").</w:t>
      </w:r>
    </w:p>
    <w:p>
      <w:pPr/>
      <w:r>
        <w:rPr>
          <w:b w:val="0"/>
          <w:i w:val="0"/>
          <w:u w:val="none"/>
        </w:rPr>
        <w:t>Folgende Service Levels werden für die Angebotsvarianten (siehe Ziffer 3) erbracht. Bei mehreren möglichen Service Levels pro Variante erfolgt die Auswahl des Service Levels im Servicevertrag.</w:t>
      </w:r>
    </w:p>
    <w:p>
      <w:pPr/>
      <w:r>
        <w:rPr>
          <w:b w:val="0"/>
          <w:i w:val="0"/>
          <w:u w:val="none"/>
        </w:rPr>
        <w:t>Support Time</w:t>
      </w:r>
    </w:p>
    <w:p>
      <w:pPr/>
      <w:r>
        <w:rPr>
          <w:b w:val="0"/>
          <w:i w:val="0"/>
          <w:u w:val="none"/>
        </w:rPr>
        <w:t>Process</w:t>
      </w:r>
    </w:p>
    <w:p>
      <w:pPr/>
      <w:r>
        <w:rPr>
          <w:b w:val="0"/>
          <w:i w:val="0"/>
          <w:u w:val="none"/>
        </w:rPr>
        <w:t>Service Requests</w:t>
      </w:r>
    </w:p>
    <w:p>
      <w:pPr/>
      <w:r>
        <w:rPr>
          <w:b w:val="0"/>
          <w:i w:val="0"/>
          <w:u w:val="none"/>
        </w:rPr>
        <w:t xml:space="preserve"> = Standard (im Preis inbegriffen)</w:t>
        <w:tab/>
        <w:t xml:space="preserve"> = Nicht erhältlich</w:t>
      </w:r>
    </w:p>
    <w:p>
      <w:pPr/>
      <w:r>
        <w:rPr>
          <w:b w:val="0"/>
          <w:i w:val="0"/>
          <w:u w:val="none"/>
        </w:rPr>
        <w:t>Service Level Reporting</w:t>
      </w:r>
    </w:p>
    <w:p>
      <w:pPr/>
      <w:r>
        <w:rPr>
          <w:b w:val="0"/>
          <w:i w:val="0"/>
          <w:u w:val="none"/>
        </w:rPr>
        <w:t>Es ist kein Service Level Reporting verfügbar.</w:t>
      </w:r>
    </w:p>
    <w:p>
      <w:pPr/>
      <w:r>
        <w:rPr>
          <w:b w:val="0"/>
          <w:i w:val="0"/>
          <w:u w:val="none"/>
        </w:rPr>
        <w:t>Rechnungsstellung und Mengenreport</w:t>
      </w:r>
    </w:p>
    <w:p>
      <w:pPr/>
      <w:r>
        <w:rPr>
          <w:b w:val="0"/>
          <w:i w:val="0"/>
          <w:u w:val="none"/>
        </w:rPr>
        <w:t>Die Rechnungsstellung erfolgt jeweils rückwirkend für den vergangenen Monat. Die folgenden Angaben sind für die Rechnungsstellung relevant:</w:t>
      </w:r>
    </w:p>
    <w:p>
      <w:pPr/>
      <w:r>
        <w:rPr>
          <w:b w:val="0"/>
          <w:i w:val="0"/>
          <w:u w:val="none"/>
        </w:rPr>
        <w:t>Die einzelnen Posten sind nach Anschluss (Rufnummer) unterteilt; sind mehrere Geräte derselben Rufnummer zugeordnet, erscheinen die enstprechenden Rechnungsposten nacheinander unter dieser Rufnummer. Die DaaS-Gebühren können mit der NATEL ® go Rechnung oder separat auf einer Sammelrechnung in Rechnung gestellt werden.</w:t>
      </w:r>
    </w:p>
    <w:p>
      <w:pPr/>
      <w:r>
        <w:rPr>
          <w:b w:val="0"/>
          <w:i w:val="0"/>
          <w:u w:val="none"/>
        </w:rPr>
        <w:t>Swap-Pauschalen werden je Ereignis auf die Monatsrechnung gebracht. Bei vorzeitiger Beendigung der Ratenzahlung bzw. des Leasings werden einmalige Rücknahme- oder Übernahmegebühren unter der betroffenen Rufnummer in Rechnung gestellt. Optionen werden je nach Absprache mit dem Kunden als einmalige oder als monatliche wiederkehrende Gebühren in Rechnung gestellt.</w:t>
      </w:r>
    </w:p>
    <w:p>
      <w:pPr/>
      <w:r>
        <w:rPr>
          <w:b w:val="0"/>
          <w:i w:val="0"/>
          <w:u w:val="none"/>
        </w:rPr>
        <w:t>Der Kunde kann die Rechnung im eService  im Business Center einsehen und für eine Auswertung weiterverarbeiten.</w:t>
      </w:r>
    </w:p>
    <w:p>
      <w:pPr/>
      <w:r>
        <w:rPr>
          <w:b w:val="0"/>
          <w:i w:val="0"/>
          <w:u w:val="none"/>
        </w:rPr>
        <w:t>Besondere Regelungen</w:t>
      </w:r>
    </w:p>
    <w:p>
      <w:pPr/>
      <w:r>
        <w:rPr>
          <w:b w:val="0"/>
          <w:i w:val="0"/>
          <w:u w:val="none"/>
        </w:rPr>
        <w:t>Datenschutz, Zugriff durch Dritte</w:t>
      </w:r>
    </w:p>
    <w:p>
      <w:pPr/>
      <w:r>
        <w:rPr>
          <w:b w:val="0"/>
          <w:i w:val="0"/>
          <w:u w:val="none"/>
        </w:rPr>
        <w:t>Die im Rahmen der Leistungserbringung vom Kunden an Swisscom übermittelten Daten (Kundendaten) werden grundsätzlich von Swisscom in der Schweiz bearbeitet. Eine Datenbearbeitung durch von Swisscom beigezogene Dritte erfolgt ausschliesslich im Einklang mit den einschlägigen Vorschriften der schweizerischen Fernmelde- und Datenschutzgesetzgebung.</w:t>
      </w:r>
    </w:p>
    <w:p>
      <w:pPr/>
      <w:r>
        <w:rPr>
          <w:b w:val="0"/>
          <w:i w:val="0"/>
          <w:u w:val="none"/>
        </w:rPr>
        <w:t>Ein Schweizer Partner von Swisscom erbringt Logistikleistungen und erhält deshalb Zugriff auf das Business Center. Dort kann dieser Partner die Stamm- und Inventardaten (Firmenname, Geräteinfo wie MSISDN und IMEI/SN, Benutzername und E-Mail, usw.) des Kunden einsehen.</w:t>
      </w:r>
    </w:p>
    <w:p>
      <w:pPr/>
      <w:r>
        <w:rPr>
          <w:b w:val="0"/>
          <w:i w:val="0"/>
          <w:u w:val="none"/>
        </w:rPr>
        <w:t>Wird die Reparatur und der Austausch von defekten Geräten durch einen Partner von Swisscom vorgenommen (Daas M (GU)), erteilt der Kunde diesem Partner die entsprechenden Zugriffsrechte auf das Business Center. Dort kann der Partner die Stamm- und Inventardaten (Firmenname, Geräteinfo wie MSISDN und IMEI/SN, Benutzername und E-Mail, usw.) des Kunden einsehen.</w:t>
      </w:r>
    </w:p>
    <w:p>
      <w:pPr/>
      <w:r>
        <w:rPr>
          <w:b w:val="0"/>
          <w:i w:val="0"/>
          <w:u w:val="none"/>
        </w:rPr>
        <w:t>Leistungsbeschreibung Mobility for Work</w:t>
      </w:r>
    </w:p>
    <w:p>
      <w:pPr/>
      <w:r>
        <w:rPr>
          <w:b w:val="0"/>
          <w:i w:val="0"/>
          <w:u w:val="none"/>
        </w:rPr>
        <w:t>sw1•sscom</w:t>
      </w:r>
    </w:p>
    <w:p>
      <w:pPr/>
      <w:r>
        <w:rPr>
          <w:b w:val="0"/>
          <w:i w:val="0"/>
          <w:u w:val="none"/>
        </w:rPr>
        <w:t>Leistungsbeschreibung</w:t>
      </w:r>
    </w:p>
    <w:p>
      <w:pPr/>
      <w:r>
        <w:rPr>
          <w:b w:val="0"/>
          <w:i w:val="0"/>
          <w:u w:val="none"/>
        </w:rPr>
        <w:t>Mobility for Work</w:t>
      </w:r>
    </w:p>
    <w:p>
      <w:pPr/>
      <w:r>
        <w:rPr>
          <w:b w:val="0"/>
          <w:i w:val="0"/>
          <w:u w:val="none"/>
        </w:rPr>
        <w:t>Inhaltsverzeichnis</w:t>
      </w:r>
    </w:p>
    <w:p>
      <w:pPr/>
      <w:r>
        <w:rPr>
          <w:b w:val="0"/>
          <w:i w:val="0"/>
          <w:u w:val="none"/>
        </w:rPr>
        <w:t>Übersicht zum Service</w:t>
      </w:r>
    </w:p>
    <w:p>
      <w:pPr/>
      <w:r>
        <w:rPr>
          <w:b w:val="0"/>
          <w:i w:val="0"/>
          <w:u w:val="none"/>
        </w:rPr>
        <w:t>Der Service Mobility for Work bietet den Mitarbeitenden des Kunden (nachfolgend "Benutzer" genannt) höhere Flexibilität und Selbständigkeit für die Verwaltung der mobilen Anschlüsse (CMN- oder NATEL® go-Anschlüsse/Abonnemente, nachfolgend "Anschlüsse" genannt) und weiteren adaptierbaren Services von Swisscom Enterprise Customers. Der herkömmliche Customer Service von Swisscom wird mit dem Customer Service für die Benutzer erweitert.</w:t>
      </w:r>
    </w:p>
    <w:p>
      <w:pPr/>
      <w:r>
        <w:rPr>
          <w:b w:val="0"/>
          <w:i w:val="0"/>
          <w:u w:val="none"/>
        </w:rPr>
        <w:t>Der Service Mobility for Work umfasst insbesondere die folgenden Leistungen (detaillierte Beschreibung, siehe Ziffer 3):</w:t>
      </w:r>
    </w:p>
    <w:p>
      <w:pPr/>
      <w:r>
        <w:rPr>
          <w:b w:val="0"/>
          <w:i w:val="0"/>
          <w:u w:val="none"/>
        </w:rPr>
        <w:t>Bereitstellung von Online-Portalen (Swisscom Kundencenter und Partner Online-Portal) für den Kunden und die Benutzer)</w:t>
      </w:r>
    </w:p>
    <w:p>
      <w:pPr/>
      <w:r>
        <w:rPr>
          <w:b w:val="0"/>
          <w:i w:val="0"/>
          <w:u w:val="none"/>
        </w:rPr>
        <w:t>Telefonischer Support (durch Swisscom und Partner) für die Benutzer und den Fleet Manager (Administrator des Kunden)</w:t>
      </w:r>
    </w:p>
    <w:p>
      <w:pPr/>
      <w:r>
        <w:rPr>
          <w:b w:val="0"/>
          <w:i w:val="0"/>
          <w:u w:val="none"/>
        </w:rPr>
        <w:t>Kundenbetreuung im Point-of-Sale (Swisscom Shop und Partner Shop) für die Benutzer</w:t>
      </w:r>
    </w:p>
    <w:p>
      <w:pPr/>
      <w:r>
        <w:rPr>
          <w:b w:val="0"/>
          <w:i w:val="0"/>
          <w:u w:val="none"/>
        </w:rPr>
        <w:t>Definitionen</w:t>
      </w:r>
    </w:p>
    <w:p>
      <w:pPr/>
      <w:r>
        <w:rPr>
          <w:b w:val="0"/>
          <w:i w:val="0"/>
          <w:u w:val="none"/>
        </w:rPr>
        <w:t>Service Access Interface Point (SAIP)</w:t>
      </w:r>
    </w:p>
    <w:p>
      <w:pPr/>
      <w:r>
        <w:rPr>
          <w:b w:val="0"/>
          <w:i w:val="0"/>
          <w:u w:val="none"/>
        </w:rPr>
        <w:t>Der Service Access Interface Point (SAIP) ist der vertraglich vereinbarte, geografische und/oder logische Punkt, an dem ein Service dem Leistungsbezüger bereitgestellt, überwacht und die erbrachten Service Level ausgewiesen werden.</w:t>
      </w:r>
    </w:p>
    <w:p>
      <w:pPr/>
      <w:r>
        <w:rPr>
          <w:b w:val="0"/>
          <w:i w:val="0"/>
          <w:u w:val="none"/>
        </w:rPr>
        <w:t>Folgende rein schematische Darstellung dient der Veranschaulichung der Leistungen und Leistungskomponenten des Services Mobility for Work:</w:t>
      </w:r>
    </w:p>
    <w:p>
      <w:pPr/>
      <w:r>
        <w:rPr>
          <w:b w:val="0"/>
          <w:i w:val="0"/>
          <w:u w:val="none"/>
        </w:rPr>
        <w:t xml:space="preserve"> = Kunde</w:t>
        <w:tab/>
        <w:t xml:space="preserve"> = Swisscom Service</w:t>
      </w:r>
    </w:p>
    <w:p>
      <w:pPr/>
      <w:r>
        <w:rPr>
          <w:b w:val="0"/>
          <w:i w:val="0"/>
          <w:u w:val="none"/>
        </w:rPr>
        <w:t>Ausprägungen und Optionen</w:t>
      </w:r>
    </w:p>
    <w:p>
      <w:pPr/>
      <w:r>
        <w:rPr>
          <w:b w:val="0"/>
          <w:i w:val="0"/>
          <w:u w:val="none"/>
        </w:rPr>
        <w:t>Der Service Mobility for Work umfasst die nachfolgenden drei Standardausprägungen die mit adaptierbaren Services erweitert werden können:</w:t>
      </w:r>
    </w:p>
    <w:p>
      <w:pPr/>
      <w:r>
        <w:rPr>
          <w:b w:val="0"/>
          <w:i w:val="0"/>
          <w:u w:val="none"/>
        </w:rPr>
        <w:t xml:space="preserve"> = Standard (im Preis inbegriffen)</w:t>
        <w:tab/>
        <w:t xml:space="preserve"> = Nicht erhältlich</w:t>
      </w:r>
    </w:p>
    <w:p>
      <w:pPr/>
      <w:r>
        <w:rPr>
          <w:b w:val="0"/>
          <w:i w:val="0"/>
          <w:u w:val="none"/>
        </w:rPr>
        <w:t>Definition der Leistungsausprägungen</w:t>
      </w:r>
    </w:p>
    <w:p>
      <w:pPr/>
      <w:r>
        <w:rPr>
          <w:b w:val="0"/>
          <w:i w:val="0"/>
          <w:u w:val="none"/>
        </w:rPr>
        <w:t>Ausprägung/Option</w:t>
      </w:r>
    </w:p>
    <w:p>
      <w:pPr/>
      <w:r>
        <w:rPr>
          <w:b w:val="0"/>
          <w:i w:val="0"/>
          <w:u w:val="none"/>
        </w:rPr>
        <w:t>Rechnungsverwaltung</w:t>
      </w:r>
    </w:p>
    <w:p>
      <w:pPr/>
      <w:r>
        <w:rPr>
          <w:b w:val="0"/>
          <w:i w:val="0"/>
          <w:u w:val="none"/>
        </w:rPr>
        <w:t>Persönliche Betreuung und Support</w:t>
      </w:r>
    </w:p>
    <w:p>
      <w:pPr/>
      <w:r>
        <w:rPr>
          <w:b w:val="0"/>
          <w:i w:val="0"/>
          <w:u w:val="none"/>
        </w:rPr>
        <w:t>Definition</w:t>
      </w:r>
    </w:p>
    <w:p>
      <w:pPr/>
      <w:r>
        <w:rPr>
          <w:b w:val="0"/>
          <w:i w:val="0"/>
          <w:u w:val="none"/>
        </w:rPr>
        <w:t>Die Benutzer, welche Swisscom die Anschlüsse direkt in Rechnung stellt, erhalten die folgenden Berechtigungen:</w:t>
      </w:r>
    </w:p>
    <w:p>
      <w:pPr/>
      <w:r>
        <w:rPr>
          <w:b w:val="0"/>
          <w:i w:val="0"/>
          <w:u w:val="none"/>
        </w:rPr>
        <w:t>Einsicht in ihre monatliche Rechnungen und Rechnungsdetails im Swisscom Kundencenter;</w:t>
      </w:r>
    </w:p>
    <w:p>
      <w:pPr/>
      <w:r>
        <w:rPr>
          <w:b w:val="0"/>
          <w:i w:val="0"/>
          <w:u w:val="none"/>
        </w:rPr>
        <w:t>Adressenänderung für ihre monatliche Rechnung im Swisscom Kundencenter;</w:t>
      </w:r>
    </w:p>
    <w:p>
      <w:pPr/>
      <w:r>
        <w:rPr>
          <w:b w:val="0"/>
          <w:i w:val="0"/>
          <w:u w:val="none"/>
        </w:rPr>
        <w:t>Telefonische Auskunft zu ihrer monatlichen Rechnungen.</w:t>
      </w:r>
    </w:p>
    <w:p>
      <w:pPr/>
      <w:r>
        <w:rPr>
          <w:b w:val="0"/>
          <w:i w:val="0"/>
          <w:u w:val="none"/>
        </w:rPr>
        <w:t>Die Benutzer erhalten persönliche Betreuung und Support telefonisch und in den Swisscom Shops.</w:t>
      </w:r>
    </w:p>
    <w:p>
      <w:pPr/>
      <w:r>
        <w:rPr>
          <w:b w:val="0"/>
          <w:i w:val="0"/>
          <w:u w:val="none"/>
        </w:rPr>
        <w:t>Telefonisch eingehende Anfragen berechtigter Benutzer werden priorisiert behandelt: Ruft ein Benutzer mit der unter Mobility for Work registrierten Mobile-Nummer im Swisscom Service Desk an, wird er direkt an den spezifischen Swisscom Service Desk für Mobility for Work-Services geleitet. Wird von einem anderen Endgerät bzw. vom Festnetz angerufen, muss der Benutzer zuerst seine registrierte Mobile-Nummer eingeben. Es gelten die Supportzeiten gemäss Ziffer 5.</w:t>
      </w:r>
    </w:p>
    <w:p>
      <w:pPr/>
      <w:r>
        <w:rPr>
          <w:b w:val="0"/>
          <w:i w:val="0"/>
          <w:u w:val="none"/>
        </w:rPr>
        <w:t>Administrativer Support</w:t>
      </w:r>
    </w:p>
    <w:p>
      <w:pPr/>
      <w:r>
        <w:rPr>
          <w:b w:val="0"/>
          <w:i w:val="0"/>
          <w:u w:val="none"/>
        </w:rPr>
        <w:t>Swisscom stellt eine dedizierte und spezialisierte Stelle für den Benutzer zur Verfügung, der die Aufgaben des Fleet Managers des Kunden ganz oder teilweise übernimmt. Der administrative Support bezieht sich auf Änderungen und Mutationen von Anschlüssen in Bezug auf administrative Belange. Hierzu gehören auch Mutationen von persönlichen Daten und die Änderung der Mobile-Nummer eines Geräts.</w:t>
      </w:r>
    </w:p>
    <w:p>
      <w:pPr/>
      <w:r>
        <w:rPr>
          <w:b w:val="0"/>
          <w:i w:val="0"/>
          <w:u w:val="none"/>
        </w:rPr>
        <w:t>Bestellungen von Geräten und/oder Anschlüssen können nicht per Telefon getätigt werden.</w:t>
      </w:r>
    </w:p>
    <w:p>
      <w:pPr/>
      <w:r>
        <w:rPr>
          <w:b w:val="0"/>
          <w:i w:val="0"/>
          <w:u w:val="none"/>
        </w:rPr>
        <w:t>Technischer Support</w:t>
      </w:r>
    </w:p>
    <w:p>
      <w:pPr/>
      <w:r>
        <w:rPr>
          <w:b w:val="0"/>
          <w:i w:val="0"/>
          <w:u w:val="none"/>
        </w:rPr>
        <w:t>Zu folgenden Problemstellungen erhält der Benutzer Unterstützung:</w:t>
      </w:r>
    </w:p>
    <w:p>
      <w:pPr/>
      <w:r>
        <w:rPr>
          <w:b w:val="0"/>
          <w:i w:val="0"/>
          <w:u w:val="none"/>
        </w:rPr>
        <w:t>Ausgeschlossen sind folgende Problemstellungen und Situationen (nicht abschliessend):</w:t>
      </w:r>
    </w:p>
    <w:p>
      <w:pPr/>
      <w:r>
        <w:rPr>
          <w:b w:val="0"/>
          <w:i w:val="0"/>
          <w:u w:val="none"/>
        </w:rPr>
        <w:t>Probleme, die auf Infrastruktur beim Kunden zurückzuführen sind;</w:t>
      </w:r>
    </w:p>
    <w:p>
      <w:pPr/>
      <w:r>
        <w:rPr>
          <w:b w:val="0"/>
          <w:i w:val="0"/>
          <w:u w:val="none"/>
        </w:rPr>
        <w:t>Support in Bezug auf Apps, die nicht zum Enterprise Mobility Management System gehören.</w:t>
      </w:r>
    </w:p>
    <w:p>
      <w:pPr/>
      <w:r>
        <w:rPr>
          <w:b w:val="0"/>
          <w:i w:val="0"/>
          <w:u w:val="none"/>
        </w:rPr>
        <w:t>Probleme, die auf Apps oder Infrastruktur beim Kunden zurückzuführen sind.</w:t>
      </w:r>
    </w:p>
    <w:p>
      <w:pPr/>
      <w:r>
        <w:rPr>
          <w:b w:val="0"/>
          <w:i w:val="0"/>
          <w:u w:val="none"/>
        </w:rPr>
        <w:t>In diesen Fällen wird das Supportticket an die IT-Abteilung des Kunden weitergeleitet, sofern bei Swisscom eine entsprechende E-Mail Adresse hinterlegt ist.</w:t>
      </w:r>
    </w:p>
    <w:p>
      <w:pPr/>
      <w:r>
        <w:rPr>
          <w:b w:val="0"/>
          <w:i w:val="0"/>
          <w:u w:val="none"/>
        </w:rPr>
        <w:t>Leistungsdarstellung und Verantwortlichkeiten</w:t>
      </w:r>
    </w:p>
    <w:p>
      <w:pPr/>
      <w:r>
        <w:rPr>
          <w:b w:val="0"/>
          <w:i w:val="0"/>
          <w:u w:val="none"/>
        </w:rPr>
        <w:t>Einmalige Leistungen</w:t>
      </w:r>
    </w:p>
    <w:p>
      <w:pPr/>
      <w:r>
        <w:rPr>
          <w:b w:val="0"/>
          <w:i w:val="0"/>
          <w:u w:val="none"/>
        </w:rPr>
        <w:t>Wiederkehrende Leistungen</w:t>
      </w:r>
    </w:p>
    <w:p>
      <w:pPr/>
      <w:r>
        <w:rPr>
          <w:b w:val="0"/>
          <w:i w:val="0"/>
          <w:u w:val="none"/>
        </w:rPr>
        <w:t>Service Level und -Reporting</w:t>
      </w:r>
    </w:p>
    <w:p>
      <w:pPr/>
      <w:r>
        <w:rPr>
          <w:b w:val="0"/>
          <w:i w:val="0"/>
          <w:u w:val="none"/>
        </w:rPr>
        <w:t>Die nachfolgenden Service Levels beziehen sich grundsätzlich auf die vereinbarte Support Time. Die Beschreibung der Service Levels (Operation Time, Support Time und Availability), der Messverfahren und des</w:t>
      </w:r>
    </w:p>
    <w:p>
      <w:pPr/>
      <w:r>
        <w:rPr>
          <w:b w:val="0"/>
          <w:i w:val="0"/>
          <w:u w:val="none"/>
        </w:rPr>
        <w:t>Folgende Service Levels finden für die Standardleistungen (siehe Ziffer 3) Anwendung.</w:t>
      </w:r>
    </w:p>
    <w:p>
      <w:pPr/>
      <w:r>
        <w:rPr>
          <w:b w:val="0"/>
          <w:i w:val="0"/>
          <w:u w:val="none"/>
        </w:rPr>
        <w:t>Operation Time</w:t>
      </w:r>
    </w:p>
    <w:p>
      <w:pPr/>
      <w:r>
        <w:rPr>
          <w:b w:val="0"/>
          <w:i w:val="0"/>
          <w:u w:val="none"/>
        </w:rPr>
        <w:t>Support Time</w:t>
      </w:r>
    </w:p>
    <w:p>
      <w:pPr/>
      <w:r>
        <w:rPr>
          <w:b w:val="0"/>
          <w:i w:val="0"/>
          <w:u w:val="none"/>
        </w:rPr>
        <w:t>Availability</w:t>
      </w:r>
    </w:p>
    <w:p>
      <w:pPr/>
      <w:r>
        <w:rPr>
          <w:b w:val="0"/>
          <w:i w:val="0"/>
          <w:u w:val="none"/>
        </w:rPr>
        <w:t xml:space="preserve"> = Standard (im Preis inbegriffen)</w:t>
        <w:tab/>
        <w:t xml:space="preserve"> = Nicht erhältlich</w:t>
      </w:r>
    </w:p>
    <w:p>
      <w:pPr/>
      <w:r>
        <w:rPr>
          <w:b w:val="0"/>
          <w:i w:val="0"/>
          <w:u w:val="none"/>
        </w:rPr>
        <w:t>Service Level Reporting</w:t>
      </w:r>
    </w:p>
    <w:p>
      <w:pPr/>
      <w:r>
        <w:rPr>
          <w:b w:val="0"/>
          <w:i w:val="0"/>
          <w:u w:val="none"/>
        </w:rPr>
        <w:t>Es ist kein Service Level Reporting erhältlich.</w:t>
      </w:r>
    </w:p>
    <w:p>
      <w:pPr/>
      <w:r>
        <w:rPr>
          <w:b w:val="0"/>
          <w:i w:val="0"/>
          <w:u w:val="none"/>
        </w:rPr>
        <w:t>Rechnungsstellung und Mahnprozess</w:t>
      </w:r>
    </w:p>
    <w:p>
      <w:pPr/>
      <w:r>
        <w:rPr>
          <w:b w:val="0"/>
          <w:i w:val="0"/>
          <w:u w:val="none"/>
        </w:rPr>
        <w:t>Rechnungsstellung für den Service Mobility for Work</w:t>
      </w:r>
    </w:p>
    <w:p>
      <w:pPr/>
      <w:r>
        <w:rPr>
          <w:b w:val="0"/>
          <w:i w:val="0"/>
          <w:u w:val="none"/>
        </w:rPr>
        <w:t>Die Rechnungsstellung erfolgt jeweils rückwirkend für den vergangenen Monat. Der Preis für den Service Mobility for Work wird in die monatlichen Rechnungen für die Anschlüsse des Kunden integriert. Der Service wird entsprechend nicht separat in Rechnung gestellt.</w:t>
      </w:r>
    </w:p>
    <w:p>
      <w:pPr/>
      <w:r>
        <w:rPr>
          <w:b w:val="0"/>
          <w:i w:val="0"/>
          <w:u w:val="none"/>
        </w:rPr>
        <w:t>Rechnungsstellung und Mahnprozess beim Service "Cost Splitting"</w:t>
      </w:r>
    </w:p>
    <w:p>
      <w:pPr/>
      <w:r>
        <w:rPr>
          <w:b w:val="0"/>
          <w:i w:val="0"/>
          <w:u w:val="none"/>
        </w:rPr>
        <w:t>Auch bei einer Rechnungstellung der Geräte an die Benutzer besteht das Vertragsverhältnis ausschliesslich zwischen Swisscom und dem Kunden, nicht aber zwischen Swisscom und den Benutzern. Der Kunde bleibt vollumfänglich für die termingerechte und vollständige Bezahlung der Geräte verantwortlich.</w:t>
      </w:r>
    </w:p>
    <w:p>
      <w:pPr/>
      <w:r>
        <w:rPr>
          <w:b w:val="0"/>
          <w:i w:val="0"/>
          <w:u w:val="none"/>
        </w:rPr>
        <w:t>Die Rechnungsstellung und allfällige Mahnungen gegenüber den Benutzern erfolgen gemäss den nachfolgenden Absätzen dieser Bestimmung. Für die Rechnungsstellung und allfällige Mahnungen gegenüber dem Kunden gelten die Bestimmungen des Mobilkommunikationsvertrages.</w:t>
      </w:r>
    </w:p>
    <w:p>
      <w:pPr/>
      <w:r>
        <w:rPr>
          <w:b w:val="0"/>
          <w:i w:val="0"/>
          <w:u w:val="none"/>
        </w:rPr>
        <w:t>Der Kunde beauftragt Swisscom hiermit, die den Benutzer betreffende Rechnung sowie die Einzelheiten zur Rechnung  direkt an den Benutzer zu versenden.</w:t>
      </w:r>
    </w:p>
    <w:p>
      <w:pPr/>
      <w:r>
        <w:rPr>
          <w:b w:val="0"/>
          <w:i w:val="0"/>
          <w:u w:val="none"/>
        </w:rPr>
        <w:t>Swisscom entscheidet, ob die Privatrechnung per E-Mail an die E-Mail Adresse des Benutzers oder per Briefpost an dessen Rechnungsadresse (Privatadresse) versendet wird oder ihm die Privatrechnung auf andere geeignete Weise zugänglich gemacht wird.</w:t>
      </w:r>
    </w:p>
    <w:p>
      <w:pPr/>
      <w:r>
        <w:rPr>
          <w:b w:val="0"/>
          <w:i w:val="0"/>
          <w:u w:val="none"/>
        </w:rPr>
        <w:t>Der Rechnungsversand per E-Mail erfolgt unverschlüsselt. Der Kunde gibt Swisscom die aktuell gültigen E-Mail-Adressen der Benutzer bekannt und informiert Swisscom jeweils über ihm bekannte Änderungen.</w:t>
      </w:r>
    </w:p>
    <w:p>
      <w:pPr/>
      <w:r>
        <w:rPr>
          <w:b w:val="0"/>
          <w:i w:val="0"/>
          <w:u w:val="none"/>
        </w:rPr>
        <w:t>1 Wartungen am Swisscom Kundencenter werden im Rahmen der monatlichen Wartungsfenster durchgeführt und entsprechende Informati-onen sind im Swisscom Kundencenter ersichtlich.</w:t>
      </w:r>
    </w:p>
    <w:p>
      <w:pPr/>
      <w:r>
        <w:rPr>
          <w:b w:val="0"/>
          <w:i w:val="0"/>
          <w:u w:val="none"/>
        </w:rPr>
        <w:t>Der Kunde hat die Benutzer auf geeignete Weise zu informieren, dass deren Spamfilter so zu konfigurieren sind, dass eingehende E-Mails mit der nachfolgenden E-Mail-Adresse weder blockiert noch gelöscht werden: swisscom@conextrade.com</w:t>
      </w:r>
    </w:p>
    <w:p>
      <w:pPr/>
      <w:r>
        <w:rPr>
          <w:b w:val="0"/>
          <w:i w:val="0"/>
          <w:u w:val="none"/>
        </w:rPr>
        <w:t>Swisscom wird die E-Mail-Adressen der Benutzer ausschliesslich für die Rechnungsstellung per E-Mail sowie die Mitteilung von Informationen zu den in Rechnung gestellten Leistungen/Produkten verwenden.</w:t>
      </w:r>
    </w:p>
    <w:p>
      <w:pPr/>
      <w:r>
        <w:rPr>
          <w:b w:val="0"/>
          <w:i w:val="0"/>
          <w:u w:val="none"/>
        </w:rPr>
        <w:t>Bei Nichtbezahlung oder unvollständiger Bezahlung innert Zahlungsfrist gelten beim Mahnprozess für Privatrechnungen folgende Besonderheiten:</w:t>
      </w:r>
    </w:p>
    <w:p>
      <w:pPr/>
      <w:r>
        <w:rPr>
          <w:b w:val="0"/>
          <w:i w:val="0"/>
          <w:u w:val="none"/>
        </w:rPr>
        <w:t>Zunächst kann Swisscom den Benutzer ohne Information an den Kunden einmalig mahnen;</w:t>
      </w:r>
    </w:p>
    <w:p>
      <w:pPr/>
      <w:r>
        <w:rPr>
          <w:b w:val="0"/>
          <w:i w:val="0"/>
          <w:u w:val="none"/>
        </w:rPr>
        <w:t>Bei nicht termingerechter Bezahlung, nach erfolgloser einmaliger Mahnung des Benutzers oder bei Widerspruch eines Benutzers bezüglich der Rechnungsstellung durch Swisscom wird der zu bezahlende Betrag dem Kunden auf einer der nächsten Rechnungen belastet bzw. von ihm eingefordert. Es liegt ausschliesslich in der Verantwortung des Kunden, sich mit dem Benutzer über dessen finanzielle Beteiligung auseinanderzusetzen. Eine Umbuchung von Beträgen von der Privatrechnung auf die Rechnung des Kunden kann nicht mehr rückgängig gemacht werden.</w:t>
      </w:r>
    </w:p>
    <w:p>
      <w:pPr/>
      <w:r>
        <w:rPr>
          <w:b w:val="0"/>
          <w:i w:val="0"/>
          <w:u w:val="none"/>
        </w:rPr>
        <w:t>Besondere Regelungen</w:t>
      </w:r>
    </w:p>
    <w:p>
      <w:pPr/>
      <w:r>
        <w:rPr>
          <w:b w:val="0"/>
          <w:i w:val="0"/>
          <w:u w:val="none"/>
        </w:rPr>
        <w:t>Haftung und Gewährleistung</w:t>
      </w:r>
    </w:p>
    <w:p>
      <w:pPr/>
      <w:r>
        <w:rPr>
          <w:b w:val="0"/>
          <w:i w:val="0"/>
          <w:u w:val="none"/>
        </w:rPr>
        <w:t>In Ergänzung der im Mobilkommunikationsvertrag und den zugehörigen Vertragsdokumenten geregelten Haftungsbestimmungen übernimmt Swisscom keine Haftung für:</w:t>
      </w:r>
    </w:p>
    <w:p>
      <w:pPr/>
      <w:r>
        <w:rPr>
          <w:b w:val="0"/>
          <w:i w:val="0"/>
          <w:u w:val="none"/>
        </w:rPr>
        <w:t>Schäden und Ansprüche, welche auf die Verletzung von Sorgfaltspflichten oder vertraglicher Pflichten durch den Kunden zurückzuführen sind;</w:t>
      </w:r>
    </w:p>
    <w:p>
      <w:pPr/>
      <w:r>
        <w:rPr>
          <w:b w:val="0"/>
          <w:i w:val="0"/>
          <w:u w:val="none"/>
        </w:rPr>
        <w:t>Schäden und Ansprüche infolge Zustellung der Privatrechnung an nicht korrekte bzw. nicht aktuelle Privatadressen.</w:t>
      </w:r>
    </w:p>
    <w:p>
      <w:pPr/>
      <w:r>
        <w:rPr>
          <w:b w:val="0"/>
          <w:i w:val="0"/>
          <w:u w:val="none"/>
        </w:rPr>
        <w:t>Swisscom behält sich zudem vor, bei der Feststellung von Liquiditäts- oder Sicherheitsrisiken den Service "Cost Splitting" ohne Angabe von Gründen ganz oder teilweise zu unterbrechen oder dauerhaft einzustellen. Für allfälligen, aus solchen Unterbrüchen entstandenen Schaden übernimmt Swisscom keine Haftung.</w:t>
      </w:r>
    </w:p>
    <w:p>
      <w:pPr/>
      <w:r>
        <w:rPr>
          <w:b w:val="0"/>
          <w:i w:val="0"/>
          <w:u w:val="none"/>
        </w:rPr>
        <w:t>Bestellungen und Veränderungen, welche monetäre Auswirkungen haben, werden durch die Benutzer im Auftrag des Kunden getätigt und der Kunde trägt die Verantwortung sowie die monetären Verpflichtungen bei Zahlungsverzug oder ausbleibenden Zahlungen der Benutzer.</w:t>
      </w:r>
    </w:p>
    <w:p>
      <w:pPr/>
      <w:r>
        <w:rPr>
          <w:b w:val="0"/>
          <w:i w:val="0"/>
          <w:u w:val="none"/>
        </w:rPr>
        <w:t>Weitere Bestimmungen</w:t>
      </w:r>
    </w:p>
    <w:p>
      <w:pPr/>
      <w:r>
        <w:rPr>
          <w:b w:val="0"/>
          <w:i w:val="0"/>
          <w:u w:val="none"/>
        </w:rPr>
        <w:t>Swisscom behält sich das Recht vor, den Benutzern Änderungen des Services und Informationen zu weiteren via Privatrechnung in Rechnung gestellten Leistungen/Produkten direkt mitzuteilen (insbesondere via SMS oder E-Mail).</w:t>
      </w:r>
    </w:p>
    <w:p>
      <w:pPr/>
      <w:r>
        <w:rPr>
          <w:b w:val="0"/>
          <w:i w:val="0"/>
          <w:u w:val="none"/>
        </w:rPr>
        <w:t>Swisscom behält sich das Recht vor, den Service Mobility for Work oder einzelne Ausprägungen jederzeit anzupassen. Swisscom teilt dem Kunden solche Anpassungen vorgängig und auf geeignete Art und Weise mit.</w:t>
      </w:r>
    </w:p>
    <w:p>
      <w:pPr/>
      <w:r>
        <w:rPr>
          <w:b w:val="0"/>
          <w:i w:val="0"/>
          <w:u w:val="none"/>
        </w:rPr>
        <w:t>Nutzungsbedingungen My Swisscom Business</w:t>
      </w:r>
    </w:p>
    <w:p>
      <w:pPr/>
      <w:r>
        <w:rPr>
          <w:b w:val="0"/>
          <w:i w:val="0"/>
          <w:u w:val="none"/>
        </w:rPr>
        <w:t>Gegenstand</w:t>
      </w:r>
    </w:p>
    <w:p>
      <w:pPr/>
      <w:r>
        <w:rPr>
          <w:b w:val="0"/>
          <w:i w:val="0"/>
          <w:u w:val="none"/>
        </w:rPr>
        <w:t>1  "My</w:t>
      </w:r>
    </w:p>
    <w:p>
      <w:pPr/>
      <w:r>
        <w:rPr>
          <w:b w:val="0"/>
          <w:i w:val="0"/>
          <w:u w:val="none"/>
        </w:rPr>
        <w:t>Swisscom Business" ihren Geschäftskunden ("Kunde") individuelle Dash-board Funktionalitäten und ein Portal zur Verfügung, welches unter Be-rücksichtigung von User-Berechtigungen den Zugang zu Produkt- oder Service bezogenen Applikationen/E-Services Applikatio-nen</w:t>
        <w:tab/>
        <w:t>eses Portals, Funktionalitäten und</w:t>
      </w:r>
    </w:p>
    <w:p>
      <w:pPr/>
      <w:r>
        <w:rPr>
          <w:b w:val="0"/>
          <w:i w:val="0"/>
          <w:u w:val="none"/>
        </w:rPr>
        <w:t>E-</w:t>
        <w:tab/>
        <w:t>My Swisscom Business  .</w:t>
      </w:r>
    </w:p>
    <w:p>
      <w:pPr/>
      <w:r>
        <w:rPr>
          <w:b w:val="0"/>
          <w:i w:val="0"/>
          <w:u w:val="none"/>
        </w:rPr>
        <w:t>2 Die vorliegenden Nutzungsbedingungen regeln die Bereitstellung von Swisscom Business durch Swisscom bzw. den Zugriff und die Nutzung von My Swisscom Business durch den Kunden. Sie gehen diesbezüglich allfälligen anderweitigen Vertragsbestimmungen zwischen dem Kunden und Swisscom vor. Ansonsten gelten für Produkte und Services von Swisscom, die entsprechenden Vereinbarungen zwischen dem Kunden und Swisscom.</w:t>
      </w:r>
    </w:p>
    <w:p>
      <w:pPr/>
      <w:r>
        <w:rPr>
          <w:b w:val="0"/>
          <w:i w:val="0"/>
          <w:u w:val="none"/>
        </w:rPr>
        <w:t>3 Der Umfang der Leistungen der einzelnen E-Services richtet sich nach den mit dem Kunden im jeweiligen Einzelvertrag vereinbarten Bestim-mungen bzw. den Angaben auf My Swisscom Business selbst.</w:t>
      </w:r>
    </w:p>
    <w:p>
      <w:pPr/>
      <w:r>
        <w:rPr>
          <w:b w:val="0"/>
          <w:i w:val="0"/>
          <w:u w:val="none"/>
        </w:rPr>
        <w:t>4 Durch einen entsprechenden Verweis können die Nutzungsbedingungen auch für andere Online-Portale/Dienste von Swisscom als anwendbar er-klärt werden.</w:t>
      </w:r>
    </w:p>
    <w:p>
      <w:pPr/>
      <w:r>
        <w:rPr>
          <w:b w:val="0"/>
          <w:i w:val="0"/>
          <w:u w:val="none"/>
        </w:rPr>
        <w:t>Bereitstellung, Zugang und Authentifizierung</w:t>
      </w:r>
    </w:p>
    <w:p>
      <w:pPr/>
      <w:r>
        <w:rPr>
          <w:b w:val="0"/>
          <w:i w:val="0"/>
          <w:u w:val="none"/>
        </w:rPr>
        <w:t>Allgemeines</w:t>
      </w:r>
    </w:p>
    <w:p>
      <w:pPr/>
      <w:r>
        <w:rPr>
          <w:b w:val="0"/>
          <w:i w:val="0"/>
          <w:u w:val="none"/>
        </w:rPr>
        <w:t>1 My Swisscom Business wird dem Kunden durch Swisscom primär als On-line-Portal zur Bestellung, Verwaltung und Konfiguration von bestimm-ten Services, die Swisscom gegenüber dem Kunden gemäss separater Vereinbarungen erbringt, zur Verfügung gestellt. Für einige Services wird die Nutzung von My Swisscom Business vorausgesetzt.</w:t>
      </w:r>
    </w:p>
    <w:p>
      <w:pPr/>
      <w:r>
        <w:rPr>
          <w:b w:val="0"/>
          <w:i w:val="0"/>
          <w:u w:val="none"/>
        </w:rPr>
        <w:t>2 Swisscom darf Hilfspersonen (insbesondere Subunternehmer) im In- und Ausland beiziehen. Sie steht für das Verhalten ihrer Hilfspersonen ein wie für eigenes Verhalten.</w:t>
      </w:r>
    </w:p>
    <w:p>
      <w:pPr/>
      <w:r>
        <w:rPr>
          <w:b w:val="0"/>
          <w:i w:val="0"/>
          <w:u w:val="none"/>
        </w:rPr>
        <w:t>3 My Swisscom Business wird durch die Mitarbeitenden oder andere Hilfs-personen des Kunden benutzt. Für den Zugang zu My Swisscom Business ist eine Authentifizierung erforderlich. Die Authentifizierung erfolgt durch Eingabe der User-ID und weiteren Authentifizierungselementen (insbesondere Passwort). Swisscom kann das Authentifizierungsverfah-ren jederzeit ergänzen oder ändern. Insbesondere können weitere oder andere dem jeweiligen Stand der Technik angemessene Sicherheitsstu-fen wie SMS-Token, Mobile-ID, Secure Apps usw. eingeführt werden.</w:t>
      </w:r>
    </w:p>
    <w:p>
      <w:pPr/>
      <w:r>
        <w:rPr>
          <w:b w:val="0"/>
          <w:i w:val="0"/>
          <w:u w:val="none"/>
        </w:rPr>
        <w:t>4 Mit der Nutzung des Zugangs akzeptiert der Kunde die vorliegenden Nutzungsbedingungen My Swisscom Business.</w:t>
      </w:r>
    </w:p>
    <w:p>
      <w:pPr/>
      <w:r>
        <w:rPr>
          <w:b w:val="0"/>
          <w:i w:val="0"/>
          <w:u w:val="none"/>
        </w:rPr>
        <w:t>5 Wer sich Swisscom gegenüber gültig authentifiziert, gilt als zur Nutzung von My Swisscom Business berechtigt.</w:t>
      </w:r>
    </w:p>
    <w:p>
      <w:pPr/>
      <w:r>
        <w:rPr>
          <w:b w:val="0"/>
          <w:i w:val="0"/>
          <w:u w:val="none"/>
        </w:rPr>
        <w:t>6 Wird der Zugang des Kunden zu My Swisscom Business durch dessen Ad-ministrator nicht mehr aktiv genutzt, respektive bezieht der Kunde keine Leistungen mehr bei Swisscom, welche die Nutzung von My Swisscom Business voraussetzen, ist Swisscom berechtigt, den Zugang des Kunden nach vorgängiger Information an dessen Administrator und unter Ansetzung einer angemessenen Frist endgültig zu deaktivieren</w:t>
      </w:r>
    </w:p>
    <w:p>
      <w:pPr/>
      <w:r>
        <w:rPr>
          <w:b w:val="0"/>
          <w:i w:val="0"/>
          <w:u w:val="none"/>
        </w:rPr>
        <w:t>Administrator und bevollmächtigte Personen</w:t>
      </w:r>
    </w:p>
    <w:p>
      <w:pPr/>
      <w:r>
        <w:rPr>
          <w:b w:val="0"/>
          <w:i w:val="0"/>
          <w:u w:val="none"/>
        </w:rPr>
        <w:t>1 Der Kunde bestimmt eine oder mehrere Personen, welche My Swisscom Business kundenseitig administrieren (Administrator). Swisscom darf un-abhängig von internen Regelungen bzw. Verhältnissen des Kunden und Handelsregistereinträgen ohne weitere Überprüfung der Berechtigung davon ausgehen, dass der vom Kunden bestimmte Administrator berech-tigt ist, für den Kunden zu handeln (Anscheinsvollmacht). Swisscom ist berechtigt, nicht aber verpflichtet, vom Kunden für die Nutzung von My Swisscom Business oder einzelnen E-Services weitergehende Vollmach-ten des Kunden zu verlangen.</w:t>
      </w:r>
    </w:p>
    <w:p>
      <w:pPr/>
      <w:r>
        <w:rPr>
          <w:b w:val="0"/>
          <w:i w:val="0"/>
          <w:u w:val="none"/>
        </w:rPr>
        <w:t>2 Der Administrator darf den Kunden im Rahmen der auf My Swisscom Bu-siness vorgesehenen Funktionen rechtsgültig vertreten, namentlich be-stimme Services bestellen oder kündigen, Konfigurationen verändern oder in Daten des Kunden und/oder seiner Hilfspersonen Einsicht neh-men. Der Administrator ist für die Administration und Vergabe von Be-rechtigungen an weitere Hilfspersonen des Kunden verantwortlich. Der Administrator kann zudem Swisscom direkt beauftragen, weitere Admi-nistratoren zu erfassen. Er legt fest, in welchem Rahmen diese Bevoll-mächtigten zur Benutzung der Funktionalitäten auf My Swisscom Busi-ness befugt sind. Die Administration erfolgt über die Benutzeradminist-ration von My Swisscom Business.</w:t>
      </w:r>
    </w:p>
    <w:p>
      <w:pPr/>
      <w:r>
        <w:rPr>
          <w:b w:val="0"/>
          <w:i w:val="0"/>
          <w:u w:val="none"/>
        </w:rPr>
        <w:t>3 Nach separater Vereinbarung kann die Nutzung von My Swisscom Busi-ness und bestimmte Applikationen durch die Benutzer des Kunden auto-matisch über das Active Directory des Kunden ermöglicht werden. Für bestimmte Applikationen sind auch individuelle mit dem Kunden verein-barte Freigabeverfahren möglich.</w:t>
      </w:r>
    </w:p>
    <w:p>
      <w:pPr/>
      <w:r>
        <w:rPr>
          <w:b w:val="0"/>
          <w:i w:val="0"/>
          <w:u w:val="none"/>
        </w:rPr>
        <w:t>4 Jede der Swisscom auf diese Weise bekannt gegebenen Personen gilt Swisscom gegenüber so lange als bevollmächtigt und zur Nutzung von</w:t>
      </w:r>
    </w:p>
    <w:p>
      <w:pPr/>
      <w:r>
        <w:rPr>
          <w:b w:val="0"/>
          <w:i w:val="0"/>
          <w:u w:val="none"/>
        </w:rPr>
        <w:t>My Swisscom Business berechtigt, als sie nicht durch den Administrator oder gemäss Ziffer 2.3 durch Swisscom gesperrt wird. Dies gilt unabhän-gig von anderslautenden internen Regelungen bzw. Verhältnissen des Kunden und Handelsregistereinträgen. Der Kunde anerkennt vorbehalt-los, dass alle Informationen, Aufträge, Mitteilungen usw., die er Swisscom über My Swisscom Business zukommen lässt, als von ihm be-ziehungsweise als von bevollmächtigten Benutzern verfasst und autori-siert gelten.</w:t>
      </w:r>
    </w:p>
    <w:p>
      <w:pPr/>
      <w:r>
        <w:rPr>
          <w:b w:val="0"/>
          <w:i w:val="0"/>
          <w:u w:val="none"/>
        </w:rPr>
        <w:t>5 Es ist dem Kunden nicht gestattet, unpersönliche oder technische Ac-counts (Zugänge) zu My Swisscom Business einzurichten; Swisscom ist berechtigt, solche jederzeit und ohne Vorankündigung zu sperren und/oder zu löschen.</w:t>
      </w:r>
    </w:p>
    <w:p>
      <w:pPr/>
      <w:r>
        <w:rPr>
          <w:b w:val="0"/>
          <w:i w:val="0"/>
          <w:u w:val="none"/>
        </w:rPr>
        <w:t>Sperrmöglichkeit</w:t>
      </w:r>
    </w:p>
    <w:p>
      <w:pPr/>
      <w:r>
        <w:rPr>
          <w:b w:val="0"/>
          <w:i w:val="0"/>
          <w:u w:val="none"/>
        </w:rPr>
        <w:t>1 Swisscom behält sich vor, den Zugang des Kunden oder einzelner Benut-zer zu My Swisscom Business oder zu einzelnen oder mehreren E-Ser-vices jederzeit ohne Ankündigung und ohne Nennung von Gründen dau-ernd oder vorübergehend zu sperren, ohne dafür entschädigungspflich-tig zu werden, sofern dies aus sachlichen Gründen angezeigt erscheint. Sie wird den Kunden über eine Sperrung umgehend informieren.</w:t>
      </w:r>
    </w:p>
    <w:p>
      <w:pPr/>
      <w:r>
        <w:rPr>
          <w:b w:val="0"/>
          <w:i w:val="0"/>
          <w:u w:val="none"/>
        </w:rPr>
        <w:t>2 Der Kunde kann durch seinen Administrator jederzeit den Zugang seiner Benutzer zu My Swisscom Business selbstständig sperren.</w:t>
      </w:r>
    </w:p>
    <w:p>
      <w:pPr/>
      <w:r>
        <w:rPr>
          <w:b w:val="0"/>
          <w:i w:val="0"/>
          <w:u w:val="none"/>
        </w:rPr>
        <w:t>3 Den Zugriff des Administrators kann der Kunde über die Rufnummer 0800 800 900 oder über seinen Service- oder Account-Manager bei Swisscom sperren lassen. Swisscom wird die Sperre nach Annahme des Sperrauftrags während den üblichen Arbeitszeiten so rasch als möglich umsetzen. Der Kunde kann die Sperre schriftlich durch zeichnungsbe-rechtigte Personen wieder aufheben lassen.</w:t>
      </w:r>
    </w:p>
    <w:p>
      <w:pPr/>
      <w:r>
        <w:rPr>
          <w:b w:val="0"/>
          <w:i w:val="0"/>
          <w:u w:val="none"/>
        </w:rPr>
        <w:t>Verpflichtungen des Kunden</w:t>
      </w:r>
    </w:p>
    <w:p>
      <w:pPr/>
      <w:r>
        <w:rPr>
          <w:b w:val="0"/>
          <w:i w:val="0"/>
          <w:u w:val="none"/>
        </w:rPr>
        <w:t>Technische Voraussetzungen</w:t>
      </w:r>
    </w:p>
    <w:p>
      <w:pPr/>
      <w:r>
        <w:rPr>
          <w:b w:val="0"/>
          <w:i w:val="0"/>
          <w:u w:val="none"/>
        </w:rPr>
        <w:t>Der Kunde ist für die Bereitstellung der technischen Voraussetzungen (inkl. Hard- und Software) für den Zugang zu My Swisscom Business ver-antwortlich. Vorausgesetzt wird ein Endgerät mit Internetanschluss und ein aktueller Internet-</w:t>
      </w:r>
    </w:p>
    <w:p>
      <w:pPr/>
      <w:r>
        <w:rPr>
          <w:b w:val="0"/>
          <w:i w:val="0"/>
          <w:u w:val="none"/>
        </w:rPr>
        <w:t>gelassen werden. Weitere Systemvoraussetzungen können dem Kunden im My Swisscom Business zur Kenntnis gebracht werden. Der Kunde nimmt zur Kenntnis, dass die technischen Voraussetzungen jederzeit ändern können.</w:t>
      </w:r>
    </w:p>
    <w:p>
      <w:pPr/>
      <w:r>
        <w:rPr>
          <w:b w:val="0"/>
          <w:i w:val="0"/>
          <w:u w:val="none"/>
        </w:rPr>
        <w:t>Sorgfaltspflicht</w:t>
      </w:r>
    </w:p>
    <w:p>
      <w:pPr/>
      <w:r>
        <w:rPr>
          <w:b w:val="0"/>
          <w:i w:val="0"/>
          <w:u w:val="none"/>
        </w:rPr>
        <w:t>1 Der Kunde ist gegenüber Swisscom für jede Nutzung seines Zugangs durch ihn, seine Benutzer sowie für den Inhalt der Informationen, die er seine Benutzer durch Swisscom übermitteln oder bearbeiten lässt, ver-antwortlich.</w:t>
      </w:r>
    </w:p>
    <w:p>
      <w:pPr/>
      <w:r>
        <w:rPr>
          <w:b w:val="0"/>
          <w:i w:val="0"/>
          <w:u w:val="none"/>
        </w:rPr>
        <w:t>2 Der Kunde ist verpflichtet sicherzustellen, dass die Authentifizierungs-elemente geheim gehalten und gegen missbräuchliche Verwendung durch Unbefugte geschützt werden. Insbesondere wird empfohlen, das Passwort nach erstmaliger Zustellung unverzüglich zu ändern und nach der Änderung nicht aufzuzeichnen oder ungeschützt abzulegen. Der Kunde trägt sämtliche Risiken, die sich aus der Preisgabe seiner Authen-tifizierungselemente ergeben, sofern er nicht beweist, dass Swisscom oder ihre beigezogenen Hilfspersonen und Dritten daran ein Verschul-den trifft.</w:t>
      </w:r>
    </w:p>
    <w:p>
      <w:pPr/>
      <w:r>
        <w:rPr>
          <w:b w:val="0"/>
          <w:i w:val="0"/>
          <w:u w:val="none"/>
        </w:rPr>
        <w:t>3 Bei Verlust, Missbrauch oder Verdacht auf Missbrauch eines Authentifi-zierungselementes hat sich der betreffende Benutzer primär an den Ad-ministrator zu wenden. Dieser hat die erforderlichen Massnahmen zu treffen und die betroffenen Authentifizierungselemente unverzüglich zu ändern. In Ausnahmefällen kann der Verlust Swisscom schriftlich ange-zeigt werden. Swisscom kann in solchen Fällen eine Sperrung gemäss Ziffer 2.3 bis auf schriftlichen Widerruf des Kunden einrichten.</w:t>
      </w:r>
    </w:p>
    <w:p>
      <w:pPr/>
      <w:r>
        <w:rPr>
          <w:b w:val="0"/>
          <w:i w:val="0"/>
          <w:u w:val="none"/>
        </w:rPr>
        <w:t>Sicherheit</w:t>
      </w:r>
    </w:p>
    <w:p>
      <w:pPr/>
      <w:r>
        <w:rPr>
          <w:b w:val="0"/>
          <w:i w:val="0"/>
          <w:u w:val="none"/>
        </w:rPr>
        <w:t>1 Swisscom setzt für die Entwicklung und den Betrieb von My Swisscom Business angemessene und dem aktuellen Stand der Technik entspre-chende Sicherheitsmittel ein. Der Kunde nimmt zur Kenntnis, dass trotz angemessener Anstrengungen von Swisscom, der Anwendung der erfor-derlichen Sorgfalt und dem Einsatz moderner Techniken und Sicher-heitsstandards keine absolute Sicherheit der benutzten Systeme und Verfahren gewährleistet werden kann. Vor diesem Hintergrund weist Swisscom insbesondere auf folgende Risiken hin:</w:t>
      </w:r>
    </w:p>
    <w:p>
      <w:pPr/>
      <w:r>
        <w:rPr>
          <w:b w:val="0"/>
          <w:i w:val="0"/>
          <w:u w:val="none"/>
        </w:rPr>
        <w:t>2 Bei der Nutzung von My Swisscom Business besteht die mögliche Gefahr, dass sich Dritte während der Nutzung unbemerkt Zugang zu den Endge-räten des Kunden verschaffen.</w:t>
      </w:r>
    </w:p>
    <w:p>
      <w:pPr/>
      <w:r>
        <w:rPr>
          <w:b w:val="0"/>
          <w:i w:val="0"/>
          <w:u w:val="none"/>
        </w:rPr>
        <w:t>3 Ungenügende Systemkenntnisse und mangelnde Sicherheitsvorkehrun-gen an den Endgeräten des Kunden können einen solchen Zugriff durch Dritte erleichtern. Es obliegt dem Kunden, sich über die erforderlichen Sicherheitsvorkehrungen eingehend und dauernd zu informieren.</w:t>
      </w:r>
    </w:p>
    <w:p>
      <w:pPr/>
      <w:r>
        <w:rPr>
          <w:b w:val="0"/>
          <w:i w:val="0"/>
          <w:u w:val="none"/>
        </w:rPr>
        <w:t>4 Im Weiteren besteht die Gefahr, dass bei Nutzung des Internets Viren, Trojaner usw. unbemerkt auf den End-geräten implementiert werden. Diesbezüglich empfiehlt Swisscom die Verwendung von dem neusten</w:t>
      </w:r>
    </w:p>
    <w:p>
      <w:pPr/>
      <w:r>
        <w:rPr>
          <w:b w:val="0"/>
          <w:i w:val="0"/>
          <w:u w:val="none"/>
        </w:rPr>
        <w:t>Stand der Technik entsprechenden technischen Hilfsmitteln (Firewalls, Viren-Scanner usw.). Der Kunde ist für geeignete Massnahmen zum Schutz vor derartigen Gefahren verantwortlich.</w:t>
      </w:r>
    </w:p>
    <w:p>
      <w:pPr/>
      <w:r>
        <w:rPr>
          <w:b w:val="0"/>
          <w:i w:val="0"/>
          <w:u w:val="none"/>
        </w:rPr>
        <w:t>Verfügbarkeit und Gewährleistung</w:t>
      </w:r>
    </w:p>
    <w:p>
      <w:pPr/>
      <w:r>
        <w:rPr>
          <w:b w:val="0"/>
          <w:i w:val="0"/>
          <w:u w:val="none"/>
        </w:rPr>
        <w:t>1 Für die Leistungserbringung von Swisscom im Rahmen der einzelnen Produkte und Services selbst gelten die diesbezüglich allfällig zwischen dem Kunden und Swisscom vereinbarten vertraglichen Gewährleistungs-bestimmungen.</w:t>
      </w:r>
    </w:p>
    <w:p>
      <w:pPr/>
      <w:r>
        <w:rPr>
          <w:b w:val="0"/>
          <w:i w:val="0"/>
          <w:u w:val="none"/>
        </w:rPr>
        <w:t>2 Für die Verfügbarkeit und Fehlerfreiheit von My Swisscom Business übernimmt Swisscom keine Gewährleistung. Bei einem ganzen oder teil-weisen Ausfall von My Swisscom Business kann der Kunde in der Regel auf andere Kundenkanäle (Service Desk, Account-/Service Manager usw.) zurückgreifen. Ein Ausfall oder Unterbruch von My Swisscom Busi-ness berechtigt den Kunden nicht zur Geltendmachung von Entschädi-gungen aller Art (namentlich Schadenersatzforderungen, Pönalen und/oder Preisminderungen).</w:t>
      </w:r>
    </w:p>
    <w:p>
      <w:pPr/>
      <w:r>
        <w:rPr>
          <w:b w:val="0"/>
          <w:i w:val="0"/>
          <w:u w:val="none"/>
        </w:rPr>
        <w:t>3 Swisscom ist berechtigt, My Swisscom Business im eigenen Ermessen je-derzeit und ohne Entschädigungsfolge zu unterbrechen, wenn ihr dies aus wichtigen Gründen, wie z.B. bei Störungen, Gefahr des Missbrauchs, Wartungsbedarf, technische Weiterentwicklung usw. notwendig er-scheint. Vorhersehbare Unterbrüche werden dem Kunden nach Möglich-keit vorzeitig angekündigt.</w:t>
      </w:r>
    </w:p>
    <w:p>
      <w:pPr/>
      <w:r>
        <w:rPr>
          <w:b w:val="0"/>
          <w:i w:val="0"/>
          <w:u w:val="none"/>
        </w:rPr>
        <w:t>Ausschluss von Gewähr und Haftung</w:t>
      </w:r>
    </w:p>
    <w:p>
      <w:pPr/>
      <w:r>
        <w:rPr>
          <w:b w:val="0"/>
          <w:i w:val="0"/>
          <w:u w:val="none"/>
        </w:rPr>
        <w:t>4 Für Vertragsverletzungen von Swisscom im Rahmen der einzelnen Pro-dukte und Services selbst, die über My Swisscom Business verwal-tet/konfiguriert/eingesehen werden können, gelten die diesbezüglich zwischen dem Kunden und Swisscom vereinbarten vertraglichen Haf-tungsbestimmungen.</w:t>
      </w:r>
    </w:p>
    <w:p>
      <w:pPr/>
      <w:r>
        <w:rPr>
          <w:b w:val="0"/>
          <w:i w:val="0"/>
          <w:u w:val="none"/>
        </w:rPr>
        <w:t>5 Swisscom ist für die Bereitstellung jeweils aktueller und zutreffender Informationen in My Swisscom Business sowie eine hohe Verfügbarkeit während der üblichen Geschäftszeiten bestrebt. Swisscom gibt jedoch keinerlei Gewähr, weder explizit noch implizit, noch haftet sie für die Richtigkeit, Vollständigkeit, Aktualität und Genauigkeit der über My Swisscom Business verfügbar gemachten Informationen; deren Verwen-dung erfolgt auf die alleinige Gefahr des Kunden.</w:t>
      </w:r>
    </w:p>
    <w:p>
      <w:pPr/>
      <w:r>
        <w:rPr>
          <w:b w:val="0"/>
          <w:i w:val="0"/>
          <w:u w:val="none"/>
        </w:rPr>
        <w:t>6 Für die Verletzung der Pflichten von Swisscom aus den vorliegenden Nutzungsbedingungen selbst, haftet Swisscom für den nachgewiesenen Schaden wie folgt, sofern sie nicht beweist, dass sie kein Verschulden trifft. Für absichtlich oder grobfahrlässig verursachte Schäden haftet Swisscom unbegrenzt; im Übrigen haftet Swisscom für Personenschäden unbegrenzt und für alle anderen Schäden bis zu 100% der verbindlich für die Erbringung von My Swisscom Business vertraglich vereinbarten jähr-lichen Vergütung je Schadenereignis und Kalenderjahr. In keinem Fall haftet Swisscom für indirekte Schäden und Folgeschäden, insbesondere entgangenen Gewinn, nicht realisierte Einsparungen, nutzlose Aufwen-dungen oder Daten- oder Reputationsverluste sowie Ansprüche Dritter.</w:t>
      </w:r>
    </w:p>
    <w:p>
      <w:pPr/>
      <w:r>
        <w:rPr>
          <w:b w:val="0"/>
          <w:i w:val="0"/>
          <w:u w:val="none"/>
        </w:rPr>
        <w:t>Datenschutz</w:t>
      </w:r>
    </w:p>
    <w:p>
      <w:pPr/>
      <w:r>
        <w:rPr>
          <w:b w:val="0"/>
          <w:i w:val="0"/>
          <w:u w:val="none"/>
        </w:rPr>
        <w:t>1 Swisscom bearbeitet im Rahmen der Registrierung und Nutzung von My Swisscom Business Personendaten über Mitarbeitende und andere Hilfs-personen des Kunden. Dazu zählen z.B. Name, Post-/E-Mail-/IP-Adresse, Telefonnummer, Beruf/Funktion, Identifikationsmittel usw. Für die Zwecke der Vertragsabwicklung und Pflege der Vertragsbeziehung (z.B. Kommunikation, Zugriffskontrolle, Störungsmeldungen, Bestellungen, Rechnungsstellungen, Zufriedenheitsanalysen, Informationen über neue Produkte usw.) bearbeitet Swisscom diese Personendaten in gemeinsa-mer Verantwortlichkeit mit dem Kunden auf ihren eigenen Systemen und unter Anwendung von angemessenen technischen und organisatori-schen Massnahmen zum Schutz der Daten.</w:t>
      </w:r>
    </w:p>
    <w:p>
      <w:pPr/>
      <w:r>
        <w:rPr>
          <w:b w:val="0"/>
          <w:i w:val="0"/>
          <w:u w:val="none"/>
        </w:rPr>
        <w:t>2 Swisscom bearbeitet zudem zum Zweck der Qualitätssicherung, der Pro-duktentwicklung und für massgeschneiderte Angebote Daten von Mitar-beitenden und anderen Hilfspersonen des Kunden über die Nutzung von My Swisscom Business (wie z.B. Zeitpunkt, Dauer und Häufigkeit der Nutzung, Name der aufgerufenen Seite, die IP-Adresse und Betriebssys-tem des Computers oder mobilen Endgeräts des Nutzers, Warenkorbin-halte, Clicks auf Inhalte sowie Art und Weise der Nutzung der E-Ser-vices). Über allfällige weitere Zwecke der Datenbearbeitung informiert Swisscom den Kunden vorgängig über My Swisscom Business. Im Einklang mit den datenschutzrechtlichen Vorgaben stehen dem Kunden entspre-chende Möglichkeiten zur Zustimmung oder Ablehnung von bestimmten Arten der Datenbearbeitung zur Verfügung</w:t>
      </w:r>
    </w:p>
    <w:p>
      <w:pPr/>
      <w:r>
        <w:rPr>
          <w:b w:val="0"/>
          <w:i w:val="0"/>
          <w:u w:val="none"/>
        </w:rPr>
        <w:t>3 Swisscom hält sich bei der Bearbeitung von Personendaten von Mitarbei-tenden und anderen Hilfspersonen des Kunden an das Datenschutzge-setz (insbesondere beim Beizug von Auftragsdatenbearbeitern und der Datenübermittlung ins Ausland). Der Kunde informiert seine Mitarbei-tenden und anderen Hilfspersonen über die Bearbeitung durch Swisscom, ist erste Ansprechstelle für deren Betroffenenrechte und kommt seinen Melde- und Benachrichtigungspflichten gegenüber der Aufsichtsbehörde und den von einer Verletzung betroffenen Personen</w:t>
      </w:r>
    </w:p>
    <w:p>
      <w:pPr/>
      <w:r>
        <w:rPr>
          <w:b w:val="0"/>
          <w:i w:val="0"/>
          <w:u w:val="none"/>
        </w:rPr>
        <w:t>nach. Die Parteien informieren sich diesbezüglich gegenseitig und stim-men sich gemeinsam ab. Im Innenverhältnis haften die Parteien nur für Schäden, die sie durch eigene Handlungen oder Unterlassungen verur-sacht haben</w:t>
      </w:r>
    </w:p>
    <w:p>
      <w:pPr/>
      <w:r>
        <w:rPr>
          <w:b w:val="0"/>
          <w:i w:val="0"/>
          <w:u w:val="none"/>
        </w:rPr>
        <w:t>4 Über My Swisscom Business erhält der Kunde Einblick in personenbezo-gene Daten seiner Mitarbeitenden und anderen Hilfspersonen. Die Ver-wendung dieser Daten im Einklang mit den Gesetzen, Empfehlungen des Eidgenössischen Datenschutz- und Öffentlichkeitsbeauftragten (EDOEB) sowie den internen Weisungen des Kunden obliegt ausschliesslich dem Kunden.</w:t>
      </w:r>
    </w:p>
    <w:p>
      <w:pPr/>
      <w:r>
        <w:rPr>
          <w:b w:val="0"/>
          <w:i w:val="0"/>
          <w:u w:val="none"/>
        </w:rPr>
        <w:t>5 Darüber hinaus bearbeitet Swisscom je nach Leistung Personendaten le-diglich im Auftrag des Kunden. Solche Swisscom vom Kunden anver-traute Personendaten bearbeitet Swisscom ausschliesslich zur Erfüllung des Vertragszwecks und im Einklang mit der Vereinbarung über die Auf-tragsdatenbearbeitung (abrufbar unter https://www.swisscom.ch/b2b-legal). In den Einzelverträgen vereinbarte spezifische Vorgaben zur Da-tenbearbeitung (z.B. geografische Einschränkungen, Personensicher-heitsprüfungen, Weitergabe an Dritte) gelten ausschliesslich im Bereich der Auftragsdatenbearbeitung.</w:t>
      </w:r>
    </w:p>
    <w:p>
      <w:pPr/>
      <w:r>
        <w:rPr>
          <w:b w:val="0"/>
          <w:i w:val="0"/>
          <w:u w:val="none"/>
        </w:rPr>
        <w:t>6 Der Kunde nimmt zur Kenntnis, dass bei einem Zugriff auf My Swisscom Business via Internet Daten (auch verschlüsselte) regelmässig und un-kontrolliert grenzüberschreitend übermittelt werden. Dies gilt auch, wenn der Zugriff aus der Schweiz stattfindet.</w:t>
      </w:r>
    </w:p>
    <w:p>
      <w:pPr/>
      <w:r>
        <w:rPr>
          <w:b w:val="0"/>
          <w:i w:val="0"/>
          <w:u w:val="none"/>
        </w:rPr>
        <w:t>7 Der Kunde verpflichtet sich, selbst keine Daten in My Swisscom Business zu hinterlegen, die spezialgesetzlich geschützt sind oder deren Zugriff aus dem Ausland nicht gestattet ist (namentlich Bankkundendaten usw.).</w:t>
      </w:r>
    </w:p>
    <w:p>
      <w:pPr/>
      <w:r>
        <w:rPr>
          <w:b w:val="0"/>
          <w:i w:val="0"/>
          <w:u w:val="none"/>
        </w:rPr>
        <w:t>8 Swisscom setzt in My Swisscom Business, Tracking- und Analysetools von Drittanbietern ein. Die durch den Einsatz dieser Technologien und Tools erhobenen Daten werden auf Server der Drittanbieter übermittelt, die sich je nach Anbieter auch im Ausland befinden können. Die Übermitt-lung dieser Daten erfolgt unter Kürzung der IP-Adressen, wodurch die Identifikation einzelner Endgeräte verhindert wird.</w:t>
      </w:r>
    </w:p>
    <w:p>
      <w:pPr/>
      <w:r>
        <w:rPr>
          <w:b w:val="0"/>
          <w:i w:val="0"/>
          <w:u w:val="none"/>
        </w:rPr>
        <w:t>9 Die eingesetzten Cookies-, Tracking- und Analysetools können über die Funktionen im Browser des Endgerätes gelöscht oder blockiert werden. Dadurch können jedoch gewisse Informationen nicht angezeigt oder Funktionen nicht oder nicht einwandfrei genutzt werden.</w:t>
      </w:r>
    </w:p>
    <w:p>
      <w:pPr/>
      <w:r>
        <w:rPr>
          <w:b w:val="0"/>
          <w:i w:val="0"/>
          <w:u w:val="none"/>
        </w:rPr>
        <w:t>10 Eine Liste der eingesetzten Tools und Technologien mit Angaben zu den Anbietern, zum Zweck der jeweiligen Tools und weiteren Möglichkeiten deren Einsatz zu verhindern ist auf der Einstiegsseite zu My Swisscom Business verlinkt.</w:t>
      </w:r>
    </w:p>
    <w:p>
      <w:pPr/>
      <w:r>
        <w:rPr>
          <w:b w:val="0"/>
          <w:i w:val="0"/>
          <w:u w:val="none"/>
        </w:rPr>
        <w:t>11 Als Folge einer endgültigen Deaktivierung des Zugangs und ohne aus-drücklich anderslautende Vereinbarung wird Swisscom die Daten des Kunden in My Swisscom Business (inkl. dem Zugang selbst) löschen, so-fern dem keine berechtigten Gründe von Swisscom entgegenstehen, wie insbesondere auf Swisscom anwendbare gesetzliche Archivierungspflich-ten oder Beweissicherungsinteressen</w:t>
      </w:r>
    </w:p>
    <w:p>
      <w:pPr/>
      <w:r>
        <w:rPr>
          <w:b w:val="0"/>
          <w:i w:val="0"/>
          <w:u w:val="none"/>
        </w:rPr>
        <w:t>Immaterialgüterrechte</w:t>
      </w:r>
    </w:p>
    <w:p>
      <w:pPr/>
      <w:r>
        <w:rPr>
          <w:b w:val="0"/>
          <w:i w:val="0"/>
          <w:u w:val="none"/>
        </w:rPr>
        <w:t>1 Sämtliche Rechte an den Elementen von My Swisscom Business (Urhe-berrecht, Patentrecht, Designrecht usw.) verbleiben bei Swisscom oder den berechtigten Dritten.</w:t>
      </w:r>
    </w:p>
    <w:p>
      <w:pPr/>
      <w:r>
        <w:rPr>
          <w:b w:val="0"/>
          <w:i w:val="0"/>
          <w:u w:val="none"/>
        </w:rPr>
        <w:t>2 Die Elemente dürfen durch den Kunden nur im Rahmen der Nutzung von My Swisscom Business verwendet werden. Durch den Zugriff auf My Swisscom Business und dessen Nutzung werden keinerlei Rechte zu ei-ner darüberhinausgehenden Verwendung der Elemente eingeräumt.</w:t>
      </w:r>
    </w:p>
    <w:p>
      <w:pPr/>
      <w:r>
        <w:rPr>
          <w:b w:val="0"/>
          <w:i w:val="0"/>
          <w:u w:val="none"/>
        </w:rPr>
        <w:t>Weitere Bestimmungen</w:t>
      </w:r>
    </w:p>
    <w:p>
      <w:pPr/>
      <w:r>
        <w:rPr>
          <w:b w:val="0"/>
          <w:i w:val="0"/>
          <w:u w:val="none"/>
        </w:rPr>
        <w:t>1 Der Kunde nimmt zur Kenntnis, dass mit der Nutzung von My Swisscom Business aus dem Ausland unter Umständen Regeln des ausländischen Rechts verletzt werden können. Der Kunde ist dafür verantwortlich, dass er sich darüber mit der gebotenen Sorgfalt informiert. Swisscom lehnt diesbezüglich jegliche Haftung ab. Weiter nimmt der Kunde zur Kenntnis, dass es Import- und Exportbeschränkungen für Verschlüsse-lungsalgorithmen geben kann, und beachtet diese entsprechend.</w:t>
      </w:r>
    </w:p>
    <w:p>
      <w:pPr/>
      <w:r>
        <w:rPr>
          <w:b w:val="0"/>
          <w:i w:val="0"/>
          <w:u w:val="none"/>
        </w:rPr>
        <w:t>2 Die in My Swisscom Business angezeigten Informationen stellen keine verbindliche Offerte dar, es sei denn, sie seien ausdrücklich als verbind-liche Offerte gekennzeichnet.</w:t>
      </w:r>
    </w:p>
    <w:p>
      <w:pPr/>
      <w:r>
        <w:rPr>
          <w:b w:val="0"/>
          <w:i w:val="0"/>
          <w:u w:val="none"/>
        </w:rPr>
        <w:t>3 Swisscom behält sich vor, die vorliegenden Nutzungsbedingungen jeder-zeit anzupassen und via My Swisscom Business zu publizieren. Sie gelten mit der nächsten Nutzung von My Swisscom Business als genehmigt.</w:t>
      </w:r>
    </w:p>
    <w:p>
      <w:pPr/>
      <w:r>
        <w:rPr>
          <w:b w:val="0"/>
          <w:i w:val="0"/>
          <w:u w:val="none"/>
        </w:rPr>
        <w:t>4 Die Vertragsbeziehung der Parteien einschliesslich der Nutzung von My Swisscom Business und der E-Services untersteht ausschliesslich schwei-zerischem Recht. Die Parteien erklären die Kollisionsnormen des inter-nationalen Privatrechts und das Übereinkommen der Vereinten Natio-nen über den internationalen Warenkauf vom 11. April 1980 für nicht anwendbar.</w:t>
      </w:r>
    </w:p>
    <w:p>
      <w:pPr/>
      <w:r>
        <w:rPr>
          <w:b w:val="0"/>
          <w:i w:val="0"/>
          <w:u w:val="none"/>
        </w:rPr>
        <w:t>5 Als Gerichtsstand für allfällige Streitigkeiten aus oder im Zusammen-hang mit der vorliegenden Vertragsbeziehung der Parteien wird aus-schliesslich Bern vereinbart</w:t>
      </w:r>
    </w:p>
    <w:p>
      <w:pPr/>
      <w:r>
        <w:rPr>
          <w:b w:val="0"/>
          <w:i w:val="0"/>
          <w:u w:val="none"/>
        </w:rPr>
        <w:t>Allgemeine Geschäftsbedingungen von Swisscom für Geschäftskunden (nachfolgend "AGB")</w:t>
      </w:r>
    </w:p>
    <w:p>
      <w:pPr/>
      <w:r>
        <w:rPr>
          <w:b w:val="0"/>
          <w:i w:val="0"/>
          <w:u w:val="none"/>
        </w:rPr>
        <w:t>Gegenstand</w:t>
      </w:r>
    </w:p>
    <w:p>
      <w:pPr/>
      <w:r>
        <w:rPr>
          <w:b w:val="0"/>
          <w:i w:val="0"/>
          <w:u w:val="none"/>
        </w:rPr>
        <w:t>Diese Allgemeinen Geschäftsbedingungen (AGB) regeln die allgemeinen As-pekte der Geschäftsbeziehung für den Bezug resp. die Erbringung von IT-, Telekommunikations- und verwandten Leistungen von der Swisscom (Schweiz) AG ("Swisscom") gegenüber ihren Geschäftskunden ("Kunde").</w:t>
      </w:r>
    </w:p>
    <w:p>
      <w:pPr/>
      <w:r>
        <w:rPr>
          <w:b w:val="0"/>
          <w:i w:val="0"/>
          <w:u w:val="none"/>
        </w:rPr>
        <w:t>Vertragswesen</w:t>
      </w:r>
    </w:p>
    <w:p>
      <w:pPr/>
      <w:r>
        <w:rPr>
          <w:b w:val="0"/>
          <w:i w:val="0"/>
          <w:u w:val="none"/>
        </w:rPr>
        <w:t>Vertragsaufbau</w:t>
      </w:r>
    </w:p>
    <w:p>
      <w:pPr/>
      <w:r>
        <w:rPr>
          <w:b w:val="0"/>
          <w:i w:val="0"/>
          <w:u w:val="none"/>
        </w:rPr>
        <w:t>1 Diese AGB sind Bestandteil der Verträge zwischen Swisscom und dem Kun-den und definieren die rechtlichen Grundlagen der Geschäftsbeziehung.</w:t>
      </w:r>
    </w:p>
    <w:p>
      <w:pPr/>
      <w:r>
        <w:rPr>
          <w:b w:val="0"/>
          <w:i w:val="0"/>
          <w:u w:val="none"/>
        </w:rPr>
        <w:t>2 Einzelverträge regeln im Wesentlichen die von Swisscom zu erbringenden Leistungen und das vom Kunden dafür geschuldete Entgelt sowie produkt-spezifische Besonderheiten.</w:t>
      </w:r>
    </w:p>
    <w:p>
      <w:pPr/>
      <w:r>
        <w:rPr>
          <w:b w:val="0"/>
          <w:i w:val="0"/>
          <w:u w:val="none"/>
        </w:rPr>
        <w:t>3 Soweit in diesen AGB von Verträgen die Rede ist, ist das gesamte Vertrags-werk zwischen Swisscom und dem Kunden gemeint.</w:t>
      </w:r>
    </w:p>
    <w:p>
      <w:pPr/>
      <w:r>
        <w:rPr>
          <w:b w:val="0"/>
          <w:i w:val="0"/>
          <w:u w:val="none"/>
        </w:rPr>
        <w:t>4 Das Wegbedingen dieser AGB oder der Einbezug von anderen Vertragsbedin-gungen, auf die der Kunde in Erklärungen, namentlich Aufträgen, Offerten oder Einladungen zu Offerten hinweist, gilt nur dann, wenn Swisscom dies in Textform für die betroffenen Leistungen explizit akzeptiert hat. Das Er-bringen der Leistung durch Swisscom stellt keine solche (stillschweigende) Akzeptanz dar.</w:t>
      </w:r>
    </w:p>
    <w:p>
      <w:pPr/>
      <w:r>
        <w:rPr>
          <w:b w:val="0"/>
          <w:i w:val="0"/>
          <w:u w:val="none"/>
        </w:rPr>
        <w:t>Abschluss von Einzelverträgen</w:t>
      </w:r>
    </w:p>
    <w:p>
      <w:pPr/>
      <w:r>
        <w:rPr>
          <w:b w:val="0"/>
          <w:i w:val="0"/>
          <w:u w:val="none"/>
        </w:rPr>
        <w:t>Einzelverträge können schriftlich oder auch in anderer Form (z.B. über On-linebestellungen) abgeschlossen werden. Findet kein schriftlicher Vertrags-schluss statt, kommt der Vertrag mit Auftragsbestätigung in Textform von Swisscom oder mit der Erbringung der Leistung durch Swisscom zustande. Die Auftragsbestätigung gilt als verbindlicher Vertragsinhalt, wenn der Kunde nicht innert fünf Tagen nach Zustellung widerspricht und darlegt, dass etwas anderes vereinbart wurde. Swisscom ist nicht verpflichtet, Be-stellungen des Kunden anzunehmen bzw. behält sich vor, Bestellungen zu annullieren (insbesondere bei negativer Bonitätsprüfung).</w:t>
      </w:r>
    </w:p>
    <w:p>
      <w:pPr/>
      <w:r>
        <w:rPr>
          <w:b w:val="0"/>
          <w:i w:val="0"/>
          <w:u w:val="none"/>
        </w:rPr>
        <w:t>Vertragsänderungen</w:t>
      </w:r>
    </w:p>
    <w:p>
      <w:pPr/>
      <w:r>
        <w:rPr>
          <w:b w:val="0"/>
          <w:i w:val="0"/>
          <w:u w:val="none"/>
        </w:rPr>
        <w:t>1 Vertragsänderungen können von jeder Partei jederzeit vorgeschlagen wer-den. Für das Zustandekommen von Vertragsänderungen gilt grundsätzlich dasselbe Verfahren wie für den Abschluss von Einzelverträgen (Ziffer 2.2).</w:t>
      </w:r>
    </w:p>
    <w:p>
      <w:pPr/>
      <w:r>
        <w:rPr>
          <w:b w:val="0"/>
          <w:i w:val="0"/>
          <w:u w:val="none"/>
        </w:rPr>
        <w:t>2 Objektiv wesentliche Prozess- oder Funktionalitätsanpassungen sowie Ände-rungen von vertraglichen oder kommerziellen Konditionen (inklusive Ein-stellung von Produkten) zulasten des Kunden, kann Swisscom mit einer Vor-ankündigungsfrist von mindestens 6 Monaten vornehmen. Kurzfristigere Än-derungen sind zulässig, wenn geänderte nicht vorhersehbare Umstände dies bedingen (z.B. aufgrund von Gerichtsurteilen, Sanktionen usw.). Bei kun-denindividuell erstellten Lösungen bedingen solche Anpassungen zudem ein schutzwürdiges Interesse von Swisscom (z.B. neue Standards oder regulato-rische Vorgaben, neue Technologien, höhere Drittkosten, Lieferantenum-stellungen, Änderungen von Lizenzmodellen, Teuerung, Phaseout von Pro-dukten usw.). Der Kunde kann die betroffenen Leistungen innert 30 Tagen ab dem Datum der Mitteilung der Anpassung auf den Änderungszeitpunkt hin kündigen. Weitere Ansprüche seitens des Kunden bestehen nicht.</w:t>
      </w:r>
    </w:p>
    <w:p>
      <w:pPr/>
      <w:r>
        <w:rPr>
          <w:b w:val="0"/>
          <w:i w:val="0"/>
          <w:u w:val="none"/>
        </w:rPr>
        <w:t>3 Swisscom ist jederzeit berechtigt, andere Prozesse und Funktionalitäten an geänderte betriebliche oder geschäftliche Verhältnisse anzupassen.</w:t>
      </w:r>
    </w:p>
    <w:p>
      <w:pPr/>
      <w:r>
        <w:rPr>
          <w:b w:val="0"/>
          <w:i w:val="0"/>
          <w:u w:val="none"/>
        </w:rPr>
        <w:t>Inkrafttreten, Laufzeit und Kündigung</w:t>
      </w:r>
    </w:p>
    <w:p>
      <w:pPr/>
      <w:r>
        <w:rPr>
          <w:b w:val="0"/>
          <w:i w:val="0"/>
          <w:u w:val="none"/>
        </w:rPr>
        <w:t>1 Das Inkrafttreten, die Laufzeit und die ordentlichen Kündigungsmöglichkei-ten der Verträge werden in den Einzelverträgen festgelegt. Werden Einzel-verträge nicht zeitlich begrenzt, so gelten sie jeweils hinsichtlich der darin enthaltenen Dauerschuldleistung als auf unbestimmte Zeit abgeschlossen und können mangels anderer Abrede jeweils auf Ende Kalenderjahr unter Einhaltung einer Kündigungsfrist von sechs Monaten gekündigt werden.</w:t>
      </w:r>
    </w:p>
    <w:p>
      <w:pPr/>
      <w:r>
        <w:rPr>
          <w:b w:val="0"/>
          <w:i w:val="0"/>
          <w:u w:val="none"/>
        </w:rPr>
        <w:t>Wurde eine Mindestvertragsdauer vereinbart, ist eine Kündigung frühestens per Ablauf dieser Dauer möglich.</w:t>
      </w:r>
    </w:p>
    <w:p>
      <w:pPr/>
      <w:r>
        <w:rPr>
          <w:b w:val="0"/>
          <w:i w:val="0"/>
          <w:u w:val="none"/>
        </w:rPr>
        <w:t>2 Vorbehalten bleibt jederzeit das Recht zur fristlosen Kündigung aus wichti-gem Grund. Als wichtige Gründe gelten insbesondere:</w:t>
      </w:r>
    </w:p>
    <w:p>
      <w:pPr/>
      <w:r>
        <w:rPr>
          <w:b w:val="0"/>
          <w:i w:val="0"/>
          <w:u w:val="none"/>
        </w:rPr>
        <w:t>der Eintritt von Ereignissen oder Verhältnissen, welche die Fortsetzung der vereinbarten Zusammenarbeit unter den jeweiligen Verträgen für die kündigende Partei unzumutbar machen, so insbesondere die andau-ernde schwerwiegende Verletzung wesentlicher Vertragspflichten durch die andere Partei;</w:t>
      </w:r>
    </w:p>
    <w:p>
      <w:pPr/>
      <w:r>
        <w:rPr>
          <w:b w:val="0"/>
          <w:i w:val="0"/>
          <w:u w:val="none"/>
        </w:rPr>
        <w:t>die amtliche Publikation der Konkurseröffnung oder Nachlassstundung über die andere Partei;</w:t>
      </w:r>
    </w:p>
    <w:p>
      <w:pPr/>
      <w:r>
        <w:rPr>
          <w:b w:val="0"/>
          <w:i w:val="0"/>
          <w:u w:val="none"/>
        </w:rPr>
        <w:t>die unvollständige Leistung einer Vorauszahlung oder von anderen ver-traglich geschuldeten Sicherheiten (vgl. insbesondere Ziffer 5 Abs. 6).</w:t>
      </w:r>
    </w:p>
    <w:p>
      <w:pPr/>
      <w:r>
        <w:rPr>
          <w:b w:val="0"/>
          <w:i w:val="0"/>
          <w:u w:val="none"/>
        </w:rPr>
        <w:t>3 Lässt sich eine Vertragsverletzung von Swisscom beheben, hat der Kunde Swisscom schriftlich abzumahnen und ihr zur Behebung eine Frist von 60 Kalendertagen einzuräumen, bevor er die Kündigung ausspricht.</w:t>
      </w:r>
    </w:p>
    <w:p>
      <w:pPr/>
      <w:r>
        <w:rPr>
          <w:b w:val="0"/>
          <w:i w:val="0"/>
          <w:u w:val="none"/>
        </w:rPr>
        <w:t>Leistungen von Swisscom</w:t>
      </w:r>
    </w:p>
    <w:p>
      <w:pPr/>
      <w:r>
        <w:rPr>
          <w:b w:val="0"/>
          <w:i w:val="0"/>
          <w:u w:val="none"/>
        </w:rPr>
        <w:t>1 Swisscom erbringt ihre Leistungen gemäss den Bestimmungen dieser AGB und der Verträge. Swisscom erbringt ihre Leistungen fachmännisch und sorgfältig.</w:t>
      </w:r>
    </w:p>
    <w:p>
      <w:pPr/>
      <w:r>
        <w:rPr>
          <w:b w:val="0"/>
          <w:i w:val="0"/>
          <w:u w:val="none"/>
        </w:rPr>
        <w:t>2 Die Planung, die Beschaffung, der Betrieb, der Unterhalt, die Wartung, die Überwachung, die Erneuerung bzw. die Aufrüstung und der sonstige Einsatz der für die Erbringung der Leistungen der Swisscom notwendigen Betriebs-mittel liegt, soweit nichts anderes vereinbart wurde, in der Verantwortung von Swisscom. Dies gilt auch für eingesetzte Hard- und Software, mit Aus-nahme der vom Kunden gemäss den vertraglichen Vereinbarungen beizu-stellenden Betriebsmittel.</w:t>
      </w:r>
    </w:p>
    <w:p>
      <w:pPr/>
      <w:r>
        <w:rPr>
          <w:b w:val="0"/>
          <w:i w:val="0"/>
          <w:u w:val="none"/>
        </w:rPr>
        <w:t>3 Bei einem Versand von Gütern ausserhalb der Schweiz erfolgt die Lieferung unter DAP (Incoterms® 2020).</w:t>
      </w:r>
    </w:p>
    <w:p>
      <w:pPr/>
      <w:r>
        <w:rPr>
          <w:b w:val="0"/>
          <w:i w:val="0"/>
          <w:u w:val="none"/>
        </w:rPr>
        <w:t>4 Swisscom darf Hilfspersonen (insbesondere Subunternehmer) im In- und Ausland beiziehen. Sie steht für das Verhalten ihrer Hilfspersonen ein wie für eigenes Verhalten, ausser im Einzelvertrag wird auf eine eingeschränkte Verantwortung hingewiesen oder der Kunde hat den Beizug einer bestimm-ten Hilfsperson gewünscht.</w:t>
      </w:r>
    </w:p>
    <w:p>
      <w:pPr/>
      <w:r>
        <w:rPr>
          <w:b w:val="0"/>
          <w:i w:val="0"/>
          <w:u w:val="none"/>
        </w:rPr>
        <w:t>Mitwirkungspflichten des Kunden</w:t>
      </w:r>
    </w:p>
    <w:p>
      <w:pPr/>
      <w:r>
        <w:rPr>
          <w:b w:val="0"/>
          <w:i w:val="0"/>
          <w:u w:val="none"/>
        </w:rPr>
        <w:t>1 Der Kunde hat Swisscom und ihre Hilfspersonen bei der Erbringung ihrer Leistungen in zumutbarer Weise aktiv und zeitgerecht zu unterstützen, die nötigen Vorbereitungs- und Bereitstellungshandlungen vorzunehmen und den notwendigen Zugang zu seinen Räumlichkeiten sowie Zugriff auf seine Systeme und Ressourcen zu gewähren.</w:t>
      </w:r>
    </w:p>
    <w:p>
      <w:pPr/>
      <w:r>
        <w:rPr>
          <w:b w:val="0"/>
          <w:i w:val="0"/>
          <w:u w:val="none"/>
        </w:rPr>
        <w:t>2 Für Betriebsmittel, die beim Kunden vor Ort installiert werden, stellt der Kunde die notwendigen Räumlichkeiten inkl. Strom, Hausinstallationen, Ge-bäudeverkabelung usw. gemäss Spezifikationen des Herstellers zur Verfü-gung. Sie werden durch den Kunden vor unzulässigen Zugriffen und Manipu-lationen geschützt.</w:t>
      </w:r>
    </w:p>
    <w:p>
      <w:pPr/>
      <w:r>
        <w:rPr>
          <w:b w:val="0"/>
          <w:i w:val="0"/>
          <w:u w:val="none"/>
        </w:rPr>
        <w:t>3 Der Kunde ist verpflichtet, für beizustellende Betriebsmittel ausschliesslich aktuelle, vom jeweiligen Hersteller unterstützte Software usw. einzuset-zen. Er schliesst für die gesamte Dauer der Leistungserbringung von Swisscom geeignete Wartungs- und Support-Verträge ab.</w:t>
      </w:r>
    </w:p>
    <w:p>
      <w:pPr/>
      <w:r>
        <w:rPr>
          <w:b w:val="0"/>
          <w:i w:val="0"/>
          <w:u w:val="none"/>
        </w:rPr>
        <w:t>4 Der Kunde ist für den Schutz der ihm von Swisscom zur Nutzung bereitge-stellten Komponenten und Sicherheitselemente (namentlich Passwörter, Token, System-Zugangsinformationen, Chiffrier- und Sicherheitsvorrichtun-gen, Authentifizierungsmethoden usw.) verantwortlich und informiert Swisscom unverzüglich soweit dieser nicht gewährleistet werden kann (z.B. aufgrund einer Offenlegung von Sicherheitselementen oder unzulässiger Ma-nipulation).</w:t>
      </w:r>
    </w:p>
    <w:p>
      <w:pPr/>
      <w:r>
        <w:rPr>
          <w:b w:val="0"/>
          <w:i w:val="0"/>
          <w:u w:val="none"/>
        </w:rPr>
        <w:t>5 Der Kunde ist verpflichtet, Swisscom jeweils über seine aktuell gültige Post- und E-Mail-Adresse für Vertragskorrespondenz und Rechnungsstellung zu informieren. Swisscom kann dem Kunden vertragsrelevante Informatio-nen (z.B. Rechnungen, Mahnungen, Produkte- oder AGB-Änderungen, be-triebliche Informationen wie Wartungsarbeiten usw.) postalisch oder auf die letzte von ihm angegebene E-Mail-Adresse oder über andere elektroni-sche Kommunikationskanäle rechtsgültig zustellen.</w:t>
      </w:r>
    </w:p>
    <w:p>
      <w:pPr/>
      <w:r>
        <w:rPr>
          <w:b w:val="0"/>
          <w:i w:val="0"/>
          <w:u w:val="none"/>
        </w:rPr>
        <w:t>6 Zusätzlich gelten die in den übrigen Vertragsbestandteilen aufgeführten spezifischen Mitwirkungspflichten.</w:t>
      </w:r>
    </w:p>
    <w:p>
      <w:pPr/>
      <w:r>
        <w:rPr>
          <w:b w:val="0"/>
          <w:i w:val="0"/>
          <w:u w:val="none"/>
        </w:rPr>
        <w:t>7 Kommt der Kunde seinen Mitwirkungspflichten nicht oder nicht gehörig nach, ist Swisscom insoweit nicht mehr zur Erfüllung verpflichtet, bemüht sich jedoch, ihre Leistungen trotzdem zu erbringen. Der Kunde hat Swisscom den daraus entstehenden Mehraufwand zu vergüten. Es gelangen die vertraglich vereinbarten Stunden- oder Tagessätze zur Anwendung, bzw. wenn eine solche Vereinbarung fehlt, marktübliche Stunden- oder Ta-gessätze (beide nachfolgend "anwendbare Stunden- oder Tagessätze").</w:t>
      </w:r>
    </w:p>
    <w:p>
      <w:pPr/>
      <w:r>
        <w:rPr>
          <w:b w:val="0"/>
          <w:i w:val="0"/>
          <w:u w:val="none"/>
        </w:rPr>
        <w:t>Trägt Swisscom eine Mitverantwortung, wird der Mehraufwand anteilsmäs-sig von beiden Parteien getragen.</w:t>
      </w:r>
    </w:p>
    <w:p>
      <w:pPr/>
      <w:r>
        <w:rPr>
          <w:b w:val="0"/>
          <w:i w:val="0"/>
          <w:u w:val="none"/>
        </w:rPr>
        <w:t>Vergütung und Rechnungstellung</w:t>
      </w:r>
    </w:p>
    <w:p>
      <w:pPr/>
      <w:r>
        <w:rPr>
          <w:b w:val="0"/>
          <w:i w:val="0"/>
          <w:u w:val="none"/>
        </w:rPr>
        <w:t>1 Der Kunde hat die in den Verträgen vorgesehenen Vergütungen für die von Swisscom erbrachten Leistungen zu bezahlen.</w:t>
      </w:r>
    </w:p>
    <w:p>
      <w:pPr/>
      <w:r>
        <w:rPr>
          <w:b w:val="0"/>
          <w:i w:val="0"/>
          <w:u w:val="none"/>
        </w:rPr>
        <w:t>2 Falls von Swisscom nicht anders deklariert, verstehen sich sämtliche Preise exklusive Steuern, Abgaben und Gebühren. Sind Steuern, Abgaben oder Ge-bühren in den Preisen enthalten, kann Swisscom die Preise auf den Zeit-punkt einer Änderung dieser Steuern, Abgaben oder Gebühren entspre-chend anpassen, ohne dass dem Kunden ein Sonderkündigungsrecht zu-steht.</w:t>
      </w:r>
    </w:p>
    <w:p>
      <w:pPr/>
      <w:r>
        <w:rPr>
          <w:b w:val="0"/>
          <w:i w:val="0"/>
          <w:u w:val="none"/>
        </w:rPr>
        <w:t>3 Sofern Steuern, Abgaben und/oder Gebühren, einschliesslich aber nicht be-schränkt auf Quellensteuern und/oder Abzugssteuern, die von ausländi-schen Regierungsbehörden oder in deren Namen auf Transaktionen unter den Verträgen erhoben werden, sind diese vom Kunden zu tragen, ausser der Kunde weist eine entsprechende Freistellung nach. Falls der Kunde eine solche Steuer oder Abgabe von Zahlungen unter diesem Vertrag einbehalten oder abziehen muss, erhöht der Kunde die Zahlung um diesen zusätzlichen Betrag, damit Swisscom nach diesem Einbehalt oder Abzug derjenige Betrag zufliesst, der ohne einen solchen Einbehalt oder Abzug bezahlt worden</w:t>
      </w:r>
    </w:p>
    <w:p>
      <w:pPr/>
      <w:r>
        <w:rPr>
          <w:b w:val="0"/>
          <w:i w:val="0"/>
          <w:u w:val="none"/>
        </w:rPr>
        <w:t>wäre. Fallen bei der Leistungserbringung im Ausland weitere Steuern, Abga-ben oder Gebühren an (z.B. durch den Einsatz von Mitarbeitenden oder an-deren Hilfspersonen von Swisscom an Kundenstandorten ausserhalb der Schweiz), sind diese ebenfalls vom Kunden zu bezahlen. Swisscom infor-miert den Kunden vorgängig darüber und bemüht sich um entsprechende Vermeidung/Minimierung. Der Kunde informiert Swisscom vorgängig über relevante steuerrechtliche Änderungen in Bezug auf seine Auslandstan-dorte, die vom Leistungsumfang erfasst sind. Swisscom ist berechtigt, Preise und Leistungen entsprechend anzupassen.</w:t>
      </w:r>
    </w:p>
    <w:p>
      <w:pPr/>
      <w:r>
        <w:rPr>
          <w:b w:val="0"/>
          <w:i w:val="0"/>
          <w:u w:val="none"/>
        </w:rPr>
        <w:t>4 Swisscom macht fällige Forderungen mittels Rechnung geltend. Rechnungen sind innert 30 Kalendertagen nach Rechnungsstellung zu bezahlen.</w:t>
      </w:r>
    </w:p>
    <w:p>
      <w:pPr/>
      <w:r>
        <w:rPr>
          <w:b w:val="0"/>
          <w:i w:val="0"/>
          <w:u w:val="none"/>
        </w:rPr>
        <w:t>5 Rechnungen gelten als vom Kunden genehmigt, wenn er diese nicht innert 90 Tagen ab Rechnungsdatum schriftlich und objektiv begründet bean-standet hat. Inkorrekte Rechnungspositionen berechtigen den Kunden nicht zum Zahlungsrückbehalt korrekter Rechnungspositionen.</w:t>
      </w:r>
    </w:p>
    <w:p>
      <w:pPr/>
      <w:r>
        <w:rPr>
          <w:b w:val="0"/>
          <w:i w:val="0"/>
          <w:u w:val="none"/>
        </w:rPr>
        <w:t>6 Der Verzug des Kunden tritt nach Ablauf der Zahlungsfrist ein. Es gilt der gesetzliche Verzugszins. Befindet sich der Kunde mit einer Zahlung im Ver-zug, kann Swisscom die Erbringung weiterer Leistungen von der vollständi-gen Bezahlung offener Rechnungen und, nach ihrem Ermessen, auch von Vorauszahlungen oder anderen Sicherheiten abhängig machen.</w:t>
      </w:r>
    </w:p>
    <w:p>
      <w:pPr/>
      <w:r>
        <w:rPr>
          <w:b w:val="0"/>
          <w:i w:val="0"/>
          <w:u w:val="none"/>
        </w:rPr>
        <w:t>7 Vom Kunden geforderte Leistungen, deren Preise nicht speziell vereinbart wurden, sind nach effektivem Aufwand zu den anwendbaren Stunden- oder Tagessätzen zu vergüten.</w:t>
      </w:r>
    </w:p>
    <w:p>
      <w:pPr/>
      <w:r>
        <w:rPr>
          <w:b w:val="0"/>
          <w:i w:val="0"/>
          <w:u w:val="none"/>
        </w:rPr>
        <w:t>8 Swisscom ist berechtigt, dem Kunden Mahngebühren (zuzüglich zum Ver-zugszins), Gebühren für Papierrechnungen sowie die Bareinzahlung (na-mentlich am Postschalter) in Rechnung zu stellen. Swisscom kann zudem jederzeit Dritte für das Inkasso beiziehen oder Forderungen an diese abtre-ten. Der Kunde hat hierfür dem beigezogenen Dritten direkt Mindestgebüh-ren zu bezahlen und ihm darüber hinaus dessen individuelle Aufwände und Auslagen zu entschädigen, die für das Inkasso notwendig sind. Die aktuell gültige Gebührenübersicht ist unter https://www.swisscom.ch/b2b-legal abrufbar. Eine Anpassung dieser Gebühren berechtigt den Kunden nicht zu einer vorzeitigen Kündigung des Vertrages.</w:t>
      </w:r>
    </w:p>
    <w:p>
      <w:pPr/>
      <w:r>
        <w:rPr>
          <w:b w:val="0"/>
          <w:i w:val="0"/>
          <w:u w:val="none"/>
        </w:rPr>
        <w:t>Annahme und Abnahme</w:t>
      </w:r>
    </w:p>
    <w:p>
      <w:pPr/>
      <w:r>
        <w:rPr>
          <w:b w:val="0"/>
          <w:i w:val="0"/>
          <w:u w:val="none"/>
        </w:rPr>
        <w:t>1 Der Kunde ist verpflichtet, alle Leistungen von Swisscom sofort nach deren Bereitstellung entgegenzunehmen (Annahme).</w:t>
      </w:r>
    </w:p>
    <w:p>
      <w:pPr/>
      <w:r>
        <w:rPr>
          <w:b w:val="0"/>
          <w:i w:val="0"/>
          <w:u w:val="none"/>
        </w:rPr>
        <w:t>2 Nach der Annahme erfolgt für werkvertragliche Einmal-Leistungen in der Regel eine Abnahmeprüfung durch den Kunden. Über die Abnahmeprüfung und deren Ergebnis wird ein Abnahmeprotokoll erstellt. Swisscom hat An-spruch auf eine schriftliche Abnahmeerklärung. Wurde keine Abnahmeprü-fung vereinbart oder verzichtet der Kunde auf eine solche, sind allfällige Mängel vom Kunden innert 20 Kalendertagen ab Bereitstellung schriftlich zu rügen.</w:t>
      </w:r>
    </w:p>
    <w:p>
      <w:pPr/>
      <w:r>
        <w:rPr>
          <w:b w:val="0"/>
          <w:i w:val="0"/>
          <w:u w:val="none"/>
        </w:rPr>
        <w:t>3 Swisscom kann die Abnahme von Teilleistungen verlangen, sofern dies für den Kunden zumutbar ist. In diesem Fall können bei einer nachfolgenden Schlussabnahme allfällige Mängel nur noch geltend gemacht werden, soweit diese bei einer früheren (Teil)Abnahme nicht erkannt wurden und nicht er-kannt werden konnten.</w:t>
      </w:r>
    </w:p>
    <w:p>
      <w:pPr/>
      <w:r>
        <w:rPr>
          <w:b w:val="0"/>
          <w:i w:val="0"/>
          <w:u w:val="none"/>
        </w:rPr>
        <w:t>4 Zeigt sich bei der Abnahmeprüfung mindestens ein erheblicher Mangel, so wird die Abnahme zurückgestellt. Swisscom behebt die festgestellten er-heblichen Mängel innert angemessener Frist und stellt das betroffene Lie-ferobjekt erneut zur Abnahme durch den Kunden bereit.</w:t>
      </w:r>
    </w:p>
    <w:p>
      <w:pPr/>
      <w:r>
        <w:rPr>
          <w:b w:val="0"/>
          <w:i w:val="0"/>
          <w:u w:val="none"/>
        </w:rPr>
        <w:t>5 Wird auch bei einer weiteren Abnahmeprüfung mindestens ein erheblicher Mangel festgestellt, ist der Kunde berechtigt, vom betroffenen Leistungsteil bzw. bei entsprechender Unzumutbarkeit von den betroffenen Einzelverträ-gen zurückzutreten. Während der Vertragsdauer bereits erbrachte wieder-kehrende Leistungen von Swisscom sind vom Rücktritt nicht betroffen und vom Kunden zu vergüten.</w:t>
      </w:r>
    </w:p>
    <w:p>
      <w:pPr/>
      <w:r>
        <w:rPr>
          <w:b w:val="0"/>
          <w:i w:val="0"/>
          <w:u w:val="none"/>
        </w:rPr>
        <w:t>6 Nicht erhebliche Mängel berechtigen den Kunden nicht zur Verweigerung der Abnahme, doch sind diese Mängel durch Swisscom innert angemessener Frist zu beheben. Gelingt dies nicht, hat der Kunde Anspruch auf eine ent-sprechende Preisminderung.</w:t>
      </w:r>
    </w:p>
    <w:p>
      <w:pPr/>
      <w:r>
        <w:rPr>
          <w:b w:val="0"/>
          <w:i w:val="0"/>
          <w:u w:val="none"/>
        </w:rPr>
        <w:t>7 Die Leistungen gelten automatisch als abgenommen, wenn der Kunde nicht binnen 20 Kalendertagen nach der Bereitstellung der Leistung schriftlich unter spezifischer Aufführung erheblicher Mängel erklärt, dass er die Ab-nahme verweigert. Leistungen gelten zudem ohne Weiteres als abgenom-men, sobald der Kunde die Lieferobjekte operativ oder kommerziell nutzt bzw. nutzen lässt.</w:t>
      </w:r>
    </w:p>
    <w:p>
      <w:pPr/>
      <w:r>
        <w:rPr>
          <w:b w:val="0"/>
          <w:i w:val="0"/>
          <w:u w:val="none"/>
        </w:rPr>
        <w:t>Verzug von Swisscom</w:t>
      </w:r>
    </w:p>
    <w:p>
      <w:pPr/>
      <w:r>
        <w:rPr>
          <w:b w:val="0"/>
          <w:i w:val="0"/>
          <w:u w:val="none"/>
        </w:rPr>
        <w:t>1 Sofern nichts anderes schriftlich vereinbart worden ist, tritt ein Verzug von Swisscom nach Ablauf einer vom Kunden in einer schriftlichen Mahnung an-gesetzten angemessenen Nachfrist ein. Termine gelten mit der Bereitstel-lung der Leistung von Swisscom als eingehalten.</w:t>
      </w:r>
    </w:p>
    <w:p>
      <w:pPr/>
      <w:r>
        <w:rPr>
          <w:b w:val="0"/>
          <w:i w:val="0"/>
          <w:u w:val="none"/>
        </w:rPr>
        <w:t>2 Befindet sich Swisscom in Verzug, so hat der Kunde schriftlich eine ange-messene Frist zur nachträglichen Erfüllung anzusetzen.</w:t>
      </w:r>
    </w:p>
    <w:p>
      <w:pPr/>
      <w:r>
        <w:rPr>
          <w:b w:val="0"/>
          <w:i w:val="0"/>
          <w:u w:val="none"/>
        </w:rPr>
        <w:t>3 Kommt Swisscom auch bis zum Ablauf dieser Frist ihrer Leistungsverpflich-tung nicht nach, ist der Kunde berechtigt, vom betroffenen Leistungsteil bzw. bei entsprechender Unzumutbarkeit von den betroffenen Einzelverträ-gen zurückzutreten. Während der Vertragsdauer bereits erbrachte wieder-kehrende Leistungen von Swisscom sind vom Rücktritt nicht betroffen und vom Kunden zu vergüten.</w:t>
      </w:r>
    </w:p>
    <w:p>
      <w:pPr/>
      <w:r>
        <w:rPr>
          <w:b w:val="0"/>
          <w:i w:val="0"/>
          <w:u w:val="none"/>
        </w:rPr>
        <w:t>4 Die Nichteinhaltung von Service Levels mit Zeitangaben fällt nicht unter die Regelungen des Verzugs. Es finden dazu die übrigen vertraglichen Regelun-gen Anwendung (insbesondere Gewährleistung).</w:t>
      </w:r>
    </w:p>
    <w:p>
      <w:pPr/>
      <w:r>
        <w:rPr>
          <w:b w:val="0"/>
          <w:i w:val="0"/>
          <w:u w:val="none"/>
        </w:rPr>
        <w:t>5 Bei Dauerschuldverhältnissen ist ein Rücktritt ausgeschlossen. Vorbehalten bleibt die Kündigung aus wichtigem Grund.</w:t>
      </w:r>
    </w:p>
    <w:p>
      <w:pPr/>
      <w:r>
        <w:rPr>
          <w:b w:val="0"/>
          <w:i w:val="0"/>
          <w:u w:val="none"/>
        </w:rPr>
        <w:t>Gewährleistung</w:t>
      </w:r>
    </w:p>
    <w:p>
      <w:pPr/>
      <w:r>
        <w:rPr>
          <w:b w:val="0"/>
          <w:i w:val="0"/>
          <w:u w:val="none"/>
        </w:rPr>
        <w:t>Swisscom gewährleistet, dass ihre Leistungen den in den Verträgen verein-barten Spezifikationen, Zusicherungen sowie den zum vereinbarten Ge-brauch objektiv vorausgesetzten Eigenschaften entsprechen. Die nachste-hend definierten Fristen und Mängelrechte gelten unter Vorbehalt von ge-setzlich zwingenden Bestimmungen als abschliessend.</w:t>
      </w:r>
    </w:p>
    <w:p>
      <w:pPr/>
      <w:r>
        <w:rPr>
          <w:b w:val="0"/>
          <w:i w:val="0"/>
          <w:u w:val="none"/>
        </w:rPr>
        <w:t>Gewährleistung für Kaufverträge</w:t>
      </w:r>
    </w:p>
    <w:p>
      <w:pPr/>
      <w:r>
        <w:rPr>
          <w:b w:val="0"/>
          <w:i w:val="0"/>
          <w:u w:val="none"/>
        </w:rPr>
        <w:t>Swisscom übernimmt gegenüber dem Kunden die Gewährleistung gemäss den Bedingungen, welche den Produkten beigelegt sind. Fehlen solche Bei-lagen, gilt ab Lieferung eine Gewährleistungsfrist von zwölf Monaten für Hardware und von drei Monaten für Software/Lizenzen.</w:t>
      </w:r>
    </w:p>
    <w:p>
      <w:pPr/>
      <w:r>
        <w:rPr>
          <w:b w:val="0"/>
          <w:i w:val="0"/>
          <w:u w:val="none"/>
        </w:rPr>
        <w:t>Gewährleistung für werkvertragliche Einmal-Leistungen</w:t>
      </w:r>
    </w:p>
    <w:p>
      <w:pPr/>
      <w:r>
        <w:rPr>
          <w:b w:val="0"/>
          <w:i w:val="0"/>
          <w:u w:val="none"/>
        </w:rPr>
        <w:t>1 Die Dauer der Gewährleistung beträgt sechs Monate ab erfolgter Abnahme.</w:t>
      </w:r>
    </w:p>
    <w:p>
      <w:pPr/>
      <w:r>
        <w:rPr>
          <w:b w:val="0"/>
          <w:i w:val="0"/>
          <w:u w:val="none"/>
        </w:rPr>
        <w:t>2 Wird das Werk nach erfolgreicher Abnahme von Swisscom betrieben, gewar-tet oder gepflegt, so erfolgt eine Mängelbehebung ausschliesslich gemäss den Regelungen und Prozessen des entsprechenden Vertrages für Betriebs-, Wartungs- oder Pflegeleistungen.</w:t>
      </w:r>
    </w:p>
    <w:p>
      <w:pPr/>
      <w:r>
        <w:rPr>
          <w:b w:val="0"/>
          <w:i w:val="0"/>
          <w:u w:val="none"/>
        </w:rPr>
        <w:t>Mängelrechte bei Kaufverträgen und werkvertraglichen Einmal-Leistungen</w:t>
      </w:r>
    </w:p>
    <w:p>
      <w:pPr/>
      <w:r>
        <w:rPr>
          <w:b w:val="0"/>
          <w:i w:val="0"/>
          <w:u w:val="none"/>
        </w:rPr>
        <w:t>Liegt ein von der Gewährleistung erfasster Mangel vor, kann der Kunde zu-nächst nur eine unentgeltliche Nachbesserung verlangen. Kann der Mangel nicht innert einer der Mangelursache angemessenen Frist behoben werden, so setzt der Kunde eine angemessene Nachfrist zur unentgeltlichen Behe-bung des Mangels an. Swisscom kann in ihrem Ermessen anstelle einer Nachbesserung auch Ersatz liefern. Scheitert die Nachbesserung erneut, kann der Kunde entweder:</w:t>
      </w:r>
    </w:p>
    <w:p>
      <w:pPr/>
      <w:r>
        <w:rPr>
          <w:b w:val="0"/>
          <w:i w:val="0"/>
          <w:u w:val="none"/>
        </w:rPr>
        <w:t>eine angemessene Preisminderung verlangen, oder</w:t>
      </w:r>
    </w:p>
    <w:p>
      <w:pPr/>
      <w:r>
        <w:rPr>
          <w:b w:val="0"/>
          <w:i w:val="0"/>
          <w:u w:val="none"/>
        </w:rPr>
        <w:t>bei einem erheblichen Mangel, vom betroffenen Leistungsteil bzw. bei entsprechender Unzumutbarkeit von den betroffenen Einzelverträgen zurückzutreten. Sind Verträge mit wiederkehrenden Leistungen indi-rekt vom Rücktritt betroffen (z.B. Betrieb oder Wartung des Produkts), können diese bei gegebenem Sachzusammenhang und entsprechender Unzumutbarkeit ausserordentlich gekündigt werden. Eine Vergütung ist dann pro rata temporis geschuldet.</w:t>
      </w:r>
    </w:p>
    <w:p>
      <w:pPr/>
      <w:r>
        <w:rPr>
          <w:b w:val="0"/>
          <w:i w:val="0"/>
          <w:u w:val="none"/>
        </w:rPr>
        <w:t>Gewährleistung und Mängelrechte für Betriebs-, Wartungs- und Pflegeleistungen</w:t>
      </w:r>
    </w:p>
    <w:p>
      <w:pPr/>
      <w:r>
        <w:rPr>
          <w:b w:val="0"/>
          <w:i w:val="0"/>
          <w:u w:val="none"/>
        </w:rPr>
        <w:t>1 Swisscom gewährleistet, die in den Verträgen vereinbarten Service Levels einzuhalten.</w:t>
      </w:r>
    </w:p>
    <w:p>
      <w:pPr/>
      <w:r>
        <w:rPr>
          <w:b w:val="0"/>
          <w:i w:val="0"/>
          <w:u w:val="none"/>
        </w:rPr>
        <w:t>2 Leistungen, für die kein anderer Service Level vereinbart wurde, werden nach "best effort" erbracht. "Best effort" bedeutet, dass sich Swisscom in angemessener und wirtschaftlich zumutbarer Weise mit den ihr zur Verfü-gung stehenden Ressourcen um die Leistungserbringung bzw. Störungsbehe-bung bemüht, ohne jedoch die Einhaltung einer darüberhinausgehenden Qualität oder die Einhaltung bestimmter Zeiten zu gewährleisten.</w:t>
      </w:r>
    </w:p>
    <w:p>
      <w:pPr/>
      <w:r>
        <w:rPr>
          <w:b w:val="0"/>
          <w:i w:val="0"/>
          <w:u w:val="none"/>
        </w:rPr>
        <w:t>3 Verletzt Swisscom innert sechs Monaten dieselben zugesicherten Service Levels mehr als zweimal in schwerwiegender Weise, gilt dies als wichtiger Kündigungsgrund für den Kunden.</w:t>
      </w:r>
    </w:p>
    <w:p>
      <w:pPr/>
      <w:r>
        <w:rPr>
          <w:b w:val="0"/>
          <w:i w:val="0"/>
          <w:u w:val="none"/>
        </w:rPr>
        <w:t>Rechtsgewährleistung</w:t>
      </w:r>
    </w:p>
    <w:p>
      <w:pPr/>
      <w:r>
        <w:rPr>
          <w:b w:val="0"/>
          <w:i w:val="0"/>
          <w:u w:val="none"/>
        </w:rPr>
        <w:t>1 Swisscom gewährleistet, dass ihre Leistungen keine Dritten in der Schweiz zustehenden Schutzrechte verletzt (nachstehend "Schutzrechte").</w:t>
      </w:r>
    </w:p>
    <w:p>
      <w:pPr/>
      <w:r>
        <w:rPr>
          <w:b w:val="0"/>
          <w:i w:val="0"/>
          <w:u w:val="none"/>
        </w:rPr>
        <w:t>2 Versucht ein Dritter, den Kunden gestützt auf angeblich bessere Schutz-rechte an der vertragsgemässen Benutzung der Leistungen von Swisscom im Rahmen der spezifizierten Einsatzbedingungen zu hindern, so zeigt der Kunde dies Swisscom innert fünf Kalendertagen schriftlich an. Unter der Voraussetzung der fristgerechten Anzeige und zumutbaren Unterstützung durch den Kunden wird Swisscom nach eigenem Ermessen und auf eigene Kosten:</w:t>
      </w:r>
    </w:p>
    <w:p>
      <w:pPr/>
      <w:r>
        <w:rPr>
          <w:b w:val="0"/>
          <w:i w:val="0"/>
          <w:u w:val="none"/>
        </w:rPr>
        <w:t>ihre Leistungen (einschliesslich Software) so abändern, dass sie bei Er-füllung aller wesentlichen vertraglichen Anforderungen die Schutz-rechte des Dritten nicht (mehr) verletzen oder</w:t>
      </w:r>
    </w:p>
    <w:p>
      <w:pPr/>
      <w:r>
        <w:rPr>
          <w:b w:val="0"/>
          <w:i w:val="0"/>
          <w:u w:val="none"/>
        </w:rPr>
        <w:t>dem Kunden eine Lizenz des Dritten verschaffen.</w:t>
      </w:r>
    </w:p>
    <w:p>
      <w:pPr/>
      <w:r>
        <w:rPr>
          <w:b w:val="0"/>
          <w:i w:val="0"/>
          <w:u w:val="none"/>
        </w:rPr>
        <w:t>Sind beide Varianten für Swisscom nicht möglich oder unverhältnismässig, kann sie die betroffenen Leistungsteile bzw. Verträge ausserordentlich kün-digen. Dem Kunden steht ein entsprechendes Kündigungsrecht zu, wenn für ihn die von Swisscom gewählte Variante objektiv nicht zumutbar ist.</w:t>
      </w:r>
    </w:p>
    <w:p>
      <w:pPr/>
      <w:r>
        <w:rPr>
          <w:b w:val="0"/>
          <w:i w:val="0"/>
          <w:u w:val="none"/>
        </w:rPr>
        <w:t>In beiden Fällen hat der Kunde Anspruch auf Schadenersatz im Rahmen der Haftungsbeschränkung gemäss Ziffer 10.</w:t>
      </w:r>
    </w:p>
    <w:p>
      <w:pPr/>
      <w:r>
        <w:rPr>
          <w:b w:val="0"/>
          <w:i w:val="0"/>
          <w:u w:val="none"/>
        </w:rPr>
        <w:t>3 Kommt es zu einer gerichtlichen Klage des Dritten gegen den Kunden, über-lässt der Kunde Swisscom die alleinige Kontrolle über die Prozessführung und nimmt alle dazu notwendigen Handlungen vor, soweit dies nach der an-wendbaren Prozessordnung zulässig und möglich ist. Unter dieser Voraus-setzung gelten die Kosten der Prozessführung (einschliesslich angemessener Anwaltskosten) und die Schadenersatzforderungen des berechtigten Dritten (einschliesslich Verfahrens- und Parteientschädigungskosten), die einem solchen Anspruch zuzurechnen sind und die dem Kunden in einem solchen Verfahren oder einem von Swisscom genehmigten Vergleich endgültig auf-erlegt werden, als direkte Schäden des Kunden. Im Übrigen gilt Ziffer 10 dieser AGB.</w:t>
      </w:r>
    </w:p>
    <w:p>
      <w:pPr/>
      <w:r>
        <w:rPr>
          <w:b w:val="0"/>
          <w:i w:val="0"/>
          <w:u w:val="none"/>
        </w:rPr>
        <w:t>Gewährleistungsausschlüsse</w:t>
      </w:r>
    </w:p>
    <w:p>
      <w:pPr/>
      <w:r>
        <w:rPr>
          <w:b w:val="0"/>
          <w:i w:val="0"/>
          <w:u w:val="none"/>
        </w:rPr>
        <w:t>1 Die Gewährleistung ist ausgeschlossen im Falle von Mängeln, deren Ursa-chen nicht von Swisscom oder von ihr beigezogenen Hilfspersonen zu ver-treten sind (z.B. Eingriffe durch andere Dritte oder den Kunden, höhere Ge-walt). Die vertraglichen Gewährleistungen erstrecken sich ebenfalls nicht auf vom Kunden beigestellte Betriebsmittel (inklusive Softwarelizenzen ei-nes Drittherstellers), auch wenn diese von Swisscom im Namen des Kunden beschafft wurden.</w:t>
      </w:r>
    </w:p>
    <w:p>
      <w:pPr/>
      <w:r>
        <w:rPr>
          <w:b w:val="0"/>
          <w:i w:val="0"/>
          <w:u w:val="none"/>
        </w:rPr>
        <w:t>2 Swisscom übernimmt keine Gewährleistung, dass von ihr erstellte oder ge-lieferte Werke (insbesondere Individualsoftware) sowie von ihr betriebene IT-Systeme ununterbrochen und fehlerfrei in allen vom Kunden gewünsch-ten Kombinationen, mit beliebigen Daten, Hardware oder Software einge-setzt werden können.</w:t>
      </w:r>
    </w:p>
    <w:p>
      <w:pPr/>
      <w:r>
        <w:rPr>
          <w:b w:val="0"/>
          <w:i w:val="0"/>
          <w:u w:val="none"/>
        </w:rPr>
        <w:t>3 Verfügt der Kunde oder von ihm beigezogene Hilfspersonen über Berechti-gungen, welche ihm den Eingriff in die Betriebsverantwortung von Swisscom ermöglichen (insbesondere Admin-/Root-Rechte), sind die von der Eingriffsmöglichkeit betroffenen Service Levels ausser Kraft gesetzt. Swisscom behält sich vor, für solche Berechtigungen technische und organi-satorische Rahmenbedingungen festzulegen.</w:t>
      </w:r>
    </w:p>
    <w:p>
      <w:pPr/>
      <w:r>
        <w:rPr>
          <w:b w:val="0"/>
          <w:i w:val="0"/>
          <w:u w:val="none"/>
        </w:rPr>
        <w:t>4 Erbringt Swisscom Leistungen im Zusammenhang mit der Analyse oder Be-hebung von vermeintlichen Mängeln oder tatsächlichen Mängeln, welche nicht von der Gewährleistung von Swisscom erfasst sind, so hat der Kunde diese Leistungen nach effektivem Aufwand zu den anwendbaren Stunden-oder Tagessätzen zu entschädigen.</w:t>
      </w:r>
    </w:p>
    <w:p>
      <w:pPr/>
      <w:r>
        <w:rPr>
          <w:b w:val="0"/>
          <w:i w:val="0"/>
          <w:u w:val="none"/>
        </w:rPr>
        <w:t>Eigentums-, Schutz- und Nutzungsrechte</w:t>
      </w:r>
    </w:p>
    <w:p>
      <w:pPr/>
      <w:r>
        <w:rPr>
          <w:b w:val="0"/>
          <w:i w:val="0"/>
          <w:u w:val="none"/>
        </w:rPr>
        <w:t>Eigentum an Sachen</w:t>
      </w:r>
    </w:p>
    <w:p>
      <w:pPr/>
      <w:r>
        <w:rPr>
          <w:b w:val="0"/>
          <w:i w:val="0"/>
          <w:u w:val="none"/>
        </w:rPr>
        <w:t>Soweit nicht ausdrücklich etwas anderes schriftlich vereinbart wird, sehen die Verträge keinen Übergang von Eigentum vor.</w:t>
      </w:r>
    </w:p>
    <w:p>
      <w:pPr/>
      <w:r>
        <w:rPr>
          <w:b w:val="0"/>
          <w:i w:val="0"/>
          <w:u w:val="none"/>
        </w:rPr>
        <w:t>Schutz- und Nutzungsrechte</w:t>
      </w:r>
    </w:p>
    <w:p>
      <w:pPr/>
      <w:r>
        <w:rPr>
          <w:b w:val="0"/>
          <w:i w:val="0"/>
          <w:u w:val="none"/>
        </w:rPr>
        <w:t>1 Swisscom räumt dem Kunden für ihn selbst das unübertragbare, nicht aus-schliessliche Recht zur Nutzung der in den Verträgen vereinbarten Leistun-gen von Swisscom ein. Inhalt und Umfang dieses Rechts ergeben sich aus den Verträgen. Bei Leistungen, die gemäss Vertrag nur für eine bestimmte Zeitdauer zu erbringen sind, beschränkt sich dieses Recht auf die Dauer des entsprechenden Vertrages.</w:t>
      </w:r>
    </w:p>
    <w:p>
      <w:pPr/>
      <w:r>
        <w:rPr>
          <w:b w:val="0"/>
          <w:i w:val="0"/>
          <w:u w:val="none"/>
        </w:rPr>
        <w:t>2 Nutzt der Kunde im Rahmen des Leistungsbezugs für ihn erkennbar Pro-dukte von Dritten, anerkennt der Kunde zusätzlich die diesen Produkten zu-gehörigen Herstellerbedingungen (insbesondere Lizenzbedingungen, Sicher-heitsvorgaben usw.).</w:t>
      </w:r>
    </w:p>
    <w:p>
      <w:pPr/>
      <w:r>
        <w:rPr>
          <w:b w:val="0"/>
          <w:i w:val="0"/>
          <w:u w:val="none"/>
        </w:rPr>
        <w:t>3 Alle Rechte an bestehendem oder bei der Vertragserfüllung entstehendem geistigen Eigentum (Urheberrechte, Patentrechte, Markenrechte usw.) be-züglich Leistungen von Swisscom verbleiben bei Swisscom oder dem berech-tigten Dritten. Beide sind in der weiteren Verwertung und anderen Nutzung dieses geistigen Eigentums nicht eingeschränkt und gegenüber dem Kunden in keiner Pflicht. Soweit die Parteien geistiges Eigentum gemeinsam ge-schaffen haben, räumen sie sich gegenseitig auf Dauer die Befugnis ein, diese Rechte unter Beachtung der Geheimhaltungspflicht unabhängig vonei-nander uneingeschränkt zu nutzen und zu verwerten. Im Falle von Software hat der Kunde ohne anderslautende schriftliche Vereinbarung keinen An-spruch auf den Source Code und darf diesen auch nicht verwenden oder be-schaffen.</w:t>
      </w:r>
    </w:p>
    <w:p>
      <w:pPr/>
      <w:r>
        <w:rPr>
          <w:b w:val="0"/>
          <w:i w:val="0"/>
          <w:u w:val="none"/>
        </w:rPr>
        <w:t>4 Jede Partei anerkennt den Bestand des geistigen Eigentums der anderen Partei und von etwaigen Dritten und wird nichts unternehmen, was deren Wert beeinträchtigen kann. Sie wird im Rahmen seiner Möglichkeiten eine unbefugte Nutzung verhindern.</w:t>
      </w:r>
    </w:p>
    <w:p>
      <w:pPr/>
      <w:r>
        <w:rPr>
          <w:b w:val="0"/>
          <w:i w:val="0"/>
          <w:u w:val="none"/>
        </w:rPr>
        <w:t>Haftung</w:t>
      </w:r>
    </w:p>
    <w:p>
      <w:pPr/>
      <w:r>
        <w:rPr>
          <w:b w:val="0"/>
          <w:i w:val="0"/>
          <w:u w:val="none"/>
        </w:rPr>
        <w:t>1 Bei Vertragsverletzungen haftet Swisscom für den nachgewiesenen Scha-den, sofern sie nicht beweist, dass sie kein Verschulden trifft. Kein Ver-schulden von Swisscom liegt insbesondere vor bei:</w:t>
      </w:r>
    </w:p>
    <w:p>
      <w:pPr/>
      <w:r>
        <w:rPr>
          <w:b w:val="0"/>
          <w:i w:val="0"/>
          <w:u w:val="none"/>
        </w:rPr>
        <w:t>Selbstverschulden durch den Kunden oder seine Hilfspersonen;</w:t>
      </w:r>
    </w:p>
    <w:p>
      <w:pPr/>
      <w:r>
        <w:rPr>
          <w:b w:val="0"/>
          <w:i w:val="0"/>
          <w:u w:val="none"/>
        </w:rPr>
        <w:t>Verschulden von Dritten, welche keine Hilfspersonen von Swisscom sind, soie bei höherer Gewalt jeweils unter der Voraussetzung, dass Swisscom die allfällig gegen bestimmte Ereignisse vertraglich verein-barten Massnahmen getroffen hat.</w:t>
      </w:r>
    </w:p>
    <w:p>
      <w:pPr/>
      <w:r>
        <w:rPr>
          <w:b w:val="0"/>
          <w:i w:val="0"/>
          <w:u w:val="none"/>
        </w:rPr>
        <w:t>2 Für absichtlich und grobfahrlässig verursachte Schäden sowie für Personen-schäden haftet Swisscom unbegrenzt. In allen anderen Fällen haftet Swisscom für Sach- und Vermögensschäden insgesamt pro Vertragsjahr bis zu 100% der verbindlich vereinbarten jährlichen Vergütung des betreffen-</w:t>
      </w:r>
    </w:p>
    <w:p>
      <w:pPr/>
      <w:r>
        <w:rPr>
          <w:b w:val="0"/>
          <w:i w:val="0"/>
          <w:u w:val="none"/>
        </w:rPr>
        <w:t>- je Schadenereig-nis. In keinem Fall haftet Swisscom für indirekte Schäden und Folgeschä-den, insbesondere entgangenen Gewinn oder Daten- oder Reputationsver-luste sowie Ansprüche Dritter.</w:t>
      </w:r>
    </w:p>
    <w:p>
      <w:pPr/>
      <w:r>
        <w:rPr>
          <w:b w:val="0"/>
          <w:i w:val="0"/>
          <w:u w:val="none"/>
        </w:rPr>
        <w:t>3 Bei Personalverleih haftet Swisscom ausschliesslich für die sorgfältige Aus-wahl der verliehenen Mitarbeitenden.</w:t>
      </w:r>
    </w:p>
    <w:p>
      <w:pPr/>
      <w:r>
        <w:rPr>
          <w:b w:val="0"/>
          <w:i w:val="0"/>
          <w:u w:val="none"/>
        </w:rPr>
        <w:t>4 Sind für Vertragsverletzungen von Swisscom Vertragsstrafen geschuldet, so stehen dem Kunden diesbezüglich keine weiteren Ansprüche, auch nicht Schadenersatz oder eine Rückerstattung bzw. Minderung, zu.</w:t>
      </w:r>
    </w:p>
    <w:p>
      <w:pPr/>
      <w:r>
        <w:rPr>
          <w:b w:val="0"/>
          <w:i w:val="0"/>
          <w:u w:val="none"/>
        </w:rPr>
        <w:t>5 Weitergehende Haftungsbestimmungen zu Lasten von Swisscom gelten auch in zu diesen AGB vorrangigen Dokumenten nur, wenn sie ausdrück-lich auf die vorliegende Bestimmung Bezug nehmen.</w:t>
      </w:r>
    </w:p>
    <w:p>
      <w:pPr/>
      <w:r>
        <w:rPr>
          <w:b w:val="0"/>
          <w:i w:val="0"/>
          <w:u w:val="none"/>
        </w:rPr>
        <w:t>6 Die vorstehenden Bestimmungen gelten für vertragliche sowie ausserver-tragliche Ansprüche.</w:t>
      </w:r>
    </w:p>
    <w:p>
      <w:pPr/>
      <w:r>
        <w:rPr>
          <w:b w:val="0"/>
          <w:i w:val="0"/>
          <w:u w:val="none"/>
        </w:rPr>
        <w:t>Höhere Gewalt</w:t>
      </w:r>
    </w:p>
    <w:p>
      <w:pPr/>
      <w:r>
        <w:rPr>
          <w:b w:val="0"/>
          <w:i w:val="0"/>
          <w:u w:val="none"/>
        </w:rPr>
        <w:t>1 Unter höherer Gewalt verstehen die Parteien im Rahmen der Verträge ins-besondere, jedoch nicht abschliessend: Naturereignisse von besonderer In-tensität (Lawinen, Überschwemmungen, Erdrutsche usw.), Erdbeben, Vul-kanausbrüche, Sabotage, DDOS-Attacken, Hacking, Malware, Ransomware, Epidemien, Stromausfall bei den Energieversorgern, Krieg sowie kriegeri-sche Ereignisse, Revolutionen, Rebellionen, Terrorismus, Aufstände und die dagegen ergriffenen Massnahmen, unvorhersehbare behördliche Restriktio-nen.</w:t>
      </w:r>
    </w:p>
    <w:p>
      <w:pPr/>
      <w:r>
        <w:rPr>
          <w:b w:val="0"/>
          <w:i w:val="0"/>
          <w:u w:val="none"/>
        </w:rPr>
        <w:t>2 Ist eine Partei aufgrund höherer Gewalt nicht in der Lage, ihre vertragli-chen Pflichten vollständig zu erfüllen, so ist sie insoweit vorübergehend von ihren Pflichten befreit - unter der Voraussetzung, dass sie die allfällig ge-gen bestimmte Ereignisse vertraglich vereinbarten Massnahmen getroffen hat.</w:t>
      </w:r>
    </w:p>
    <w:p>
      <w:pPr/>
      <w:r>
        <w:rPr>
          <w:b w:val="0"/>
          <w:i w:val="0"/>
          <w:u w:val="none"/>
        </w:rPr>
        <w:t>3 Ist das Festhalten am Vertrag für die andere Partei in einem solchen Fall objektiv nicht oder nicht mehr zumutbar, kann sie die betroffenen Leistun-gen mit sofortiger Wirkung kündigen.</w:t>
      </w:r>
    </w:p>
    <w:p>
      <w:pPr/>
      <w:r>
        <w:rPr>
          <w:b w:val="0"/>
          <w:i w:val="0"/>
          <w:u w:val="none"/>
        </w:rPr>
        <w:t>Datenschutz und Geheimhaltung</w:t>
      </w:r>
    </w:p>
    <w:p>
      <w:pPr/>
      <w:r>
        <w:rPr>
          <w:b w:val="0"/>
          <w:i w:val="0"/>
          <w:u w:val="none"/>
        </w:rPr>
        <w:t>Datenschutz</w:t>
      </w:r>
    </w:p>
    <w:p>
      <w:pPr/>
      <w:r>
        <w:rPr>
          <w:b w:val="0"/>
          <w:i w:val="0"/>
          <w:u w:val="none"/>
        </w:rPr>
        <w:t>1 Jede Partei bearbeitet im Rahmen der Vertragsbeziehung Personendaten über Mitarbeitende und andere Hilfspersonen der anderen Partei. Dazu zäh-len z.B. Name, Post-/E-Mail-/IP-Adresse, Telefonnummer, Beruf/Funktion, Identifikationsmittel, Ausweiskopien usw. Für die Zwecke der Vertragsab-wicklung und Pflege der Vertragsbeziehung (z.B. Kommunikation, Zutritts-</w:t>
      </w:r>
    </w:p>
    <w:p>
      <w:pPr/>
      <w:r>
        <w:rPr>
          <w:b w:val="0"/>
          <w:i w:val="0"/>
          <w:u w:val="none"/>
        </w:rPr>
        <w:t>/Zugriffskontrolle, Störungsmeldungen, Bestellungen, Rechnungsstellungen, Zufriedenheitsanalysen, Informationen über neue Produkte, Einladungen zu Events usw.) bearbeiten die Parteien diese Personendaten in gemeinsamer Verantwortlichkeit auf ihren jeweils eigenen Systemen und unter Anwen-dung von angemessenen technischen und organisatorischen Massnahmen zum Schutz der Daten.</w:t>
      </w:r>
    </w:p>
    <w:p>
      <w:pPr/>
      <w:r>
        <w:rPr>
          <w:b w:val="0"/>
          <w:i w:val="0"/>
          <w:u w:val="none"/>
        </w:rPr>
        <w:t>2 Swisscom bearbeitet zudem zum Zweck der Qualitätssicherung, der Pro-duktentwicklung und für massgeschneiderte Angebote Daten von Mitarbei-tenden und anderen Hilfspersonen des Kunden über die Nutzung der von Swisscom erbrachten Services. Über allfällige weitere Zwecke der Datenbe-arbeitung informiert Swisscom den Kunden vorgängig über ihre Kommunika-tionskanäle, z.B. via Business Portal. Im Einklang mit den datenschutzrecht-lichen Vorgaben stehen dem Kunden entsprechende Möglichkeiten zur Zu-stimmung oder Ablehnung von bestimmten Arten der Datenbearbeitung zur Verfügung.</w:t>
      </w:r>
    </w:p>
    <w:p>
      <w:pPr/>
      <w:r>
        <w:rPr>
          <w:b w:val="0"/>
          <w:i w:val="0"/>
          <w:u w:val="none"/>
        </w:rPr>
        <w:t>3 Jede Partei hält sich bei der Bearbeitung von Personendaten von Mitarbei-tenden und anderen Hilfspersonen der anderen Partei an das Datenschutz-gesetz (insbesondere beim Beizug von Auftragsdatenbearbeitern und der Datenübermittlung ins Ausland). Jede Partei informiert ihre Mitarbeitenden und anderen Hilfspersonen über die Bearbeitung durch die andere Partei, ist erste Ansprechstelle für deren Betroffenenrechte und kommt ihren Melde- und Benachrichtigungspflichten gegenüber der Aufsichtsbehörde und den von einer Verletzung betroffenen Personen nach. Die Parteien infor-mieren sich diesbezüglich gegenseitig und stimmen sich gemeinsam ab. Im Innenverhältnis haften die Parteien nur für Schäden, die sie durch eigene Handlungen oder Unterlassungen verursacht haben.</w:t>
      </w:r>
    </w:p>
    <w:p>
      <w:pPr/>
      <w:r>
        <w:rPr>
          <w:b w:val="0"/>
          <w:i w:val="0"/>
          <w:u w:val="none"/>
        </w:rPr>
        <w:t>4 Darüber hinaus bearbeitet Swisscom je nach Leistung Personendaten ledig-lich im Auftrag des Kunden (z.B. in Hosting-Angeboten). Solche Swisscom vom Kunden anvertraute Personendaten bearbeitet Swisscom ausschliess-lich zur Erfüllung des Vertragszwecks und im Einklang mit der Vereinbarung</w:t>
      </w:r>
    </w:p>
    <w:p>
      <w:pPr/>
      <w:r>
        <w:rPr>
          <w:b w:val="0"/>
          <w:i w:val="0"/>
          <w:u w:val="none"/>
        </w:rPr>
        <w:t>über die Auftragsdatenbearbeitung (abrufbar unter https://www.swisscom.ch/b2b-legal). In den Einzelverträgen vereinbarte spezifische Vorgaben zur Datenbearbeitung (z.B. geografische Einschrän-kungen, Personensicherheitsprüfungen, Weitergabe an Dritte) gelten aus-schliesslich im Bereich der Auftragsdatenbearbeitung.</w:t>
      </w:r>
    </w:p>
    <w:p>
      <w:pPr/>
      <w:r>
        <w:rPr>
          <w:b w:val="0"/>
          <w:i w:val="0"/>
          <w:u w:val="none"/>
        </w:rPr>
        <w:t>Geheimhaltung</w:t>
      </w:r>
    </w:p>
    <w:p>
      <w:pPr/>
      <w:r>
        <w:rPr>
          <w:b w:val="0"/>
          <w:i w:val="0"/>
          <w:u w:val="none"/>
        </w:rPr>
        <w:t>1 Für vertrauliche Informationen, die Swisscom vom Kunden im Rahmen der Nutzung der Leistungen anvertraut werden (namentlich Inhaltsdaten von Kundenapplikationen, die im Auftrag des Kunden bei Swisscom gespeichert werden) gilt Ziffer 12.1 Abs. 4 inklusive der Regelung in der Auftragsdaten-bearbeitungsvereinbarung sinngemäss, auch wenn es sich nicht um Perso-nendaten handelt.</w:t>
      </w:r>
    </w:p>
    <w:p>
      <w:pPr/>
      <w:r>
        <w:rPr>
          <w:b w:val="0"/>
          <w:i w:val="0"/>
          <w:u w:val="none"/>
        </w:rPr>
        <w:t>2 Swisscom sowie von ihr beigezogene Hilfspersonen gelten in Bezug auf spe-zialgesetzliche Geheimhaltungspflichten, die auf den Kunden anwendbar sind, nicht als dessen Hilfspersonen im strafrechtlichen Sinne und sind zur Einhaltung solcher Bestimmungen nur dann verantwortlich, wenn dies expli-zit vereinbart wurde.</w:t>
      </w:r>
    </w:p>
    <w:p>
      <w:pPr/>
      <w:r>
        <w:rPr>
          <w:b w:val="0"/>
          <w:i w:val="0"/>
          <w:u w:val="none"/>
        </w:rPr>
        <w:t>3 Beide Parteien verpflichten sich sowie die von ihnen im In- und Ausland zum Zwecke der Vertragserfüllung, Inkasso, M&amp;A Prüfungen, Steuerprüfun-gen oder ähnlichen üblichen Geschäftsvorgängen beigezogenen Hilfsperso-nen, alle nicht allgemein bekannten Informationen, die sie im Zusammen-hang mit der Erbringung ihrer Leistungen im Rahmen der Verträge oder mit der Vertragsbeziehung oder über die Kunden und Geschäftsbeziehungen der anderen Partei erfahren, vertraulich zu behandeln.</w:t>
      </w:r>
    </w:p>
    <w:p>
      <w:pPr/>
      <w:r>
        <w:rPr>
          <w:b w:val="0"/>
          <w:i w:val="0"/>
          <w:u w:val="none"/>
        </w:rPr>
        <w:t>4 Sie verpflichten sich, diese Informationen anderen Dritten als ihren Hilfs-personen nur insofern und insoweit zugänglich zu machen wie die Verträge dies den Parteien erlauben, die andere Partei dies ausdrücklich erlaubt o-der dies aufgrund richterlicher Anordnung oder gesetzlicher Pflicht erfor-derlich wird.</w:t>
      </w:r>
    </w:p>
    <w:p>
      <w:pPr/>
      <w:r>
        <w:rPr>
          <w:b w:val="0"/>
          <w:i w:val="0"/>
          <w:u w:val="none"/>
        </w:rPr>
        <w:t>Einhaltung von anderen Gesetzen, Regulatorien und Vorgaben</w:t>
      </w:r>
    </w:p>
    <w:p>
      <w:pPr/>
      <w:r>
        <w:rPr>
          <w:b w:val="0"/>
          <w:i w:val="0"/>
          <w:u w:val="none"/>
        </w:rPr>
        <w:t>1 Die Parteien halten die auf sie anwendbaren Gesetze und Regulatorien ein. Swisscom hält somit insbesondere diejenigen Gesetze und Regulatorien ein, welche allgemein auf Swisscom als Erbringerin von Produkten und Services im Bereich der Informations- und Kommunikationstechnologie anwendbar sind. Der Kunde ist für die Beurteilung und Spezifizierung der Anforderun-gen aus denjenigen Gesetzen und Regulatorien verantwortlich, welche auf seine Geschäftstätigkeit anwendbar sind. Sofern nicht explizit vertraglich vereinbart, übernimmt Swisscom keine Verantwortung dafür, dass ihre Pro-dukte und Services für die Einhaltung von auf den Kunden oder seine Bran-che anwendbaren Gesetze und Regulatorien geeignet sind.</w:t>
      </w:r>
    </w:p>
    <w:p>
      <w:pPr/>
      <w:r>
        <w:rPr>
          <w:b w:val="0"/>
          <w:i w:val="0"/>
          <w:u w:val="none"/>
        </w:rPr>
        <w:t>2 Der Kunde hält sich in Bezug auf die von ihm bei Swisscom bezogenen Güter (Waren, Software und Technologie) an alle anwendbaren Export-/Import-kontrollvorschriften (Aus-, Ein- oder Durchfuhr von Gütern), insbesondere der USA, einschliesslich der Sanktionen und Embargos.</w:t>
      </w:r>
    </w:p>
    <w:p>
      <w:pPr/>
      <w:r>
        <w:rPr>
          <w:b w:val="0"/>
          <w:i w:val="0"/>
          <w:u w:val="none"/>
        </w:rPr>
        <w:t>3 Der Kunde wird Swisscom im Falle von Rechtsansprüchen von Dritten oder von Behörden, die sich auf Daten, Inhalte oder die vom Kunden beigestell-ten Betriebsmittel (insbesondere Softwarelizenzen) oder die nicht rechts-konforme Nutzung der Leistungen beziehen, schadlos halten und für eine angemessene Abwehr von solchen Ansprüchen sorgen und aufkommen.</w:t>
      </w:r>
    </w:p>
    <w:p>
      <w:pPr/>
      <w:r>
        <w:rPr>
          <w:b w:val="0"/>
          <w:i w:val="0"/>
          <w:u w:val="none"/>
        </w:rPr>
        <w:t>4 Bei Feststellung oder begründeten Anzeichen von Sicherheitsbedrohungen, von rechtswidriger oder missbräuchlicher Nutzung oder von Verwendung von Betriebsmitteln, welche Störungen verursachen, behält sich Swisscom das Ergreifen von Massnahmen zur Vermeidung oder Verringerung von dro-hendem Schaden vor. Swisscom wird den Kunden umgehend und wenn mög-lich vorgängig informieren. Die Massnahmen umfassen insbesondere:</w:t>
      </w:r>
    </w:p>
    <w:p>
      <w:pPr/>
      <w:r>
        <w:rPr>
          <w:b w:val="0"/>
          <w:i w:val="0"/>
          <w:u w:val="none"/>
        </w:rPr>
        <w:t>die Aufforderung zur umgehenden und dauerhaften Unterlassung resp. wirksamen Verhinderung rechtswidriger oder missbräuchlicher Nutzung und Entfernung von Betriebsmitteln, welche Störungen verursachen; sowie die ausserordentliche Kündigung aus wichtigem Grund;</w:t>
      </w:r>
    </w:p>
    <w:p>
      <w:pPr/>
      <w:r>
        <w:rPr>
          <w:b w:val="0"/>
          <w:i w:val="0"/>
          <w:u w:val="none"/>
        </w:rPr>
        <w:t>die sofortige und vorübergehende Unterbrechung betroffener vertragli-cher Leistungen (z.B. vorübergehende Sperrung von Access-Leistun-gen).</w:t>
      </w:r>
    </w:p>
    <w:p>
      <w:pPr/>
      <w:r>
        <w:rPr>
          <w:b w:val="0"/>
          <w:i w:val="0"/>
          <w:u w:val="none"/>
        </w:rPr>
        <w:t>Das Ergreifen solcher Massnahmen stellt keine Vertragsverletzung seitens Swisscom dar, soweit sie die Ursache der Störung/Bedrohung nicht selbst zu vertreten hat.</w:t>
      </w:r>
    </w:p>
    <w:p>
      <w:pPr/>
      <w:r>
        <w:rPr>
          <w:b w:val="0"/>
          <w:i w:val="0"/>
          <w:u w:val="none"/>
        </w:rPr>
        <w:t>Folgen der Vertragsbeendigung</w:t>
      </w:r>
    </w:p>
    <w:p>
      <w:pPr/>
      <w:r>
        <w:rPr>
          <w:b w:val="0"/>
          <w:i w:val="0"/>
          <w:u w:val="none"/>
        </w:rPr>
        <w:t>1 Beide Parteien sind für eine rechtzeitige Rückgabe von Material (wie z.B. Schlüssel, IT- und Telekommunikationsgeräte, Identifikationsmittel und Do-kumente) sowie Räumlichkeiten, die ihr die andere Partei während der Ver-tragsdauer zur Verfügung gestellt hat, besorgt.</w:t>
      </w:r>
    </w:p>
    <w:p>
      <w:pPr/>
      <w:r>
        <w:rPr>
          <w:b w:val="0"/>
          <w:i w:val="0"/>
          <w:u w:val="none"/>
        </w:rPr>
        <w:t>2 Ohne anderweitige vertragliche Regelung wird Swisscom die vom Kunden zur Verfügung gestellten Daten nach Vertragsbeendigung löschen, soweit dem keine berechtigten Gründe, wie insbesondere auf Swisscom anwend-bare gesetzlichen Archivierungspflichten oder Beweissicherungsinteressen entgegenstehen.</w:t>
      </w:r>
    </w:p>
    <w:p>
      <w:pPr/>
      <w:r>
        <w:rPr>
          <w:b w:val="0"/>
          <w:i w:val="0"/>
          <w:u w:val="none"/>
        </w:rPr>
        <w:t>3 Im Falle der Beendigung von komplexen Betriebsleistungen werden beide Parteien unabhängig vom Grund der Vertragsbeendigung zum Zwecke einer ordnungsgemässen Betriebsübergabe zusammenarbeiten. Swisscom wird den Kunden diesfalls bei Bedarf und gegen separate Vergütung bei den not-wendigen Beendigungshandlungen, inklusive allfälligen Migrationsvorberei-tungen im Leistungsbereich der Verträge, unterstützen. Der Kunde seiner-seits verpflichtet sich, Swisscom frühzeitig vor Vertragsende den erwarte-ten künftigen Unterstützungsbedarf mitzuteilen, um eine entsprechende Ressourcenplanung seitens Swisscom zu ermöglichen. Die Parteien werden die von Swisscom im Rahmen der Vertragsbeendigung oder über diese hin-aus zu erbringenden Leistungen frühzeitig vereinbaren.</w:t>
      </w:r>
    </w:p>
    <w:p>
      <w:pPr/>
      <w:r>
        <w:rPr>
          <w:b w:val="0"/>
          <w:i w:val="0"/>
          <w:u w:val="none"/>
        </w:rPr>
        <w:t>4 Haben die Parteien vereinbart, dass bereits vertragsgemäss erbrachte Ein-mal-Leistungen (wie etwa Kauf von Hard-/Software, Einführungsprojekte usw.) im Rahmen einer wiederkehrenden Vergütung vom Kunden bezahlt werden (z.B. zusammen mit Wartungs- oder Betriebspreisen), sind die dafür noch ausstehenden Beträge bei einer Beendigung des Vertrages über die wiederkehrenden Leistungen bei Vertragsbeendigung sofort fällig, unabhän-gig vom Rechtsgrund der Beendigung.</w:t>
      </w:r>
    </w:p>
    <w:p>
      <w:pPr/>
      <w:r>
        <w:rPr>
          <w:b w:val="0"/>
          <w:i w:val="0"/>
          <w:u w:val="none"/>
        </w:rPr>
        <w:t>Weitere Bestimmungen</w:t>
      </w:r>
    </w:p>
    <w:p>
      <w:pPr/>
      <w:r>
        <w:rPr>
          <w:b w:val="0"/>
          <w:i w:val="0"/>
          <w:u w:val="none"/>
        </w:rPr>
        <w:t>1 Ohne explizite Vereinbarung ist keine Partei berechtigt, im Namen der an-deren Partei zu handeln.</w:t>
      </w:r>
    </w:p>
    <w:p>
      <w:pPr/>
      <w:r>
        <w:rPr>
          <w:b w:val="0"/>
          <w:i w:val="0"/>
          <w:u w:val="none"/>
        </w:rPr>
        <w:t>2 Die Verrechnung von Forderungen ist nur mit Zustimmung der Gegenpartei zulässig. Im Konkursfall ist im Rahmen der gesetzlichen Vorschriften eine Verrechnung durch den Gläubiger zustimmungsfrei möglich.</w:t>
      </w:r>
    </w:p>
    <w:p>
      <w:pPr/>
      <w:r>
        <w:rPr>
          <w:b w:val="0"/>
          <w:i w:val="0"/>
          <w:u w:val="none"/>
        </w:rPr>
        <w:t>3 Die Rechte und Pflichten aus den jeweiligen Verträgen können nur mit schriftlicher Zustimmung der Gegenpartei an Dritte abgetreten und über-tragen werden. Swisscom kann die Rechte und Pflichten jedoch mit befrei-ender Wirkung jederzeit auf eine andere Gesellschaft der Swisscom Gruppe mit Sitz in der Schweiz abtreten und übertragen.</w:t>
      </w:r>
    </w:p>
    <w:p>
      <w:pPr/>
      <w:r>
        <w:rPr>
          <w:b w:val="0"/>
          <w:i w:val="0"/>
          <w:u w:val="none"/>
        </w:rPr>
        <w:t>4 Die Parteien sind sich einig, dass sie durch die Verträge keine einfache Ge-sellschaft (Art. 530 ff. OR) eingehen. Sollte eine solche wider Erwarten an-genommen werden, so soll die Auflösung des Vertrags, mit dem sie zusam-menhängt, zugleich zur Auflösung der einfachen Gesellschaft führen. Die Parteien haben in diesem Fall keine Pflicht, Beiträge irgendwelcher Art o-der Nachschüsse zu leisten. Eine Gewinn- oder Verlustbeteiligung ist ausge-schlossen. Jede Partei trägt ihre eigenen Kosten und Risiken.</w:t>
      </w:r>
    </w:p>
    <w:p>
      <w:pPr/>
      <w:r>
        <w:rPr>
          <w:b w:val="0"/>
          <w:i w:val="0"/>
          <w:u w:val="none"/>
        </w:rPr>
        <w:t>5 Sollten sich Teile der Verträge als ungültig oder unwirksam erweisen, so hat dies keinen Einfluss auf die Gültigkeit der restlichen Bestimmungen oder den Bestand der jeweiligen und anderen Verträge. Die ungültige oder un-wirksame Bestimmung soll durch eine Bestimmung ersetzt werden, die dem Willen der Parteien am nächsten kommt.</w:t>
      </w:r>
    </w:p>
    <w:p>
      <w:pPr/>
      <w:r>
        <w:rPr>
          <w:b w:val="0"/>
          <w:i w:val="0"/>
          <w:u w:val="none"/>
        </w:rPr>
        <w:t>Anwendbares Recht und Gerichtsstand</w:t>
      </w:r>
    </w:p>
    <w:p>
      <w:pPr/>
      <w:r>
        <w:rPr>
          <w:b w:val="0"/>
          <w:i w:val="0"/>
          <w:u w:val="none"/>
        </w:rPr>
        <w:t>1 Die Vertragsbeziehung der Parteien, einschliesslich dieser AGB und aller da-rauf basierender Verträge, untersteht ausschliesslich schweizerischem Recht. Die Parteien erklären die Kollisionsnormen des internationalen Pri-vatrechts und das Übereinkommen der Vereinten Nationen über den inter-nationalen Warenkauf vom 11. April 1980 für nicht anwendbar.</w:t>
      </w:r>
    </w:p>
    <w:p>
      <w:pPr/>
      <w:r>
        <w:rPr>
          <w:b w:val="0"/>
          <w:i w:val="0"/>
          <w:u w:val="none"/>
        </w:rPr>
        <w:t>2 Als Gerichtsstand für allfällige Streitigkeiten aus oder im Zusammenhang mit der vorliegenden Vertragsbeziehung der Parteien, d.h. dem Rechtsver-hältnis aus den Verträgen einschliesslich dieser AGB, wird ausschliesslich Bern vereinbart.</w:t>
      </w:r>
    </w:p>
    <w:p>
      <w:pPr/>
      <w:r>
        <w:rPr>
          <w:b w:val="0"/>
          <w:i w:val="0"/>
          <w:u w:val="none"/>
        </w:rPr>
        <w:t>Anhang: Nutzungsbedingungen für fernmelderechtliche Sprach- und Datendienste</w:t>
      </w:r>
    </w:p>
    <w:p>
      <w:pPr/>
      <w:r>
        <w:rPr>
          <w:b w:val="0"/>
          <w:i w:val="0"/>
          <w:u w:val="none"/>
        </w:rPr>
        <w:t>Anwendungsbereich</w:t>
      </w:r>
    </w:p>
    <w:p>
      <w:pPr/>
      <w:r>
        <w:rPr>
          <w:b w:val="0"/>
          <w:i w:val="0"/>
          <w:u w:val="none"/>
        </w:rPr>
        <w:t>Dieser Anhang ist Bestandteil der Allgemeinen Geschäftsbedingungen von Swisscom für Geschäftskunden und findet ausschliesslich Anwendung auf Leistungen und Leistungsbestandteile, welche fernmelderechtlich geregelte Sprach- und Datendienste beinhalten.</w:t>
      </w:r>
    </w:p>
    <w:p>
      <w:pPr/>
      <w:r>
        <w:rPr>
          <w:b w:val="0"/>
          <w:i w:val="0"/>
          <w:u w:val="none"/>
        </w:rPr>
        <w:t>Allgemeine Nutzungsbedingungen</w:t>
      </w:r>
    </w:p>
    <w:p>
      <w:pPr/>
      <w:r>
        <w:rPr>
          <w:b w:val="0"/>
          <w:i w:val="0"/>
          <w:u w:val="none"/>
        </w:rPr>
        <w:t>1 Swisscom ermöglicht dem Kunden über den Zugang zu ihren eigenen Tele-kommunikationsnetzwerken und solchen von Dritten mittels eines Anschlus-ses und entsprechender Endgeräte des Kunden Gespräche zu führen und/o-der Daten auszutauschen.</w:t>
      </w:r>
    </w:p>
    <w:p>
      <w:pPr/>
      <w:r>
        <w:rPr>
          <w:b w:val="0"/>
          <w:i w:val="0"/>
          <w:u w:val="none"/>
        </w:rPr>
        <w:t>2 Der Kunde ist für die rechts- und vertragskonforme Benutzung seiner An-schlüsse, auch durch Drittpersonen, verantwortlich. Der Kunde darf insbe-sondere Massenwerbung nur an Empfänger verschicken, welche vorgängig ausdrücklich dazu eingewilligt haben. Der Kunde muss auf erste Anfrage hin unverzüglich den Nachweis der vertrags- und rechtskonformen Nutzung der Anschlüsse und Dienstleistungen erbringen.</w:t>
      </w:r>
    </w:p>
    <w:p>
      <w:pPr/>
      <w:r>
        <w:rPr>
          <w:b w:val="0"/>
          <w:i w:val="0"/>
          <w:u w:val="none"/>
        </w:rPr>
        <w:t>3 Für Informationen, welche der Kunde über die Telekommunikationsnetz-werke erhält oder welche Dritte darüber verbreiten oder zugänglich ma-chen, ist Swisscom nicht verantwortlich. Beim Bezug von Drittleistungen über den Anschluss des Kunden kommt der Vertrag ausschliesslich zwischen dem Kunden und dem jeweiligen Leistungserbringer zustande, auch wenn Swisscom das Inkasso von Drittforderungen gegenüber dem Kunden durch-führt.</w:t>
      </w:r>
    </w:p>
    <w:p>
      <w:pPr/>
      <w:r>
        <w:rPr>
          <w:b w:val="0"/>
          <w:i w:val="0"/>
          <w:u w:val="none"/>
        </w:rPr>
        <w:t>4 Stellt der Kunde die von Swisscom bezogenen Dienstleistungen Minderjähri-gen zur Verfügung, ist er für die Einhaltung der Jugendschutzbestimmungen verantwortlich. Swisscom stellt im Rahmen der technischen Möglichkeiten</w:t>
      </w:r>
    </w:p>
    <w:p>
      <w:pPr/>
      <w:r>
        <w:rPr>
          <w:b w:val="0"/>
          <w:i w:val="0"/>
          <w:u w:val="none"/>
        </w:rPr>
        <w:t>Sperrmöglichkeiten zur Verfügung.</w:t>
      </w:r>
    </w:p>
    <w:p>
      <w:pPr/>
      <w:r>
        <w:rPr>
          <w:b w:val="0"/>
          <w:i w:val="0"/>
          <w:u w:val="none"/>
        </w:rPr>
        <w:t>Sende- und Empfangsanlagen</w:t>
      </w:r>
    </w:p>
    <w:p>
      <w:pPr/>
      <w:r>
        <w:rPr>
          <w:b w:val="0"/>
          <w:i w:val="0"/>
          <w:u w:val="none"/>
        </w:rPr>
        <w:t>1 Swisscom besorgt den Unterhalt ihrer Netzwerke und behebt die ihr be-kannt gewordenen Störungen in ihrem Einflussbereich während den Be-triebszeiten nach "best effort". Bei Sprach- oder Datenverkehr über Netz-werke oder mit Anschlüssen Dritter leitet Swisscom den Fernmeldeverkehr an die Netzwerke resp. Anschlüsse dieser Dritten weiter, leistet im Übrigen aber für deren Leistungen keinerlei Gewähr.</w:t>
      </w:r>
    </w:p>
    <w:p>
      <w:pPr/>
      <w:r>
        <w:rPr>
          <w:b w:val="0"/>
          <w:i w:val="0"/>
          <w:u w:val="none"/>
        </w:rPr>
        <w:t>2 Swisscom behält sich vor, jederzeit Unterhaltsarbeiten an ihren Fernmelde-netzwerken auszuführen, welche auch zu Betriebsunterbrüchen führen kön-nen.</w:t>
      </w:r>
    </w:p>
    <w:p>
      <w:pPr/>
      <w:r>
        <w:rPr>
          <w:b w:val="0"/>
          <w:i w:val="0"/>
          <w:u w:val="none"/>
        </w:rPr>
        <w:t>3 Es besteht kein Anspruch des Kunden auf eine bestimmte Ausgestaltung der Swisscom Infrastruktur oder auf die Beibehaltung von darüber zugänglichen Dienstleistungen; Swisscom gewährt dem Kunden keinen Investitionsschutz. Jegliche Angaben von Swisscom über aktuelle und geplante Netzwerkver-sorgung und -technologien erfolgen unverbindlich. Anschaffung, Einrich-tung, Unterhalt, Austausch und Rechtskonformität seiner Endgeräte oblie-gen dem Kunden. Swisscom ist jederzeit berechtigt, das Erbringen einer Dienstleistung oder Teile davon sowie den Betrieb zwecks Störungsbehe-bung, Durchführung von Wartungsarbeiten, Einführung neuer Technologien, usw. vorübergehend zu unterbrechen oder einzuschränken.</w:t>
      </w:r>
    </w:p>
    <w:p>
      <w:pPr/>
      <w:r>
        <w:rPr>
          <w:b w:val="0"/>
          <w:i w:val="0"/>
          <w:u w:val="none"/>
        </w:rPr>
        <w:t>4 Angegebene Übertragungsgeschwindigkeiten oder -kapazitäten, insbeson-dere bei Internet und Mobilfunkanschlüssen, sind jeweils bestmögliche Leis-tungswerte, können in der Praxis aber durch unterschiedlichste Faktoren wesentlich geringer ausfallen.</w:t>
      </w:r>
    </w:p>
    <w:p>
      <w:pPr/>
      <w:r>
        <w:rPr>
          <w:b w:val="0"/>
          <w:i w:val="0"/>
          <w:u w:val="none"/>
        </w:rPr>
        <w:t>Anwendungsbereich Wireless LAN (WLAN)</w:t>
      </w:r>
    </w:p>
    <w:p>
      <w:pPr/>
      <w:r>
        <w:rPr>
          <w:b w:val="0"/>
          <w:i w:val="0"/>
          <w:u w:val="none"/>
        </w:rPr>
        <w:t>1 Für die Bereitstellung einer öffentlich zugänglichen Internetnutzung bietet Swisscom speziell dafür entwickelte und professionell betriebene "Public WLAN" (PWLAN)-Leistungen an, welche die von Gesetzes wegen vorgängig erforderlicher Identifizierung der Nutzer und Bereitstellung der entspre-chenden Informationen für die Behörden berücksichtigen.</w:t>
      </w:r>
    </w:p>
    <w:p>
      <w:pPr/>
      <w:r>
        <w:rPr>
          <w:b w:val="0"/>
          <w:i w:val="0"/>
          <w:u w:val="none"/>
        </w:rPr>
        <w:t>2 Im Übrigen ist ausserhalb einer rein privaten oder firmeninternen Anwen-dung jegliche Bereitstellung des Internetzugangs in Form einer öffentlich zugänglichen Internetnutzung für Dritte in Verbindung mit von Swisscom betriebenen bzw. von ihr unterstützten WLAN-fähigen Geräten (z.B. Rou-ter, Access Points, WLAN Repeater) untersagt. Im Falle von Zuwiderhand-lung ist Swisscom zur sofortigen Kündigung ihrer Leistungen aus wichtigem Grund berechtigt.</w:t>
      </w:r>
    </w:p>
    <w:p>
      <w:pPr/>
      <w:r>
        <w:rPr>
          <w:b w:val="0"/>
          <w:i w:val="0"/>
          <w:u w:val="none"/>
        </w:rPr>
        <w:t>Fernzugriff und Zugangsmittel für Mobilfunkdienstleistungen</w:t>
      </w:r>
    </w:p>
    <w:p>
      <w:pPr/>
      <w:r>
        <w:rPr>
          <w:b w:val="0"/>
          <w:i w:val="0"/>
          <w:u w:val="none"/>
        </w:rPr>
        <w:t>1 Swisscom darf per fernmeldetechnischer Übertragung auf die von ihr be-reitgestellten und/oder gewarteten resp. betriebenen Netzwerkkomponen-ten zugreifen, deren Funktionsfähigkeit prüfen und zwecks Erbringung ihrer Leistungen auch technische Informationen zu weiteren Komponenten bear-beiten, welche mit demselben Netzwerk verbunden sind.</w:t>
      </w:r>
    </w:p>
    <w:p>
      <w:pPr/>
      <w:r>
        <w:rPr>
          <w:b w:val="0"/>
          <w:i w:val="0"/>
          <w:u w:val="none"/>
        </w:rPr>
        <w:t>2 Sie darf des Weiteren im Rahmen und zum Zweck der Leistungserbringung mittels fernmeldetechnischer Übertragung betriebsrelevante Informationen (namentlich Geräte- und Netzwerkkonfigurationsdateien, Software, eSIM-Profile oder SIM-Toolkits) auf die Geräte des Kunden übermitteln und bear-beiten resp. bei Vertragsbeendigung deaktivieren oder löschen.</w:t>
      </w:r>
    </w:p>
    <w:p>
      <w:pPr/>
      <w:r>
        <w:rPr>
          <w:b w:val="0"/>
          <w:i w:val="0"/>
          <w:u w:val="none"/>
        </w:rPr>
        <w:t>3 Swisscom kann dem Kunden für den Zugang zu ihren Mobilfunkdienstleistun-gen ein Zugangsmittel abgeben (physisch oder logisch, z.B. in Form einer SIM-Karte oder eines eSIM-Profils), welches dieser in seinem Endgerät in-stalliert.</w:t>
      </w:r>
    </w:p>
    <w:p>
      <w:pPr/>
      <w:r>
        <w:rPr>
          <w:b w:val="0"/>
          <w:i w:val="0"/>
          <w:u w:val="none"/>
        </w:rPr>
        <w:t>Tarifinformationen bei grenzüberschreitender Nutzung</w:t>
      </w:r>
    </w:p>
    <w:p>
      <w:pPr/>
      <w:r>
        <w:rPr>
          <w:b w:val="0"/>
          <w:i w:val="0"/>
          <w:u w:val="none"/>
        </w:rPr>
        <w:t>Der Kunde verzichtet bei grenzüberschreitender Nutzung seiner Anschlüsse auf die automatisierte Mitteilung bezüglich der Roamingpreise auf die End-geräte der Nutzer im Sinne von Art. 10a Absatz 2 FDV. Die Aktivierung für alle Anschlüsse kann der Kunde in Auftrag geben oder per kostenlosem SMS pro Anschluss aktivieren resp. deaktivieren. Die in der automatisierten Mit-teilung dargelegten Roaming-Preise entsprechen der Standard-Preisliste von Swisscom ohne Berücksichtigung allfälliger Rabatte oder kundenindividuel-ler Preise; sie dienen ausschliesslich zu Informationszwecken des jeweiligen Nutzers und haben keinen bindenden Charakter für die Parteien.</w:t>
      </w:r>
    </w:p>
    <w:p>
      <w:pPr/>
      <w:r>
        <w:rPr>
          <w:b w:val="0"/>
          <w:i w:val="0"/>
          <w:u w:val="none"/>
        </w:rPr>
        <w:t>Adressierungselemente</w:t>
      </w:r>
    </w:p>
    <w:p>
      <w:pPr/>
      <w:r>
        <w:rPr>
          <w:b w:val="0"/>
          <w:i w:val="0"/>
          <w:u w:val="none"/>
        </w:rPr>
        <w:t>Es besteht kein Anspruch auf Zuteilung oder Beibehaltung bestimmter, durch Swisscom dem Kunden zwecks Nutzung von Fernmeldediensten zuge-teilten Adressierungselementen (z.B. einer bestimmten Rufnummer oder IP-Adresse). Swisscom kann von ihr zugeteilte Adressierungselemente entschä-digungslos zurücknehmen oder ändern, insbesondere wenn behördliche, be-triebliche oder technische Gründe es erfordern oder im Falle von Rufnum-mernstreitigkeiten. Unter Vorbehalt der Rufnummernportierung zu einem andern Telekommunikationsanbieter fallen die dem Kunden durch Swisscom zugeteilte Adressierungselemente bei Beendigung des Vertrages bzw. bei Kündigung des Anschlusses entschädigungslos an Swisscom zurück.</w:t>
      </w:r>
    </w:p>
    <w:p>
      <w:pPr/>
      <w:r>
        <w:rPr>
          <w:b w:val="0"/>
          <w:i w:val="0"/>
          <w:u w:val="none"/>
        </w:rPr>
        <w:t>Rufnummernanzeige und -unterdrückung</w:t>
      </w:r>
    </w:p>
    <w:p>
      <w:pPr/>
      <w:r>
        <w:rPr>
          <w:b w:val="0"/>
          <w:i w:val="0"/>
          <w:u w:val="none"/>
        </w:rPr>
        <w:t>Die zur fernmeldetechnischen Übertragung bestimmte Rufnummer des An-rufers wird dem Angerufenen unabhängig von einem Verzeichniseintrag grundsätzlich angezeigt. Die permanente Rufnummernunterdrückung kann der Kunde in Auftrag geben oder die Rufnummernanzeige selber pro Anruf unterdrücken. Aus technischen Gründen sind in diversen Fällen weder die Rufnummernanzeige noch die Rufnummernunterdrückung einer angezeigten Rufnummer möglich, noch ist die Richtigkeit dieser Angaben gewährleistet, namentlich bei Anrufen aus einem fremden Netz oder in ein fremdes Netz sowie bei SMS. Bei Anrufen auf die Hotlines von Swisscom sowie in gesetz-lich geregelten Sonderfällen (namentlich bei Notrufen sowie dem Transkrip-tionsdienst für Hörbehinderte) ist die Unterdrückung der Rufnummernan-zeige nicht wirksam.</w:t>
      </w:r>
    </w:p>
    <w:p>
      <w:pPr/>
      <w:r>
        <w:rPr>
          <w:b w:val="0"/>
          <w:i w:val="0"/>
          <w:u w:val="none"/>
        </w:rPr>
        <w:t>Nomadische Nutzung</w:t>
      </w:r>
    </w:p>
    <w:p>
      <w:pPr/>
      <w:r>
        <w:rPr>
          <w:b w:val="0"/>
          <w:i w:val="0"/>
          <w:u w:val="none"/>
        </w:rPr>
        <w:t>1 IP-Telefonie kann technisch ermöglichen, ortsunabhängig mit der Festnetz-nummer Gespräche zu führen ("nomadische Nutzung"). Angestellte eines Unternehmens können dann ihre Festnetznummer z.B. an beliebigen Unter-nehmensstandorten in der Schweiz nutzen.</w:t>
      </w:r>
    </w:p>
    <w:p>
      <w:pPr/>
      <w:r>
        <w:rPr>
          <w:b w:val="0"/>
          <w:i w:val="0"/>
          <w:u w:val="none"/>
        </w:rPr>
        <w:t>2 Nomadische Nutzung birgt insbesondere bei der Wahl von Notrufnummern der Blaulichtorganisationen Risiken, weil abhängig von diversen technischen Faktoren der Notruf nicht an die für den tatsächlichen aktuellen Standort nächstgelegene Notrufzentrale, sondern an diejenige für den vertraglich er-fassten Standort bestimmte Notrufzentrale geleitet werden kann und damit rasche Hilfe erschwert oder verunmöglicht wird.</w:t>
      </w:r>
    </w:p>
    <w:p>
      <w:pPr/>
      <w:r>
        <w:rPr>
          <w:b w:val="0"/>
          <w:i w:val="0"/>
          <w:u w:val="none"/>
        </w:rPr>
        <w:t>3 Wird der richtige Standort nicht ausdrücklich mündlich mitgeteilt, muss da-mit gerechnet werden, dass die Notfalldienste an den falschen Standort ausrücken. Bei nomadischer Nutzung eines Anschlusses sollte für Notrufe deshalb grundsätzlich ein Mobiltelefon oder ein nicht-nomadisch installier-tes Festnetztelefon genutzt werden.</w:t>
      </w:r>
    </w:p>
    <w:p>
      <w:pPr/>
      <w:r>
        <w:rPr>
          <w:b w:val="0"/>
          <w:i w:val="0"/>
          <w:u w:val="none"/>
        </w:rPr>
        <w:t>Verzeichniseintrag</w:t>
      </w:r>
    </w:p>
    <w:p>
      <w:pPr/>
      <w:r>
        <w:rPr>
          <w:b w:val="0"/>
          <w:i w:val="0"/>
          <w:u w:val="none"/>
        </w:rPr>
        <w:t>Auf Wunsch des Kunden lässt Swisscom dessen Angaben zum Anschluss in ein Verzeichnis eintragen. Es besteht keine Verpflichtung, die von Kunden für den Eintrag angegebenen Daten auf ihre Richtigkeit zu überprüfen. Der Kunde kann einen Vermerk im Verzeichnis anbringen lassen, wonach er keine Werbeanrufe oder Werbemitteilungen erhalten möchte und seine Kundenangaben nicht zu kommerziellen Zwecken weitergegeben werden dürfen.</w:t>
      </w:r>
    </w:p>
    <w:p>
      <w:pPr/>
      <w:r>
        <w:rPr>
          <w:b w:val="0"/>
          <w:i w:val="0"/>
          <w:u w:val="none"/>
        </w:rPr>
        <w:t>Mehrwertdienste/Sperrsets</w:t>
      </w:r>
    </w:p>
    <w:p>
      <w:pPr/>
      <w:r>
        <w:rPr>
          <w:b w:val="0"/>
          <w:i w:val="0"/>
          <w:u w:val="none"/>
        </w:rPr>
        <w:t>Swisscom behält sich vor, Mehrwertdienste, welche über das Swisscom Netz bezogen und auf der Swisscom Rechnung belastet werden (insb. 090x-Num-mern und SMS/MMS-Kurznummern), für Anschlüsse von Geschäftskunden nicht bereit zu stellen. Sofern diese für die jeweiligen Anschlüsse von Swisscom bereitgestellt werden, kann der Kunde die Sperrung von Mehr-wertdiensten veranlassen.</w:t>
      </w:r>
    </w:p>
    <w:p>
      <w:pPr/>
      <w:r>
        <w:rPr>
          <w:b w:val="0"/>
          <w:i w:val="0"/>
          <w:u w:val="none"/>
        </w:rPr>
        <w:t>Allgemeine Nutzungsrisiken und Schutzmassnahmen</w:t>
      </w:r>
    </w:p>
    <w:p>
      <w:pPr/>
      <w:r>
        <w:rPr>
          <w:b w:val="0"/>
          <w:i w:val="0"/>
          <w:u w:val="none"/>
        </w:rPr>
        <w:t>1 Swisscom trifft Vorkehrungen, um ihr Telekommunikationsnetzwerk vor Ein-griffen Dritter zu schützen. Sie gibt jedoch keine Gewähr, dass</w:t>
      </w:r>
    </w:p>
    <w:p>
      <w:pPr/>
      <w:r>
        <w:rPr>
          <w:b w:val="0"/>
          <w:i w:val="0"/>
          <w:u w:val="none"/>
        </w:rPr>
        <w:t>die Netzwerkinfrastruktur oder daran angeschlossene Komponenten durchgängig vor unerlaubten Zugriffen, unzulässigen Datenverfälschun-gen oder unerlaubtem Abhören umfassend geschützt sind;</w:t>
      </w:r>
    </w:p>
    <w:p>
      <w:pPr/>
      <w:r>
        <w:rPr>
          <w:b w:val="0"/>
          <w:i w:val="0"/>
          <w:u w:val="none"/>
        </w:rPr>
        <w:t>zur Übermittlung versandte Daten dem Empfänger zugestellt werden (z.B. Emails) oder empfangene Daten vom vermeintlichen Absender stammen;</w:t>
      </w:r>
    </w:p>
    <w:p>
      <w:pPr/>
      <w:r>
        <w:rPr>
          <w:b w:val="0"/>
          <w:i w:val="0"/>
          <w:u w:val="none"/>
        </w:rPr>
        <w:t>Spamming, schädliche Software, Spyware, Hacker oder Phishing-An-griffe usw. nicht die Benutzung der Dienstleistung beeinträchtigen, nicht die Infrastruktur (z.B. Endgeräte, PC) und Daten des Kunden be-schädigen oder ihn nicht anderweitig schädigen.</w:t>
      </w:r>
    </w:p>
    <w:p>
      <w:pPr/>
      <w:r>
        <w:rPr>
          <w:b w:val="0"/>
          <w:i w:val="0"/>
          <w:u w:val="none"/>
        </w:rPr>
        <w:t>2 Für den Austausch sensibler Inhalte über Sprach- und Datennetzwerke ob-liegt dem Kunden die Nutzung angemessener Verschlüsselungstechnologien und sicherer Authentisierungsverfahren.</w:t>
      </w:r>
    </w:p>
    <w:p>
      <w:pPr/>
      <w:r>
        <w:rPr>
          <w:b w:val="0"/>
          <w:i w:val="0"/>
          <w:u w:val="none"/>
        </w:rPr>
        <w:t>3 In seinem Einflussbereich ergreift der Kunde mindestens dem Stand der Technik entsprechende Massnahmen um zu verhindern, dass seine Infra-struktur oder die ihm zur Nutzung bereitgestellten Leistungen von Swisscom für die Verbreitung von rechtswidrigen oder sonstwie schädlichen Inhalten (insb. unlautere Massenwerbung (Spam), betrügerische Nachrichten (Phishing Mails/SMS), betrügerische Internetseiten (z.B. gefälschte Login-Seiten), schädliche Software (Viren, Trojanische Pferde, Würmer usw.)) verwendet werden.</w:t>
      </w:r>
    </w:p>
    <w:p>
      <w:pPr/>
      <w:r>
        <w:rPr>
          <w:b w:val="0"/>
          <w:i w:val="0"/>
          <w:u w:val="none"/>
        </w:rPr>
        <w:t>4 Schädigt oder gefährdet der Kunde durch die Nutzung seines Anschlusses eine Dienstleistung von Swisscom, einen Dritten oder Anlagen von Swisscom oder von Dritten oder werden die Leistungen von Swisscom kundenseitig nicht rechts- und vertragskonform eingesetzt, kann Swisscom vorbehältlich aller ihr zustehenden weiteren Rechtsbehelfe ohne Vorankündigung und entschädigungslos ihre Leistungserbringung einstellen und das Gerät des Kunden vom Fernmeldenetz trennen.</w:t>
      </w:r>
    </w:p>
    <w:p>
      <w:pPr/>
      <w:r>
        <w:rPr>
          <w:b w:val="0"/>
          <w:i w:val="0"/>
          <w:u w:val="none"/>
        </w:rPr>
        <w:t>5 Swisscom ist berechtigt aber nicht verpflichtet, die mit ihrem Telekommu-nikationsnetzwerk verbundenen Geräte auf gängige Sicherheitsmängel hin zu prüfen, Filter einzusetzen und weitere geeignete Schutzmassnahmen zu ergreifen, um sich, Kunden und Dritte vor rechtswidrigen oder sonstwie schädlichen Angriffen oder Inhalten zu schützen oder um den Zugang zu rechtswidrigen Inhalten zu unterbinden.</w:t>
      </w:r>
    </w:p>
    <w:p>
      <w:pPr/>
      <w:r>
        <w:rPr>
          <w:b w:val="0"/>
          <w:i w:val="0"/>
          <w:u w:val="none"/>
        </w:rPr>
        <w:t>2025 New contract</w:t>
      </w:r>
    </w:p>
    <w:p>
      <w:pPr/>
      <w:r>
        <w:rPr>
          <w:b w:val="0"/>
          <w:i w:val="0"/>
          <w:u w:val="none"/>
        </w:rPr>
        <w:t>Final Audit Report</w:t>
        <w:tab/>
        <w:t>2025-11-28</w:t>
      </w:r>
    </w:p>
    <w:p>
      <w:pPr/>
      <w:r>
        <w:rPr>
          <w:b w:val="0"/>
          <w:i w:val="0"/>
          <w:u w:val="none"/>
        </w:rPr>
        <w:t>"2025 New contract" History</w:t>
      </w:r>
    </w:p>
    <w:p>
      <w:pPr/>
      <w:r>
        <w:rPr>
          <w:b w:val="0"/>
          <w:i w:val="0"/>
          <w:u w:val="none"/>
        </w:rPr>
        <w:t xml:space="preserve"> Document created by Olga Nikolaeva (Olga.Nikolaeva@vatgroup.com)</w:t>
      </w:r>
    </w:p>
    <w:p>
      <w:pPr/>
      <w:r>
        <w:rPr>
          <w:b w:val="0"/>
          <w:i w:val="0"/>
          <w:u w:val="none"/>
        </w:rPr>
        <w:t>2025-11-11 - 2:16:44 PM GMT- IP address: 80.243.214.89</w:t>
      </w:r>
    </w:p>
    <w:p>
      <w:pPr/>
      <w:r>
        <w:rPr>
          <w:b w:val="0"/>
          <w:i w:val="0"/>
          <w:u w:val="none"/>
        </w:rPr>
        <w:t xml:space="preserve"> Document emailed to Claude Meyer (Claude.Meyer@vatgroup.com) for signature</w:t>
      </w:r>
    </w:p>
    <w:p>
      <w:pPr/>
      <w:r>
        <w:rPr>
          <w:b w:val="0"/>
          <w:i w:val="0"/>
          <w:u w:val="none"/>
        </w:rPr>
        <w:t>2025-11-11 - 2:20:48 PM GMT</w:t>
      </w:r>
    </w:p>
    <w:p>
      <w:pPr/>
      <w:r>
        <w:rPr>
          <w:b w:val="0"/>
          <w:i w:val="0"/>
          <w:u w:val="none"/>
        </w:rPr>
        <w:t xml:space="preserve"> Email viewed by Claude Meyer (Claude.Meyer@vatgroup.com)</w:t>
      </w:r>
    </w:p>
    <w:p>
      <w:pPr/>
      <w:r>
        <w:rPr>
          <w:b w:val="0"/>
          <w:i w:val="0"/>
          <w:u w:val="none"/>
        </w:rPr>
        <w:t>2025-11-11 - 4:34:41 PM GMT- IP address: 104.47.22.126</w:t>
      </w:r>
    </w:p>
    <w:p>
      <w:pPr/>
      <w:r>
        <w:rPr>
          <w:b w:val="0"/>
          <w:i w:val="0"/>
          <w:u w:val="none"/>
        </w:rPr>
        <w:t xml:space="preserve"> Email viewed by Claude Meyer (Claude.Meyer@vatgroup.com)</w:t>
      </w:r>
    </w:p>
    <w:p>
      <w:pPr/>
      <w:r>
        <w:rPr>
          <w:b w:val="0"/>
          <w:i w:val="0"/>
          <w:u w:val="none"/>
        </w:rPr>
        <w:t>2025-11-28 - 3:11:49 PM GMT- IP address: 104.47.22.126</w:t>
      </w:r>
    </w:p>
    <w:p>
      <w:pPr/>
      <w:r>
        <w:rPr>
          <w:b w:val="0"/>
          <w:i w:val="0"/>
          <w:u w:val="none"/>
        </w:rPr>
        <w:t xml:space="preserve"> Document e-signed by Claude Meyer (Claude.Meyer@vatgroup.com)</w:t>
      </w:r>
    </w:p>
    <w:p>
      <w:pPr/>
      <w:r>
        <w:rPr>
          <w:b w:val="0"/>
          <w:i w:val="0"/>
          <w:u w:val="none"/>
        </w:rPr>
        <w:t>Signature Date: 2025-11-28 - 3:12:18 PM GMT - Time Source: server- IP address: 77.56.56.23</w:t>
      </w:r>
    </w:p>
    <w:p>
      <w:pPr/>
      <w:r>
        <w:rPr>
          <w:b w:val="0"/>
          <w:i w:val="0"/>
          <w:u w:val="none"/>
        </w:rPr>
        <w:t xml:space="preserve"> Document emailed to Fabian Chiozza (fabian.chiozza@vatgroup.com) for signature</w:t>
      </w:r>
    </w:p>
    <w:p>
      <w:pPr/>
      <w:r>
        <w:rPr>
          <w:b w:val="0"/>
          <w:i w:val="0"/>
          <w:u w:val="none"/>
        </w:rPr>
        <w:t>2025-11-28 - 3:12:20 PM GMT</w:t>
      </w:r>
    </w:p>
    <w:p>
      <w:pPr/>
      <w:r>
        <w:rPr>
          <w:b w:val="0"/>
          <w:i w:val="0"/>
          <w:u w:val="none"/>
        </w:rPr>
        <w:t xml:space="preserve"> Email viewed by Fabian Chiozza (fabian.chiozza@vatgroup.com)</w:t>
      </w:r>
    </w:p>
    <w:p>
      <w:pPr/>
      <w:r>
        <w:rPr>
          <w:b w:val="0"/>
          <w:i w:val="0"/>
          <w:u w:val="none"/>
        </w:rPr>
        <w:t>2025-11-28 - 3:22:16 PM GMT- IP address: 80.243.214.89</w:t>
      </w:r>
    </w:p>
    <w:p>
      <w:pPr/>
      <w:r>
        <w:rPr>
          <w:b w:val="0"/>
          <w:i w:val="0"/>
          <w:u w:val="none"/>
        </w:rPr>
        <w:t xml:space="preserve"> Document e-signed by Fabian Chiozza (fabian.chiozza@vatgroup.com)</w:t>
      </w:r>
    </w:p>
    <w:p>
      <w:pPr/>
      <w:r>
        <w:rPr>
          <w:b w:val="0"/>
          <w:i w:val="0"/>
          <w:u w:val="none"/>
        </w:rPr>
        <w:t>Signature Date: 2025-11-28 - 3:23:38 PM GMT - Time Source: server- IP address: 80.243.214.89</w:t>
      </w:r>
    </w:p>
    <w:p>
      <w:pPr/>
      <w:r>
        <w:rPr>
          <w:b w:val="0"/>
          <w:i w:val="0"/>
          <w:u w:val="none"/>
        </w:rPr>
        <w:t xml:space="preserve"> Agreement completed.</w:t>
      </w:r>
    </w:p>
    <w:p>
      <w:pPr/>
      <w:r>
        <w:rPr>
          <w:b w:val="0"/>
          <w:i w:val="0"/>
          <w:u w:val="none"/>
        </w:rPr>
        <w:t>2025-11-28 - 3:23:38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