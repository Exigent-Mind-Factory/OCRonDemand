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val="0"/>
          <w:i w:val="0"/>
          <w:u w:val="none"/>
        </w:rPr>
        <w:t>RAHMENVERTRAG FOR DIENSTLEISTER</w:t>
      </w:r>
    </w:p>
    <w:p>
      <w:pPr/>
      <w:r>
        <w:rPr>
          <w:b w:val="0"/>
          <w:i w:val="0"/>
          <w:u w:val="none"/>
        </w:rPr>
        <w:t>zwischen</w:t>
      </w:r>
    </w:p>
    <w:p>
      <w:pPr/>
      <w:r>
        <w:rPr>
          <w:b w:val="0"/>
          <w:i w:val="0"/>
          <w:u w:val="none"/>
        </w:rPr>
        <w:t>VAT Vakuumventile AG, Seelistrasse 1, 9469 Haag, Schweiz</w:t>
      </w:r>
    </w:p>
    <w:p>
      <w:pPr/>
      <w:r>
        <w:rPr>
          <w:b w:val="0"/>
          <w:i w:val="0"/>
          <w:u w:val="none"/>
        </w:rPr>
        <w:t>(VAT)</w:t>
      </w:r>
    </w:p>
    <w:p>
      <w:pPr/>
      <w:r>
        <w:rPr>
          <w:b w:val="0"/>
          <w:i w:val="0"/>
          <w:u w:val="none"/>
        </w:rPr>
        <w:t>und</w:t>
      </w:r>
    </w:p>
    <w:p>
      <w:pPr/>
      <w:r>
        <w:rPr>
          <w:b w:val="0"/>
          <w:i w:val="0"/>
          <w:u w:val="none"/>
        </w:rPr>
        <w:t>W. Moser AG,  arzachstrasse 7, 8404 Winterthur, Schweiz</w:t>
      </w:r>
    </w:p>
    <w:p>
      <w:pPr/>
      <w:r>
        <w:rPr>
          <w:b w:val="0"/>
          <w:i w:val="0"/>
          <w:u w:val="none"/>
        </w:rPr>
        <w:t>(DIENSTLEISTER)</w:t>
      </w:r>
    </w:p>
    <w:p>
      <w:pPr/>
      <w:r>
        <w:rPr>
          <w:b w:val="0"/>
          <w:i w:val="0"/>
          <w:u w:val="none"/>
        </w:rPr>
        <w:t>(jeweils einzeln eine PARTEI und zusammen die PARTEIEN)</w:t>
      </w:r>
    </w:p>
    <w:p>
      <w:pPr/>
      <w:r>
        <w:rPr>
          <w:b w:val="0"/>
          <w:i w:val="0"/>
          <w:u w:val="none"/>
        </w:rPr>
        <w:t>betreffend</w:t>
      </w:r>
    </w:p>
    <w:p>
      <w:pPr/>
      <w:r>
        <w:rPr>
          <w:b w:val="0"/>
          <w:i w:val="0"/>
          <w:u w:val="none"/>
        </w:rPr>
        <w:t>d</w:t>
        <w:tab/>
        <w:t>�a 1menbedingungen zu der</w:t>
        <w:tab/>
        <w:t>VAT-Dienstleistungen im Bereich Facility vom DIENSTLEISTER bezieht.</w:t>
      </w:r>
    </w:p>
    <w:p>
      <w:pPr/>
      <w:r>
        <w:rPr>
          <w:b w:val="0"/>
          <w:i w:val="0"/>
          <w:u w:val="none"/>
        </w:rPr>
        <w:t>Vertragsgegenstand</w:t>
      </w:r>
    </w:p>
    <w:p>
      <w:pPr/>
      <w:r>
        <w:rPr>
          <w:b w:val="0"/>
          <w:i w:val="0"/>
          <w:u w:val="none"/>
        </w:rPr>
        <w:t>Dieser  Rahmenvertrag  allein begrOndet  keine Pflicht von VAT zum Bezug von Werk- und</w:t>
      </w:r>
    </w:p>
    <w:p>
      <w:pPr/>
      <w:r>
        <w:rPr>
          <w:b w:val="0"/>
          <w:i w:val="0"/>
          <w:u w:val="none"/>
        </w:rPr>
        <w:t>Rahmenvertrag bezogenen Beauftragung einer Werkleistung mit definiertem Werkergebnis durch VAT an den DIENSTLEISTER ("Werkbestellung").</w:t>
      </w:r>
    </w:p>
    <w:p>
      <w:pPr/>
      <w:r>
        <w:rPr>
          <w:b w:val="0"/>
          <w:i w:val="0"/>
          <w:u w:val="none"/>
        </w:rPr>
        <w:t>Die Werkbestellung wird in einer expliziten Bestellung erteilt. Allfallig in der Werkbestellung enthaltene, vom vorliegenden Vertrag abweichende Bestimmungen gehen dem vorliegenden Rahmenvertrag vor.</w:t>
      </w:r>
    </w:p>
    <w:p>
      <w:pPr/>
      <w:r>
        <w:rPr>
          <w:b w:val="0"/>
          <w:i w:val="0"/>
          <w:u w:val="none"/>
        </w:rPr>
        <w:t>Konditionen und Nebenkosten</w:t>
      </w:r>
    </w:p>
    <w:p>
      <w:pPr/>
      <w:r>
        <w:rPr>
          <w:b w:val="0"/>
          <w:i w:val="0"/>
          <w:u w:val="none"/>
        </w:rPr>
        <w:t>Die Parteien vereinbaren die nachfolgenden Stundensatze fur die vom DIENSTLEISTER eingesetzten Personen bzw., sofern und soweit anwendbar, die nachfolgenden Pauschalen fur bestimmte Werk- und DIens 1eIstungen. Die Stundensa :ze s,nd unabhangig vom Einsatzort gemass den lokalen Vorschriften. Die S,:undensa :ze vers :ehen sIct-i net :o n der 11achfo1gend fes :ge,eg :en Wat-irung pro S :unde bzw pro Dienstleistung, exklusive MwSt. (oder anwendbare, gleichwertige Umsatzsteuer). Der DIENSTLEISTER hat</w:t>
        <w:tab/>
        <w:t>ndennachweise vor Rechnungsstellung dem Projektleiter von VAT zur Genehmigung vorzuweisen. Die detaillierte AufschlOsselung befindet sich im Anhang (A) "Kostensatze", welcher integraler Bestandteil des Vertrages wird.</w:t>
      </w:r>
    </w:p>
    <w:p>
      <w:pPr/>
      <w:r>
        <w:rPr>
          <w:b w:val="0"/>
          <w:i w:val="0"/>
          <w:u w:val="none"/>
        </w:rPr>
        <w:t>Alie Konditionen und Nebenkosten des DIENSTLEISTERS, wie Reisekosten, Reisezeiten, Kilometergeld, etc. sind im Preis inbegriffen und konnen nicht gesondert geltend gemacht werden. Sie sind mit den Zahlungen von VAT an den DIENSTLEISTER abgegolten.</w:t>
      </w:r>
    </w:p>
    <w:p>
      <w:pPr/>
      <w:r>
        <w:rPr>
          <w:b w:val="0"/>
          <w:i w:val="0"/>
          <w:u w:val="none"/>
        </w:rPr>
        <w:t>Rechnungsstellung</w:t>
      </w:r>
    </w:p>
    <w:p>
      <w:pPr/>
      <w:r>
        <w:rPr>
          <w:b w:val="0"/>
          <w:i w:val="0"/>
          <w:u w:val="none"/>
        </w:rPr>
        <w:t>Die Zahlungen der VAT an den DIENSTLEISTER erfolgen jeweils innerhalb von 30 Tagen netto pro Bestellung nach Erstellung des Werks, sowie nach Erstellen, Lieferung, Montage und lnbetriebnahme sowie Abnahme des einwandfreien, verwertbaren und vollstandigen Werks gemass Ziffer 1 durch den DIENSTLEISTER und nach Rechnungseingang.</w:t>
      </w:r>
    </w:p>
    <w:p>
      <w:pPr/>
      <w:r>
        <w:rPr>
          <w:b w:val="0"/>
          <w:i w:val="0"/>
          <w:u w:val="none"/>
        </w:rPr>
        <w:t>Rechnungen sind an die Anschrift der VAT, Abteilung Buchhaltung explizit an die Rechnungsadresse: vat-invoice@vatgroup.com und Gutschriften bzw. Mahnungen an: accounting@vatgroup.com, zu richten. Sie dOrfen nicht anderen Sendungen beigefugt werden, sondern sind separat zuzustellen. Rechnungen ohne Angabe der Bestellnummer, der Stundennachweise sowie nicht mehrwertsteuerkonforme Rechnungen werden zurOckgewiesen.</w:t>
      </w:r>
    </w:p>
    <w:p>
      <w:pPr/>
      <w:r>
        <w:rPr>
          <w:b w:val="0"/>
          <w:i w:val="0"/>
          <w:u w:val="none"/>
        </w:rPr>
        <w:t>Mit der Bezahlung des Preises sind alle zur Erfullung des Vertragsgegenstandes gemass Ziffer 1 (inklusive Beilagen) erforderlichen Leistungen zur Erstellung, Lieferung, Montage und lnbetriebnahme</w:t>
      </w:r>
    </w:p>
    <w:p>
      <w:pPr/>
      <w:r>
        <w:rPr>
          <w:b w:val="0"/>
          <w:i w:val="0"/>
          <w:u w:val="none"/>
        </w:rPr>
        <w:t>des Werkes mitsamt seinen Teilen, der zugehorigen Dokumentation und damit zusammenhangenden Rechten, sowie alle Kosten des DIENSTLEISTERS abgegolten.</w:t>
      </w:r>
    </w:p>
    <w:p>
      <w:pPr/>
      <w:r>
        <w:rPr>
          <w:b w:val="0"/>
          <w:i w:val="0"/>
          <w:u w:val="none"/>
        </w:rPr>
        <w:t>Beginn, Dauer, KOndigung</w:t>
      </w:r>
    </w:p>
    <w:p>
      <w:pPr/>
      <w:r>
        <w:rPr>
          <w:b w:val="0"/>
          <w:i w:val="0"/>
          <w:u w:val="none"/>
        </w:rPr>
        <w:t>Dieser Vertrag tritt mit dem Unterschriftsdatum in Kraft und endet am 31.12.2027. Nach VATs alleinigem Ermessen und nach VATs Massgaben berOhrt der Ablauf des Rahmenvertrages die erteilten spezifischen Werkbestellungen bis zu deren vollstandigen ErfOllung nicht.</w:t>
      </w:r>
    </w:p>
    <w:p>
      <w:pPr/>
      <w:r>
        <w:rPr>
          <w:b w:val="0"/>
          <w:i w:val="0"/>
          <w:u w:val="none"/>
        </w:rPr>
        <w:t>VAT behalt sich vor, unmittelbar nach Kenntnisnahme von Umstanden fur einen ROcktritt, jederzeit von einer Werkbestellung zurOcktreten zu konnen. Die Anzeige des ROcktritts an den DIENSTLEISTER erfolgt durch den VAT-Projektleiter oder einen anderen weisungsberechtigten Reprasentanten von VAT. Die Abgeltung  von  bis dahin  vom  DIENSTLEISTER  erbrachten  Leistungen  erfolgt  gemass  den</w:t>
      </w:r>
    </w:p>
    <w:p>
      <w:pPr/>
      <w:r>
        <w:rPr>
          <w:b w:val="0"/>
          <w:i w:val="0"/>
          <w:u w:val="none"/>
        </w:rPr>
        <w:t>gen dienlich und zumutbar</w:t>
      </w:r>
    </w:p>
    <w:p>
      <w:pPr/>
      <w:r>
        <w:rPr>
          <w:b w:val="0"/>
          <w:i w:val="0"/>
          <w:u w:val="none"/>
        </w:rPr>
        <w:t>ist.</w:t>
      </w:r>
    </w:p>
    <w:p>
      <w:pPr/>
      <w:r>
        <w:rPr>
          <w:b w:val="0"/>
          <w:i w:val="0"/>
          <w:u w:val="none"/>
        </w:rPr>
        <w:t>Leistungserbringung</w:t>
      </w:r>
    </w:p>
    <w:p>
      <w:pPr/>
      <w:r>
        <w:rPr>
          <w:b w:val="0"/>
          <w:i w:val="0"/>
          <w:u w:val="none"/>
        </w:rPr>
        <w:t>Der DIENSTLEISTER erbringt alle zur ErfOllung des Vertragsgegenstandes gemass Ziffer 1 erforderliche Leistungen. Er wahrt dabei die lnteressen von VAT nach bestem Wissen und Konnen und beachtet in der Erbringung seiner Leistungen die anerkannten Regeln seines Fachgebiets sowie alle gesetzlichen Bestimmungen, die VAT-Vorgaben, Spezifikationen und Reglemente. Die Erstellung der Werks- und Dienstleistung erfolgt gemass diesem Rahmenvertrag und darunter von VAT erteilten Werkbestellungen,</w:t>
      </w:r>
    </w:p>
    <w:p>
      <w:pPr/>
      <w:r>
        <w:rPr>
          <w:b w:val="0"/>
          <w:i w:val="0"/>
          <w:u w:val="none"/>
        </w:rPr>
        <w:t>T-Vorgaben und Spezifikationen, entlang des VAT vorgegeben Kostendachs und Zeitplans und, sofern vereinbart, gemass vereinbarten Meilensteinen. Zur Oberwachung der AusfOhrung des Vertragsgegenstands gemass Ziffer 1 kann VAT einen Gesamtprojektleiter oder Teilprojektleiter einsetzen.</w:t>
      </w:r>
    </w:p>
    <w:p>
      <w:pPr/>
      <w:r>
        <w:rPr>
          <w:b w:val="0"/>
          <w:i w:val="0"/>
          <w:u w:val="none"/>
        </w:rPr>
        <w:t>Der DIENSTLEISTER stellt eine einwandfreie, effiziente und zeitgerechte Werkerstellung sicher. Er kooperiert mit dem Projektleiter oder anderen weisungsberechtigten Reprasentanten von VAT und anderen VAT-Fachbereichen zur Vermeidung von fachbereichsObergreifenden Kollisionen bei der Werkerstellung.</w:t>
      </w:r>
    </w:p>
    <w:p>
      <w:pPr/>
      <w:r>
        <w:rPr>
          <w:b w:val="0"/>
          <w:i w:val="0"/>
          <w:u w:val="none"/>
        </w:rPr>
        <w:t>Das Qualitatswesen der VAT kann unabhangig von Bestellungen und Lieferungen periodisch Audits bei den Vertragspartnern durchfOhren. Die Audittermine werden nach Absprache mit dem DIENSTLEISTER festgelegt. Das Audit darf nicht durch einen Wettbewerber des DIENSTLEISTERS durchgefOhrt werden. Weiterhin ist das Audit so durchzufOhren, dass der Geschaftsbetrieb des DIENSTLEISTERS so wenig wie moglich beeintrachtig wird.</w:t>
      </w:r>
    </w:p>
    <w:p>
      <w:pPr/>
      <w:r>
        <w:rPr>
          <w:b w:val="0"/>
          <w:i w:val="0"/>
          <w:u w:val="none"/>
        </w:rPr>
        <w:t>Weisung und Oberwachung</w:t>
      </w:r>
    </w:p>
    <w:p>
      <w:pPr/>
      <w:r>
        <w:rPr>
          <w:b w:val="0"/>
          <w:i w:val="0"/>
          <w:u w:val="none"/>
        </w:rPr>
        <w:t>Der D �Ns�-·</w:t>
        <w:tab/>
        <w:t>s-�R OberprOf die hm von VA• oder ·n deren Nar,en tor d e Austohrung seiner Arbe•ten</w:t>
      </w:r>
    </w:p>
    <w:p>
      <w:pPr/>
      <w:r>
        <w:rPr>
          <w:b w:val="0"/>
          <w:i w:val="0"/>
          <w:u w:val="none"/>
        </w:rPr>
        <w:t>Obergebenen Zeichnungen, Plane, Spezifikationen und sonstige Unterlagen auf ihre technische Richtigkeit, Konsistenz, Machbarkeit und Vollstandigkeit und zeigt der VAT-Unstimmigkeiten oder Fehler unverzOglich schriftlich an.</w:t>
      </w:r>
    </w:p>
    <w:p>
      <w:pPr/>
      <w:r>
        <w:rPr>
          <w:b w:val="0"/>
          <w:i w:val="0"/>
          <w:u w:val="none"/>
        </w:rPr>
        <w:t>Der DIENSTLEIS�ER prOft, ob die Weisungen der VAT r, dem Auftragszie1 und den Sicherheitsanforderungeri und den so11stige11 Begebe11f-ieite11 umsetz- und verantwortbar sind und weist VAT auf unzweckmassige Weisungen mittels schriftlicher Mahnung und BegrOndung der Unzweckmassigkeit hin.</w:t>
      </w:r>
    </w:p>
    <w:p>
      <w:pPr/>
      <w:r>
        <w:rPr>
          <w:b w:val="0"/>
          <w:i w:val="0"/>
          <w:u w:val="none"/>
        </w:rPr>
        <w:t>Der DIENSTLEISTER kann sich in keinem Fall darauf berufen, nicht oder nicht ausreichend Oberwacht oder ungenOgend auf Gefahren hingewiesen warden zu sein. Seine Haftung wird nicht dadurch ausgeschlossen oder beschrankt, dass die von ihm vorgelegten UnterlaL</w:t>
      </w:r>
    </w:p>
    <w:p>
      <w:pPr/>
      <w:r>
        <w:rPr>
          <w:b w:val="0"/>
          <w:i w:val="0"/>
          <w:u w:val="none"/>
        </w:rPr>
        <w:t>geprOft oder genehmigt sind.</w:t>
      </w:r>
    </w:p>
    <w:p>
      <w:pPr/>
      <w:r>
        <w:rPr>
          <w:b w:val="0"/>
          <w:i w:val="0"/>
          <w:u w:val="none"/>
        </w:rPr>
        <w:t>Anderung und Erganzung</w:t>
      </w:r>
    </w:p>
    <w:p>
      <w:pPr/>
      <w:r>
        <w:rPr>
          <w:b w:val="0"/>
          <w:i w:val="0"/>
          <w:u w:val="none"/>
        </w:rPr>
        <w:t>Anderungen und Erganzungen des Rahmenvertrags (einschliesslich dieser Bestimmung) und der unter diesem Rahmenvertrag erteilten Werkbestellungen bedOrfen der Schriftform im Sinne eines GOltigkeitserfordernisses.</w:t>
      </w:r>
    </w:p>
    <w:p>
      <w:pPr/>
      <w:r>
        <w:rPr>
          <w:b w:val="0"/>
          <w:i w:val="0"/>
          <w:u w:val="none"/>
        </w:rPr>
        <w:t>Der Projektleiter der VAT kann jederzeit mit schriftlicher Anzeige an den DIENSTLEISTER Anderungen an der Werkbestellung vornehmen. Varn DIENSTLEISTER vorgeschlagene Anderungen der Werkbestellung mOssen von VAT vor Austohrung schriftlich genehmigt werden. Mehrleistungen des DIENSTLEISTERS, die vor ihrer Austohrung nicht schriftlich von VAT bewilligt warden sind, werden vom VAT nicht vergOtet.</w:t>
      </w:r>
    </w:p>
    <w:p>
      <w:pPr/>
      <w:r>
        <w:rPr>
          <w:b w:val="0"/>
          <w:i w:val="0"/>
          <w:u w:val="none"/>
        </w:rPr>
        <w:t>Eigentum</w:t>
      </w:r>
    </w:p>
    <w:p>
      <w:pPr/>
      <w:r>
        <w:rPr>
          <w:b w:val="0"/>
          <w:i w:val="0"/>
          <w:u w:val="none"/>
        </w:rPr>
        <w:t>Samtliche im Rahmen des Werkvertrages entstandenen Urheberrechte gehen auf VAT Ober, soweit sie Obertragen werden konnen. Soweit das Eigentum an Rechten nicht Obertragen werden kann, erteilt der DIENSTLEISTER VAT eine exklusive, sachlich-, raumlich und zeit 1ch uneingeschrankte, fre• Obertragbare Lizenz, mit dem Recht zur Untervergabe. Fur die Obertragung solcher Rechte oder die Lizenzerteilung schuldet VAT dem DIENSTLEISTER keine zusatzliche VergOtung. Mit Bezahlung des Preises tor die Werkerstellung sind samtliche AnsprOche des DIENSTLEISTERS hierunter abgegolten.</w:t>
      </w:r>
    </w:p>
    <w:p>
      <w:pPr/>
      <w:r>
        <w:rPr>
          <w:b w:val="0"/>
          <w:i w:val="0"/>
          <w:u w:val="none"/>
        </w:rPr>
        <w:t>Samtliche Erfindungen, die der DIENSTLEISTER anlasslich der Ausfuhrung des Werkbestellung macht, gehoren unabhangig von ihrer Patentierbarkeit VAT, ohne dass hierfur eine zusatzliche VergOtung durch VAT geschuldet ist.</w:t>
      </w:r>
    </w:p>
    <w:p>
      <w:pPr/>
      <w:r>
        <w:rPr>
          <w:b w:val="0"/>
          <w:i w:val="0"/>
          <w:u w:val="none"/>
        </w:rPr>
        <w:t>Samtliche an den DIENSTLEISTER abgegebene Unterlagen, Gerate, Werkzeuge und Geratschaften, sowie alle abgegebenen lnformationen verbleiben im Eigentum der VAT. AnsprOche des DIENSTLEISTER darauf, welcher Natur auch immer, sind in jedem Fall ausgeschlossen. Der DIENSTLEISTER ist verpflichtet, auf VATs erste Aufforderung hin und nach Vorgaben der VAT alles VAT-Eigentum unverzOglich zurOckzugeben, VAT-lnformationen zu loschen und Unterlagen, welche VAT-lnformationen enthalten, zu vernichten, mit folgenden Ausn</w:t>
      </w:r>
    </w:p>
    <w:p>
      <w:pPr/>
      <w:r>
        <w:rPr>
          <w:b w:val="0"/>
          <w:i w:val="0"/>
          <w:u w:val="none"/>
        </w:rPr>
        <w:t>lnformationen, die zur Erfullung der gesetzlichen Verpflichtung des DIENSTLEISTERS erforderlich oder zur notwendigen Verteidigung ihrer absolut gesetzlich geschOtzten lnteressen notwendig sind.</w:t>
      </w:r>
    </w:p>
    <w:p>
      <w:pPr/>
      <w:r>
        <w:rPr>
          <w:b w:val="0"/>
          <w:i w:val="0"/>
          <w:u w:val="none"/>
        </w:rPr>
        <w:t>gespeichert und regelmassig geloscht werden, vorausgesetzt, die Sicherungssysteme sind vor Fremdzugriff geschOtzt.</w:t>
      </w:r>
    </w:p>
    <w:p>
      <w:pPr/>
      <w:r>
        <w:rPr>
          <w:b w:val="0"/>
          <w:i w:val="0"/>
          <w:u w:val="none"/>
        </w:rPr>
        <w:t>Alie vom DIENSTLEISTER erstellten Unterlagen, Dokumentationen inklusive aller Sourcefiles sind vom DIENSTLEISTER gemass Vorgaben von VAT auf die vorgesehenen IT-Systeme hochzuladen. Es ist stets sicherzustellen, dass der letzte Stand auf den VAT IT Systemen verfugbar ist.</w:t>
      </w:r>
    </w:p>
    <w:p>
      <w:pPr/>
      <w:r>
        <w:rPr>
          <w:b w:val="0"/>
          <w:i w:val="0"/>
          <w:u w:val="none"/>
        </w:rPr>
        <w:t>Abnahmen</w:t>
      </w:r>
    </w:p>
    <w:p>
      <w:pPr/>
      <w:r>
        <w:rPr>
          <w:b w:val="0"/>
          <w:i w:val="0"/>
          <w:u w:val="none"/>
        </w:rPr>
        <w:t>Der DIENSTLEISTER zeigt dem Projektleiter VAT zuhanden der VAT die Vollendung des Werkes oder einzelner Teile davon schriftlich an und vereinbart mit diesem einen gemeinsamen Abnahmetermin, innerhalb des Zeitplans fur die Fertigstellung bestimmter Werke. Das Ergebnis der Abnahme ist schriftlich zu protokollieren. Eine Abnahme ohne PrOfung ist ausgeschlossen. Vorabnahmen oder</w:t>
      </w:r>
    </w:p>
    <w:p>
      <w:pPr/>
      <w:r>
        <w:rPr>
          <w:b w:val="0"/>
          <w:i w:val="0"/>
          <w:u w:val="none"/>
        </w:rPr>
        <w:t>vierundzwanzig [24] Monaten. Mit Nutzung des Werkes oder Teilen davon durch VAT werden weder eine Abnahme des Werkes noch die Rechte der VAT daraus hinfallig.</w:t>
      </w:r>
    </w:p>
    <w:p>
      <w:pPr/>
      <w:r>
        <w:rPr>
          <w:b w:val="0"/>
          <w:i w:val="0"/>
          <w:u w:val="none"/>
        </w:rPr>
        <w:t>VAT kann bei unwesentlichen Mangeln eine Abnahme mit unverzOglicher Behebung dieser Mangel akzeptieren. Entspricht die Ausfuhrung des Werks und/oder seinen Teilwerken nicht den vereinbarten Spezifikationen, Vorgaben bzw. der vereinbarten Qualitat, oder sind so1che Mange r, Verlaufe der Erstellung, Lieferung, Montage und lnbetriebnahme absehbar, ist VAT berechtigt, innerhalb einer angemessenen Frist und ohne Kostenfolge fur VAT die unverzOgliche Nachbesserung zu verlangen.</w:t>
      </w:r>
    </w:p>
    <w:p>
      <w:pPr/>
      <w:r>
        <w:rPr>
          <w:b w:val="0"/>
          <w:i w:val="0"/>
          <w:u w:val="none"/>
        </w:rPr>
        <w:t>Werden die Mangel vom DIENSTLEISTER in der genannten Frist nicht behoben, so hat VAT das Recht, nach ihrer Wahl weiterhin Nachbesserung vom DIENSTLEISTER zu verlangen, den Preis zu mindern und die Mangel auf Kosten des DIENSTLEISTERS selbst zu beheben bzw. von Dritten beheben zu lassen. 1st der DIENSTLEISTER nicht in der Lage oder nicht willens, die Mangel zu beheben, so kann VAT vom Rahmenvertrag oder der betroffenen Werkbestellung zurOcktreten.</w:t>
      </w:r>
    </w:p>
    <w:p>
      <w:pPr/>
      <w:r>
        <w:rPr>
          <w:b w:val="0"/>
          <w:i w:val="0"/>
          <w:u w:val="none"/>
        </w:rPr>
        <w:t>Durch die Haftung des DIENSTLEISTERS fur Mangel werden die AnsprOche der VAT auf Schadenersatz nicht beschrankt oder ausgeschlossen.</w:t>
      </w:r>
    </w:p>
    <w:p>
      <w:pPr/>
      <w:r>
        <w:rPr>
          <w:b w:val="0"/>
          <w:i w:val="0"/>
          <w:u w:val="none"/>
        </w:rPr>
        <w:t>Gewahrleistung</w:t>
      </w:r>
    </w:p>
    <w:p>
      <w:pPr/>
      <w:r>
        <w:rPr>
          <w:b w:val="0"/>
          <w:i w:val="0"/>
          <w:u w:val="none"/>
        </w:rPr>
        <w:t>Der DIENSTLEISTER garantiert der VAT, dass das Werk und alle seine Teile vierundzwanzig [24] Monate lang einwandfrei und bestimmungsgemass funktionieren und darauf keine DrittansprOche bestehen.</w:t>
      </w:r>
    </w:p>
    <w:p>
      <w:pPr/>
      <w:r>
        <w:rPr>
          <w:b w:val="0"/>
          <w:i w:val="0"/>
          <w:u w:val="none"/>
        </w:rPr>
        <w:t>Die AnsprOche der VAT gemass dieser Ziffer 11 berOhren weder die weiteren Pflichten oder AnsprOche der Parteien unter diesem Werkvertrag, noch werden sie dadurch ersetzt.</w:t>
      </w:r>
    </w:p>
    <w:p>
      <w:pPr/>
      <w:r>
        <w:rPr>
          <w:b w:val="0"/>
          <w:i w:val="0"/>
          <w:u w:val="none"/>
        </w:rPr>
        <w:t>Sonstige Bestimmungen</w:t>
      </w:r>
    </w:p>
    <w:p>
      <w:pPr/>
      <w:r>
        <w:rPr>
          <w:b w:val="0"/>
          <w:i w:val="0"/>
          <w:u w:val="none"/>
        </w:rPr>
        <w:t>Gesamtes Dokument</w:t>
      </w:r>
    </w:p>
    <w:p>
      <w:pPr/>
      <w:r>
        <w:rPr>
          <w:b w:val="0"/>
          <w:i w:val="0"/>
          <w:u w:val="none"/>
        </w:rPr>
        <w:t>Dieser Vertrag und seine Beilagen enthalten zusammen mit der Bestellung von VAT samtliche Vereinbarungen der Parteien. Nebenabreden bestehen nicht. Alie frOheren Vereinbarungen zwischen den Parteien zum Gegenstand dieses Vertrages sind hinfallig, davon ausgenommen sind die im Anhang aufgefOhrten Unterlagen. Die Abtretung dieses Vertrags oder Teilen daraus durch den DIENSTLEISTER ist ohne vorgangige, schriftliche Einwilligung der VAT ungOltig.</w:t>
      </w:r>
    </w:p>
    <w:p>
      <w:pPr/>
      <w:r>
        <w:rPr>
          <w:b w:val="0"/>
          <w:i w:val="0"/>
          <w:u w:val="none"/>
        </w:rPr>
        <w:t>TeilungOltigkeit</w:t>
      </w:r>
    </w:p>
    <w:p>
      <w:pPr/>
      <w:r>
        <w:rPr>
          <w:b w:val="0"/>
          <w:i w:val="0"/>
          <w:u w:val="none"/>
        </w:rPr>
        <w:t>Sollte eine oder mehrere Bestimmungen dieses Vertrages unwirksam sein, so wird dieser Vertrag im Obrigen davon nicht betroffen. Die Parteien sind verpflichtet, in solchen Fallen gegebenenfalls die unwirksame(n) Bestimmung(en) durch eine andere zu ersetzen oder ersetzen zu lassen, durch die der beabsichtigte Vertragszweck in rechtlich zulassiger Weise erreicht werden kann.</w:t>
      </w:r>
    </w:p>
    <w:p>
      <w:pPr/>
      <w:r>
        <w:rPr>
          <w:b w:val="0"/>
          <w:i w:val="0"/>
          <w:u w:val="none"/>
        </w:rPr>
        <w:t>Mitteilungen</w:t>
      </w:r>
    </w:p>
    <w:p>
      <w:pPr/>
      <w:r>
        <w:rPr>
          <w:b w:val="0"/>
          <w:i w:val="0"/>
          <w:u w:val="none"/>
        </w:rPr>
        <w:t>Mitteilungen, die im Zusammenhang mit diesem Vertrag erfolgen, sind schriftlich vorzunehmen. Es gilt das Datum des Poststempels. Die Obergabe kann auch in schriftlicher Form per Hand oder Ober eine Telefax-Mitteilung gegen Empfangsbestatigung oder durch ein Einschreiben oder Ober E-Mail mit</w:t>
      </w:r>
    </w:p>
    <w:p>
      <w:pPr/>
      <w:r>
        <w:rPr>
          <w:b w:val="0"/>
          <w:i w:val="0"/>
          <w:u w:val="none"/>
        </w:rPr>
        <w:t>Ausgenommen von dieser Schriftform ist die alltaglich erforderliche Kommunikation zwischen den Parteien zur Forderung ihrer Leistungserbringung, welche telefonisch, per einfacher E-Mail, in personlichen Treffen und dergleichen stattfindet.</w:t>
      </w:r>
    </w:p>
    <w:p>
      <w:pPr/>
      <w:r>
        <w:rPr>
          <w:b w:val="0"/>
          <w:i w:val="0"/>
          <w:u w:val="none"/>
        </w:rPr>
        <w:t>Publizitat</w:t>
      </w:r>
    </w:p>
    <w:p>
      <w:pPr/>
      <w:r>
        <w:rPr>
          <w:b w:val="0"/>
          <w:i w:val="0"/>
          <w:u w:val="none"/>
        </w:rPr>
        <w:t>Veroffentlichungen im Zusammenhang mit diesem Vertrag durch den DIENSTLEISTER bedOrfen der vorherigen schriftlichen Genehmigung der VAT.</w:t>
      </w:r>
    </w:p>
    <w:p>
      <w:pPr/>
      <w:r>
        <w:rPr>
          <w:b w:val="0"/>
          <w:i w:val="0"/>
          <w:u w:val="none"/>
        </w:rPr>
        <w:t>Anwendbares Recht und Gerichtsstand</w:t>
      </w:r>
    </w:p>
    <w:p>
      <w:pPr/>
      <w:r>
        <w:rPr>
          <w:b w:val="0"/>
          <w:i w:val="0"/>
          <w:u w:val="none"/>
        </w:rPr>
        <w:t>Dieser Rahmenvertrag und samtliche spezifischen Auftrage, welche unter ihm erteilt werden, unterstehen schweizerischem materiellem Recht unter Ausschluss des schweizerischen Kollisionsrechts. Das Obereinkommen der Vereinten Nationen Ober den internationalen Warenkauf vom 11.04.1980 ("Wiener Kaufrecht") ist, soweit anwendbar, hiermit ausdrOcklich wegbedungen.</w:t>
      </w:r>
    </w:p>
    <w:p>
      <w:pPr/>
      <w:r>
        <w:rPr>
          <w:b w:val="0"/>
          <w:i w:val="0"/>
          <w:u w:val="none"/>
        </w:rPr>
        <w:t>Ausschliesslicher Gerichtsstand ist Sennwald SG, Schweiz. VAT steht es jedoch frei, den DIENSTLEISTER bei jedem anderen zustandigen Gericht einzuklagen.</w:t>
      </w:r>
    </w:p>
    <w:p>
      <w:pPr/>
      <w:r>
        <w:rPr>
          <w:b w:val="0"/>
          <w:i w:val="0"/>
          <w:u w:val="none"/>
        </w:rPr>
        <w:t>Sollte VAT von einem Dritten wegen eines Produktfehlers auf Ersatz von Personen- und/oder Sachschaden (..Produkthaftung"), aufgrund einer Verletzung von Schutzrechten oder sonstigen Vertragsverletzungen gerichtlich in Anspruch genommen werden, so kann VAT am betreffenden Gerichtsstand die erforderlichen prozessualen Schritte einleiten, um etwaige AnsprOche auf Freistellung oder ROckgriff gegen den DIENSTLEISTER durchzusetzen. In einem solchen Fall gilt in Bezug auf die Rechte und Pflichten der Parteien ausschliesslich das vom betreffenden Gericht angewendete Recht.</w:t>
      </w:r>
    </w:p>
    <w:p>
      <w:pPr/>
      <w:r>
        <w:rPr>
          <w:b w:val="0"/>
          <w:i w:val="0"/>
          <w:u w:val="none"/>
        </w:rPr>
        <w:t>Mitgeltende Unterlagen</w:t>
      </w:r>
    </w:p>
    <w:p>
      <w:pPr/>
      <w:r>
        <w:rPr>
          <w:b w:val="0"/>
          <w:i w:val="0"/>
          <w:u w:val="none"/>
        </w:rPr>
        <w:t>Auf die Vertragsbeziehung zwischen VAT und dem DIENSTLEISTER finden zusatzlich die als Anhange am Schluss dieses Vertrags aufgefOhrten Unterlagen Anwendung. Der DIENSTLEISTER bestatigt mit der Unterzeichnung dieses Rahmenvertrags, je ein Exemplar dieser Unterlagen erhalten, gelesen und verstanden zu haben. Gleichfalls bestatigt der DIENSTLEISTER seine Mitarbeiter, die fur vorgesehenen und angehangten Unterlagen explizit zu unterwiesen.</w:t>
      </w:r>
    </w:p>
    <w:p>
      <w:pPr/>
      <w:r>
        <w:rPr>
          <w:b w:val="0"/>
          <w:i w:val="0"/>
          <w:u w:val="none"/>
        </w:rPr>
        <w:t>Im Falle eines Widerspruchs zwischen den Bestimmungen dieser Vereinbarung und den einbezogenen, nachfolgend aufgefOhrten Anhangen, haben die Bestimmungen der Vereinbarung Vorrang.</w:t>
      </w:r>
    </w:p>
    <w:p>
      <w:pPr/>
      <w:r>
        <w:rPr>
          <w:b w:val="0"/>
          <w:i w:val="0"/>
          <w:u w:val="none"/>
        </w:rPr>
        <w:t>12/01/2025</w:t>
        <w:tab/>
        <w:t>12/01/2025</w:t>
      </w:r>
    </w:p>
    <w:p>
      <w:pPr/>
      <w:r>
        <w:rPr>
          <w:b w:val="0"/>
          <w:i w:val="0"/>
          <w:u w:val="none"/>
        </w:rPr>
        <w:t xml:space="preserve"> Stefan Christ</w:t>
        <w:tab/>
      </w:r>
    </w:p>
    <w:p>
      <w:pPr/>
      <w:r>
        <w:rPr>
          <w:b w:val="0"/>
          <w:i w:val="0"/>
          <w:u w:val="none"/>
        </w:rPr>
        <w:t>Stefan Christ (Dec 1, 2025 14:18:09 GMT+1)</w:t>
      </w:r>
    </w:p>
    <w:p>
      <w:pPr/>
      <w:r>
        <w:rPr>
          <w:b w:val="0"/>
          <w:i w:val="0"/>
          <w:u w:val="none"/>
        </w:rPr>
        <w:t>O. Margraf</w:t>
        <w:tab/>
      </w:r>
    </w:p>
    <w:p>
      <w:pPr/>
      <w:r>
        <w:rPr>
          <w:b w:val="0"/>
          <w:i w:val="0"/>
          <w:u w:val="none"/>
        </w:rPr>
        <w:t>O. Margraf (Dec 1, 2025 14:39:37 GMT+1)</w:t>
      </w:r>
    </w:p>
    <w:p>
      <w:pPr/>
      <w:r>
        <w:rPr>
          <w:b w:val="0"/>
          <w:i w:val="0"/>
          <w:u w:val="none"/>
        </w:rPr>
        <w:t xml:space="preserve"> Lukas Huber</w:t>
        <w:tab/>
      </w:r>
    </w:p>
    <w:p>
      <w:pPr/>
      <w:r>
        <w:rPr>
          <w:b w:val="0"/>
          <w:i w:val="0"/>
          <w:u w:val="none"/>
        </w:rPr>
        <w:t>Lukas Huber (Dec 1, 2025 14:27:26 GMT+1)</w:t>
      </w:r>
    </w:p>
    <w:p>
      <w:pPr/>
      <w:r>
        <w:rPr>
          <w:b w:val="0"/>
          <w:i w:val="0"/>
          <w:u w:val="none"/>
        </w:rPr>
        <w:t>Andreas Fickl (Dec 1, 2025 16:14:00 GMT+1)</w:t>
      </w:r>
    </w:p>
    <w:p>
      <w:pPr/>
      <w:r>
        <w:rPr>
          <w:b w:val="0"/>
          <w:i w:val="0"/>
          <w:u w:val="none"/>
        </w:rPr>
        <w:t xml:space="preserve"> Sabine Pfeiffer</w:t>
        <w:tab/>
      </w:r>
    </w:p>
    <w:p>
      <w:pPr/>
      <w:r>
        <w:rPr>
          <w:b w:val="0"/>
          <w:i w:val="0"/>
          <w:u w:val="none"/>
        </w:rPr>
        <w:t>Sabine Pfeiffer (Dec 3, 2025 17:16:58 GMT+1)</w:t>
      </w:r>
    </w:p>
    <w:p>
      <w:pPr/>
      <w:r>
        <w:rPr>
          <w:b w:val="0"/>
          <w:i w:val="0"/>
          <w:u w:val="none"/>
        </w:rPr>
        <w:t>Anhang A – Kostensätze</w:t>
      </w:r>
    </w:p>
    <w:p>
      <w:pPr/>
      <w:r>
        <w:rPr>
          <w:b w:val="0"/>
          <w:i w:val="0"/>
          <w:u w:val="none"/>
        </w:rPr>
        <w:t>Ausführende Arbeiten:</w:t>
      </w:r>
    </w:p>
    <w:p>
      <w:pPr/>
      <w:r>
        <w:rPr>
          <w:b w:val="0"/>
          <w:i w:val="0"/>
          <w:u w:val="none"/>
        </w:rPr>
        <w:t>Lieferung und Montage von Rückkühler/Kühltürmen</w:t>
      </w:r>
    </w:p>
    <w:p>
      <w:pPr/>
      <w:r>
        <w:rPr>
          <w:b w:val="0"/>
          <w:i w:val="0"/>
          <w:u w:val="none"/>
        </w:rPr>
        <w:t>Wartung und Instandsetzung sämtlicher Rückkühler/Kühltürmen</w:t>
      </w:r>
    </w:p>
    <w:p>
      <w:pPr/>
      <w:r>
        <w:rPr>
          <w:b w:val="0"/>
          <w:i w:val="0"/>
          <w:u w:val="none"/>
        </w:rPr>
        <w:t>Fixe Wartungseinheiten</w:t>
      </w:r>
    </w:p>
    <w:p>
      <w:pPr/>
      <w:r>
        <w:rPr>
          <w:b w:val="0"/>
          <w:i w:val="0"/>
          <w:u w:val="none"/>
        </w:rPr>
        <w:t>Anhang B – Anlagenliste Kühltürme inkl. Pauschalpreise für 2 Wartungen pro Jahr</w:t>
      </w:r>
    </w:p>
    <w:p>
      <w:pPr/>
      <w:r>
        <w:rPr>
          <w:b w:val="0"/>
          <w:i w:val="0"/>
          <w:u w:val="none"/>
        </w:rPr>
        <w:t>Stundensätze:</w:t>
      </w:r>
    </w:p>
    <w:p>
      <w:pPr/>
      <w:r>
        <w:rPr>
          <w:b w:val="0"/>
          <w:i w:val="0"/>
          <w:u w:val="none"/>
        </w:rPr>
        <w:t>Servicetechniker</w:t>
        <w:tab/>
        <w:t>CHF 110.00 exkl. MwSt.</w:t>
      </w:r>
    </w:p>
    <w:p>
      <w:pPr/>
      <w:r>
        <w:rPr>
          <w:b w:val="0"/>
          <w:i w:val="0"/>
          <w:u w:val="none"/>
        </w:rPr>
        <w:t>Engineering</w:t>
        <w:tab/>
        <w:t>CHF 140.00 exkl. MwSt.</w:t>
      </w:r>
    </w:p>
    <w:p>
      <w:pPr/>
      <w:r>
        <w:rPr>
          <w:b w:val="0"/>
          <w:i w:val="0"/>
          <w:u w:val="none"/>
        </w:rPr>
        <w:t>Zusatzvereinbarungen:</w:t>
      </w:r>
    </w:p>
    <w:p>
      <w:pPr/>
      <w:r>
        <w:rPr>
          <w:b w:val="0"/>
          <w:i w:val="0"/>
          <w:u w:val="none"/>
        </w:rPr>
        <w:t>Materialien</w:t>
        <w:tab/>
        <w:t>5 % Rabatt</w:t>
      </w:r>
    </w:p>
    <w:p>
      <w:pPr/>
      <w:r>
        <w:rPr>
          <w:b w:val="0"/>
          <w:i w:val="0"/>
          <w:u w:val="none"/>
        </w:rPr>
        <w:t>Zahlungsbedingungen</w:t>
        <w:tab/>
        <w:t>30 Tage netto</w:t>
      </w:r>
    </w:p>
    <w:p>
      <w:pPr/>
      <w:r>
        <w:rPr>
          <w:b w:val="0"/>
          <w:i w:val="0"/>
          <w:u w:val="none"/>
        </w:rPr>
        <w:t>Lieferbedingungen</w:t>
        <w:tab/>
        <w:t>DAP</w:t>
      </w:r>
    </w:p>
    <w:p>
      <w:pPr/>
      <w:r>
        <w:rPr>
          <w:b w:val="0"/>
          <w:i w:val="0"/>
          <w:u w:val="none"/>
        </w:rPr>
        <w:t>Sämtliche Nebenkosten sind in den Stundensätzen inkludiert und Sonder- bzw. Spezial-Werkzeuge werden separat als Angebot offeriert.</w:t>
      </w:r>
    </w:p>
    <w:p>
      <w:pPr/>
      <w:r>
        <w:rPr>
          <w:b w:val="0"/>
          <w:i w:val="0"/>
          <w:u w:val="none"/>
        </w:rPr>
        <w:t>Zuschläge für folgende Anwesenheitszeiten:</w:t>
      </w:r>
    </w:p>
    <w:p>
      <w:pPr/>
      <w:r>
        <w:rPr>
          <w:b w:val="0"/>
          <w:i w:val="0"/>
          <w:u w:val="none"/>
        </w:rPr>
        <w:t>Seite 1 von 1</w:t>
      </w:r>
    </w:p>
    <w:p>
      <w:pPr/>
      <w:r>
        <w:rPr>
          <w:b w:val="0"/>
          <w:i w:val="0"/>
          <w:u w:val="none"/>
        </w:rPr>
        <w:t>Anhang B - Anlagenliste Kühltürme inkl. Pauschalpreise für 2 Wartungen pro Jahr</w:t>
      </w:r>
    </w:p>
    <w:p>
      <w:pPr/>
      <w:r>
        <w:rPr>
          <w:b w:val="0"/>
          <w:i w:val="0"/>
          <w:u w:val="none"/>
        </w:rPr>
        <w:t>Document-No.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ALLGEMEINE EINKAUFSBEDINGUNGEN</w:t>
      </w:r>
    </w:p>
    <w:p>
      <w:pPr/>
      <w:r>
        <w:rPr>
          <w:b w:val="0"/>
          <w:i w:val="0"/>
          <w:u w:val="none"/>
        </w:rPr>
        <w:t>Allgemeine Bestimmungen</w:t>
      </w:r>
    </w:p>
    <w:p>
      <w:pPr/>
      <w:r>
        <w:rPr>
          <w:b w:val="0"/>
          <w:i w:val="0"/>
          <w:u w:val="none"/>
        </w:rPr>
        <w:t>Definitionen:</w:t>
      </w:r>
    </w:p>
    <w:p>
      <w:pPr/>
      <w:r>
        <w:rPr>
          <w:b w:val="0"/>
          <w:i w:val="0"/>
          <w:u w:val="none"/>
        </w:rPr>
        <w:t>VAT</w:t>
        <w:tab/>
        <w:tab/>
        <w:t>v 4.T V'3I:uumvnn1 e 4( SeeIUr8$:i81. 9469 H, 3( Schw iz, diP Kauf1 in von Waren und/oder Dienstleistungen unter diesem Vertrag</w:t>
      </w:r>
    </w:p>
    <w:p>
      <w:pPr/>
      <w:r>
        <w:rPr>
          <w:b w:val="0"/>
          <w:i w:val="0"/>
          <w:u w:val="none"/>
        </w:rPr>
        <w:t>Lieferant</w:t>
        <w:tab/>
        <w:t>steht fOr eine natOrliche oder juristische Person, die die unter diesen Vertrag fallenden Waren und/oder Dienstleistungen verkauft und bereitstellt</w:t>
      </w:r>
    </w:p>
    <w:p>
      <w:pPr/>
      <w:r>
        <w:rPr>
          <w:b w:val="0"/>
          <w:i w:val="0"/>
          <w:u w:val="none"/>
        </w:rPr>
        <w:t>Partei</w:t>
        <w:tab/>
        <w:t>bezieht sich entweder auf VAT oder den Lieferanten</w:t>
      </w:r>
    </w:p>
    <w:p>
      <w:pPr/>
      <w:r>
        <w:rPr>
          <w:b w:val="0"/>
          <w:i w:val="0"/>
          <w:u w:val="none"/>
        </w:rPr>
        <w:t>2.1.</w:t>
      </w:r>
    </w:p>
    <w:p>
      <w:pPr/>
      <w:r>
        <w:rPr>
          <w:b w:val="0"/>
          <w:i w:val="0"/>
          <w:u w:val="none"/>
        </w:rPr>
        <w:t>2.2.</w:t>
      </w:r>
    </w:p>
    <w:p>
      <w:pPr/>
      <w:r>
        <w:rPr>
          <w:b w:val="0"/>
          <w:i w:val="0"/>
          <w:u w:val="none"/>
        </w:rPr>
        <w:t>2.3.</w:t>
      </w:r>
    </w:p>
    <w:p>
      <w:pPr/>
      <w:r>
        <w:rPr>
          <w:b w:val="0"/>
          <w:i w:val="0"/>
          <w:u w:val="none"/>
        </w:rPr>
        <w:t>Angebot und Bestellung</w:t>
      </w:r>
    </w:p>
    <w:p>
      <w:pPr/>
      <w:r>
        <w:rPr>
          <w:b w:val="0"/>
          <w:i w:val="0"/>
          <w:u w:val="none"/>
        </w:rPr>
        <w:t>Bei Anforderung eines Kostenvoranschlags I8sst der Lieferant VAT ein auf Grundlage der Spezifikationen und Anforderungen von VAT kostenloses Angebot zukommen, wobei Abweichungen von den Spezifikationen oder Anforderungen von VAT klar zu kennzeichnen und alle anfallenden Kosten (inklusive Steuern, GebOhren, Abgaben, Versand und Verpackung)</w:t>
      </w:r>
    </w:p>
    <w:p>
      <w:pPr/>
      <w:r>
        <w:rPr>
          <w:b w:val="0"/>
          <w:i w:val="0"/>
          <w:u w:val="none"/>
        </w:rPr>
        <w:t>90 Tagen gOltig.</w:t>
      </w:r>
    </w:p>
    <w:p>
      <w:pPr/>
      <w:r>
        <w:rPr>
          <w:b w:val="0"/>
          <w:i w:val="0"/>
          <w:u w:val="none"/>
        </w:rPr>
        <w:t>Bestellungen von VAT sowie Erg8nzungen dazu sind nur bindend, wenn sie (i) schriftlich vorliegen (inklusive Fax oder PDF-Format [.pdf]) oder (ii) Ober das VAT- Lieferantenportal oder</w:t>
      </w:r>
    </w:p>
    <w:p>
      <w:pPr/>
      <w:r>
        <w:rPr>
          <w:b w:val="0"/>
          <w:i w:val="0"/>
          <w:u w:val="none"/>
        </w:rPr>
        <w:t>(iii) Ober eine Direktverbindung zwischen den ERP-Systemen von VAT und dem Lieferanten erteilt werden. Im Falle der Nichteinhaltung der Spezifikationen und Anforderungen gemass diesen AEB hat VAT das Recht, Leistungen abzulehnen und/oder entsprechende Zahlungen zu verweigern.</w:t>
      </w:r>
    </w:p>
    <w:p>
      <w:pPr/>
      <w:r>
        <w:rPr>
          <w:b w:val="0"/>
          <w:i w:val="0"/>
          <w:u w:val="none"/>
        </w:rPr>
        <w:t>Bis zum Erhalt der Annahmeerkl8rung des Lieferanten, kann VAT eine Bestellung jederzeit erg8nzen und/oder ab8ndern und/oder annullieren bzw. sich vom einem Vertragsangebot zurOckziehen.</w:t>
      </w:r>
    </w:p>
    <w:p>
      <w:pPr/>
      <w:r>
        <w:rPr>
          <w:b w:val="0"/>
          <w:i w:val="0"/>
          <w:u w:val="none"/>
        </w:rPr>
        <w:t>Waren</w:t>
        <w:tab/>
        <w:t>steht fOr alle unter diesen Vertrag fallenden Waren</w:t>
      </w:r>
    </w:p>
    <w:p>
      <w:pPr/>
      <w:r>
        <w:rPr>
          <w:b w:val="0"/>
          <w:i w:val="0"/>
          <w:u w:val="none"/>
        </w:rPr>
        <w:t>Dienstleistungen  steht fOr alle von diesem Vertrag abgedeckten Dienstleistungen; beinhalten</w:t>
      </w:r>
    </w:p>
    <w:p>
      <w:pPr/>
      <w:r>
        <w:rPr>
          <w:b w:val="0"/>
          <w:i w:val="0"/>
          <w:u w:val="none"/>
        </w:rPr>
        <w:t>Leistung(en)</w:t>
        <w:tab/>
        <w:t>steht je nach Situation fOr Waren und/oder Dienstleistungen</w:t>
      </w:r>
    </w:p>
    <w:p>
      <w:pPr/>
      <w:r>
        <w:rPr>
          <w:b w:val="0"/>
          <w:i w:val="0"/>
          <w:u w:val="none"/>
        </w:rPr>
        <w:t>Lieferung und Annahme</w:t>
      </w:r>
    </w:p>
    <w:p>
      <w:pPr/>
      <w:r>
        <w:rPr>
          <w:b w:val="0"/>
          <w:i w:val="0"/>
          <w:u w:val="none"/>
        </w:rPr>
        <w:t>Warenlieferung</w:t>
      </w:r>
    </w:p>
    <w:p>
      <w:pPr/>
      <w:r>
        <w:rPr>
          <w:b w:val="0"/>
          <w:i w:val="0"/>
          <w:u w:val="none"/>
        </w:rPr>
        <w:t>Waren sind zu der von VAT angegebenen Zeit an den vorgegebenen Lieferort zu liefern. Wenn im Vertrag keine spezifischen Lieferbedingungen festgelegt sind, sind die Waren verzollt zu liefern (DDP, Haag, lncoterms© 2020).</w:t>
      </w:r>
    </w:p>
    <w:p>
      <w:pPr/>
      <w:r>
        <w:rPr>
          <w:b w:val="0"/>
          <w:i w:val="0"/>
          <w:u w:val="none"/>
        </w:rPr>
        <w:t>Nutzen, Gefahr und Eigentum an den Waren gehen bei der Lieferung und Abnahme der Waren am Lieferort auf VAT Ober Das Eigentum an den Waren wird VAT frei von jeglichen Pfandrechten, Forderungen, Belastungen, AnsprOchen oder anderen Rechten Dritter ibertr,igen.</w:t>
      </w:r>
    </w:p>
    <w:p>
      <w:pPr/>
      <w:r>
        <w:rPr>
          <w:b w:val="0"/>
          <w:i w:val="0"/>
          <w:u w:val="none"/>
        </w:rPr>
        <w:t>Teillieferungen, Mehrlieferungen und/oder vorzeitige Lieferungen werden nicht ohne vorherige schriftliche Genehmigung von VAT akzeptiert.</w:t>
      </w:r>
    </w:p>
    <w:p>
      <w:pPr/>
      <w:r>
        <w:rPr>
          <w:b w:val="0"/>
          <w:i w:val="0"/>
          <w:u w:val="none"/>
        </w:rPr>
        <w:t>VAT kann die Kadenz der geplanten Lieferungen sowie deren Anzahl anpassen oder die</w:t>
      </w:r>
    </w:p>
    <w:p>
      <w:pPr/>
      <w:r>
        <w:rPr>
          <w:b w:val="0"/>
          <w:i w:val="0"/>
          <w:u w:val="none"/>
        </w:rPr>
        <w:t>1.2.</w:t>
      </w:r>
    </w:p>
    <w:p>
      <w:pPr/>
      <w:r>
        <w:rPr>
          <w:b w:val="0"/>
          <w:i w:val="0"/>
          <w:u w:val="none"/>
        </w:rPr>
        <w:t>Vertrag</w:t>
        <w:tab/>
        <w:t>steht fOr eine Vereinbarung zwischen VAT und dem Lieferanten Ober den Verkauf und die Bereitstellung von Waren und Dienstleistungen im Rahmen der Allgemeinen Einkaufsbedingungen</w:t>
      </w:r>
    </w:p>
    <w:p>
      <w:pPr/>
      <w:r>
        <w:rPr>
          <w:b w:val="0"/>
          <w:i w:val="0"/>
          <w:u w:val="none"/>
        </w:rPr>
        <w:t>Geistiges Eigentum beziehen sich auf (a) Patente, Gebrauchsmuster, Urheberrechte, Datenbankrechte und Rechte an Warenzeichen, Handelsnamen, Mustern, Know-how und (angemeldete sowie unangemeldete) Erfindungen; (b) Anmeldungen, WiederverOffentlichungen, Bestatigungen, Erneuerungen, Verl8ngerungen, Teilungen oder WeiterfOhrungen jeglicher solcher Rechte; und (c) sonstige geistige</w:t>
        <w:tab/>
        <w:t>Eigentumsrechte und 8hnliche weltweite Schutzrechte.</w:t>
      </w:r>
    </w:p>
    <w:p>
      <w:pPr/>
      <w:r>
        <w:rPr>
          <w:b w:val="0"/>
          <w:i w:val="0"/>
          <w:u w:val="none"/>
        </w:rPr>
        <w:t>AEB</w:t>
        <w:tab/>
        <w:t>Allgemeine Einkaufsbedingungen</w:t>
      </w:r>
    </w:p>
    <w:p>
      <w:pPr/>
      <w:r>
        <w:rPr>
          <w:b w:val="0"/>
          <w:i w:val="0"/>
          <w:u w:val="none"/>
        </w:rPr>
        <w:t>Diese AEB gelten fOr den Abschluss und den lnhalt eines Vertrags und fOr die unter diesem Vertrag erbrachten Leistungen. FOr alle Leistungen im Rahmen des Vertrags gelten die AEB fOr entsprechende Angebote und Bestellungen unabh8ngig von deren ausdrOcklicher BerOcksichtigung durch Verweis. Mit Abschluss eines Vertrags, ob durch Annahme einer Bestellung oder anderweitig, stimmt der Lieferant den AEB zu. Die jeweils neueste Version der AEB gilt, regelt und ersetzt s8mtliche Bestimmungen, auf die sich der Lieferant oder eine in seinem Namen handelnde Person bezieht oder die dieser bzw. diese vorlegt, unabh8ngig von der Zeit und der Art eines solchen Verweises bzw. einer solchen Vorlage. Abweichungen von den AEB sind fOr VAT nicht verbindlich, wenn VAT diesen nicht ausdrOcklich schriftlich</w:t>
      </w:r>
    </w:p>
    <w:p>
      <w:pPr/>
      <w:r>
        <w:rPr>
          <w:b w:val="0"/>
          <w:i w:val="0"/>
          <w:u w:val="none"/>
        </w:rPr>
        <w:t>n  '</w:t>
      </w:r>
    </w:p>
    <w:p>
      <w:pPr/>
      <w:r>
        <w:rPr>
          <w:b w:val="0"/>
          <w:i w:val="0"/>
          <w:u w:val="none"/>
        </w:rPr>
        <w:t>Lieferpl8ne festgelegt sind, liefert der Lieferant die Waren in den Mengen und zu den Zeiten,</w:t>
      </w:r>
    </w:p>
    <w:p>
      <w:pPr/>
      <w:r>
        <w:rPr>
          <w:b w:val="0"/>
          <w:i w:val="0"/>
          <w:u w:val="none"/>
        </w:rPr>
        <w:t>Der Lieferant stellt einen Lieferschein aus, aus dem Bestellnummer, Empf8nger und alle anderen gemass Vertrag erforderlichen Oaten hervorgehen. Der Lieferant vermerkt auf dem Lieferschein und der Rechnung den Ursprungsnachweis und die Zolltarifnummer der Waren. Der Lieferant tr8gt s8mtliche zusatzlichen ZOlle, Abgaben und damit verbundenen Kosten, die aufgrund des Fehlens von oder von Fehlern in diesen Dokumenten auflaufen. FOr Waren, die Ausfuhrbeschr8nkungen/-kontrollen unterliegen, sind die entsprechenden nationalen Ausfuhrkontrollnummern und wann immer nOtig auch die amerikanischen ECCN-Exportkontrollklassifizierungsnummern (Export Control Classification Numbers) oder die ITAR-Klassifizierungsnummern (International Traffic in Arms Regulations) anzugeben.</w:t>
      </w:r>
    </w:p>
    <w:p>
      <w:pPr/>
      <w:r>
        <w:rPr>
          <w:b w:val="0"/>
          <w:i w:val="0"/>
          <w:u w:val="none"/>
        </w:rPr>
        <w:t>Erbringung von Dienstleistungen</w:t>
      </w:r>
    </w:p>
    <w:p>
      <w:pPr/>
      <w:r>
        <w:rPr>
          <w:b w:val="0"/>
          <w:i w:val="0"/>
          <w:u w:val="none"/>
        </w:rPr>
        <w:t>Dienstleistungen werden am von VAT angegebenen Ort erbracht und gelten nach ltl</w:t>
        <w:tab/>
        <w:t>me hme durch VAT als erbracht.</w:t>
      </w:r>
    </w:p>
    <w:p>
      <w:pPr/>
      <w:r>
        <w:rPr>
          <w:b w:val="0"/>
          <w:i w:val="0"/>
          <w:u w:val="none"/>
        </w:rPr>
        <w:t>Abnahme</w:t>
      </w:r>
    </w:p>
    <w:p>
      <w:pPr/>
      <w:r>
        <w:rPr>
          <w:b w:val="0"/>
          <w:i w:val="0"/>
          <w:u w:val="none"/>
        </w:rPr>
        <w:t>Die Lieferung von Waren bzw. die Erbringung von Dienstleistungen gilt nicht als Abnahme dieser Waren oder Dienstleistungen durch VAT. Lieferanten haben VAT innerhalb eines angemessenen Zeitraums schriftlich im Voraus darOber zu informieren, wann die Leistungen abnahmebereit sind.</w:t>
      </w:r>
    </w:p>
    <w:p>
      <w:pPr/>
      <w:r>
        <w:rPr>
          <w:b w:val="0"/>
          <w:i w:val="0"/>
          <w:u w:val="none"/>
        </w:rPr>
        <w:t>VAT hat angemessen Zeit, um die Leistungen zu prOfen oder zu testen und dem Lieferant allfallige Mangel zu melden. War ein Mangel nicht mit angemessenem Aufwand feststellbar, erh8It VAT ausreichend Zeit, um den Lieferanten Ober einen solchen Mangel zu informieren, nachdem dieser offenkundig geworden ist, und/oder um die Leistungen abzulehnen.</w:t>
      </w:r>
    </w:p>
    <w:p>
      <w:pPr/>
      <w:r>
        <w:rPr>
          <w:b w:val="0"/>
          <w:i w:val="0"/>
          <w:u w:val="none"/>
        </w:rPr>
        <w:t>zugestimmt hat.</w:t>
      </w:r>
    </w:p>
    <w:p>
      <w:pPr/>
      <w:r>
        <w:rPr>
          <w:b w:val="0"/>
          <w:i w:val="0"/>
          <w:u w:val="none"/>
        </w:rPr>
        <w:t>4.1.</w:t>
      </w:r>
    </w:p>
    <w:p>
      <w:pPr/>
      <w:r>
        <w:rPr>
          <w:b w:val="0"/>
          <w:i w:val="0"/>
          <w:u w:val="none"/>
        </w:rPr>
        <w:t>4.2.</w:t>
      </w:r>
    </w:p>
    <w:p>
      <w:pPr/>
      <w:r>
        <w:rPr>
          <w:b w:val="0"/>
          <w:i w:val="0"/>
          <w:u w:val="none"/>
        </w:rPr>
        <w:t>(i)</w:t>
      </w:r>
    </w:p>
    <w:p>
      <w:pPr/>
      <w:r>
        <w:rPr>
          <w:b w:val="0"/>
          <w:i w:val="0"/>
          <w:u w:val="none"/>
        </w:rPr>
        <w:t>(ii)</w:t>
      </w:r>
    </w:p>
    <w:p>
      <w:pPr/>
      <w:r>
        <w:rPr>
          <w:b w:val="0"/>
          <w:i w:val="0"/>
          <w:u w:val="none"/>
        </w:rPr>
        <w:t>(iii)</w:t>
      </w:r>
    </w:p>
    <w:p>
      <w:pPr/>
      <w:r>
        <w:rPr>
          <w:b w:val="0"/>
          <w:i w:val="0"/>
          <w:u w:val="none"/>
        </w:rPr>
        <w:t>(iv)</w:t>
      </w:r>
    </w:p>
    <w:p>
      <w:pPr/>
      <w:r>
        <w:rPr>
          <w:b w:val="0"/>
          <w:i w:val="0"/>
          <w:u w:val="none"/>
        </w:rPr>
        <w:t>Verzug</w:t>
      </w:r>
    </w:p>
    <w:p>
      <w:pPr/>
      <w:r>
        <w:rPr>
          <w:b w:val="0"/>
          <w:i w:val="0"/>
          <w:u w:val="none"/>
        </w:rPr>
        <w:t>Der Lieferant stellt die Leistungen gemass denim Vertrag angegebenen Zeiten und Oaten und mindestens gemass den dort angegebenen Vorlaufzeiten bereit. Im Falle von Lieferung auf Abruf hat der Lieferant die Waren, sofern im Vertrag nicht anders vereinbart, innert fOnf (5) Tagen nach Erhalt der entsprechenden Aufforderung zu liefern. Die Nichteinhaltung der vereinbarten Fristen fOhrt zum sofortigen Verzug des Lieferanten, ohne dass eine Verzugsbenachrichtigung nOtig ist.</w:t>
      </w:r>
    </w:p>
    <w:p>
      <w:pPr/>
      <w:r>
        <w:rPr>
          <w:b w:val="0"/>
          <w:i w:val="0"/>
          <w:u w:val="none"/>
        </w:rPr>
        <w:t>Wenn die Lieferung der Waren oder die Erbringung der Dienstleistungen nicht zu den vereinbarten Oaten erfolgt, kann VAT:</w:t>
      </w:r>
    </w:p>
    <w:p>
      <w:pPr/>
      <w:r>
        <w:rPr>
          <w:b w:val="0"/>
          <w:i w:val="0"/>
          <w:u w:val="none"/>
        </w:rPr>
        <w:t>den Vertrag ganz oder teilweise kOndigen;</w:t>
      </w:r>
    </w:p>
    <w:p>
      <w:pPr/>
      <w:r>
        <w:rPr>
          <w:b w:val="0"/>
          <w:i w:val="0"/>
          <w:u w:val="none"/>
        </w:rPr>
        <w:t>weitere Warenlieferungen oder Dienstleistungen ablehnen;</w:t>
      </w:r>
    </w:p>
    <w:p>
      <w:pPr/>
      <w:r>
        <w:rPr>
          <w:b w:val="0"/>
          <w:i w:val="0"/>
          <w:u w:val="none"/>
        </w:rPr>
        <w:t>vom Lieferant die VAT entstandenen, angemessenen Kosten fOr die ersatzweise Einholung der Waren und/oder Dienstleistungen von einem anderen Lieferanten zurOckerlangen; Schadenersatz fOr Verluste, Kosten und Konventionalstrafen fordern, die VAT entstanden und auf den Verzug des Lieferanten zurOckzufOhren sind;</w:t>
      </w:r>
    </w:p>
    <w:p>
      <w:pPr/>
      <w:r>
        <w:rPr>
          <w:b w:val="0"/>
          <w:i w:val="0"/>
          <w:u w:val="none"/>
        </w:rPr>
        <w:t>(v)</w:t>
        <w:tab/>
        <w:t>1ti &gt;rn tr&gt;  int &gt;rderi</w:t>
        <w:tab/>
        <w:t>!m �rst1m �g di  rzui</w:t>
        <w:tab/>
        <w:t>;rimd �gt</w:t>
      </w:r>
    </w:p>
    <w:p>
      <w:pPr/>
      <w:r>
        <w:rPr>
          <w:b w:val="0"/>
          <w:i w:val="0"/>
          <w:u w:val="none"/>
        </w:rPr>
        <w:t>Ne1 &gt;pri isiis imtlicher versp8teter Lieferpositionen zahlbar ist: (a) eine Pauschale von 5 % des Nettopreises im Falle eines Verzugs von einem (1) bis fOnf (5) Tagen; (b) eine Pauschale von 10 % des Nettopreises im Falle eines Verzugs von sechs (6) bis zehn (10) Tagen; (c) eine Pauschale von 15 % des Nettopreises im Falle eines Verzugs von mehr als zehn (10) Tagen; (d) bei Verzug im Rahmen von Kanban-Lieferungen betr8gt der pauschale Schadenersatz 10 % des Nettopreises der vom Verzug betroffenen Leistungsposition;</w:t>
      </w:r>
    </w:p>
    <w:p>
      <w:pPr/>
      <w:r>
        <w:rPr>
          <w:b w:val="0"/>
          <w:i w:val="0"/>
          <w:u w:val="none"/>
        </w:rPr>
        <w:t>und es w</w:t>
      </w:r>
    </w:p>
    <w:p>
      <w:pPr/>
      <w:r>
        <w:rPr>
          <w:b w:val="0"/>
          <w:i w:val="0"/>
          <w:u w:val="none"/>
        </w:rPr>
        <w:t>kann. Die ROckforderung von Kosten oder Schadenersatz im Rahmen der Unterbestimmungen</w:t>
      </w:r>
    </w:p>
    <w:p>
      <w:pPr/>
      <w:r>
        <w:rPr>
          <w:b w:val="0"/>
          <w:i w:val="0"/>
          <w:u w:val="none"/>
        </w:rPr>
        <w:t>(iii) bis (v) bedeutet nicht, dass VAT keine weiteren Kosten bzw. keinen weiteren Schadenersatz unter den Obrigen Teilen dieser Bestimmung 4.2 fordern kann.</w:t>
      </w:r>
    </w:p>
    <w:p>
      <w:pPr/>
      <w:r>
        <w:rPr>
          <w:b w:val="0"/>
          <w:i w:val="0"/>
          <w:u w:val="none"/>
        </w:rPr>
        <w:t>Document-No.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Zahlung und Fakturierung</w:t>
      </w:r>
    </w:p>
    <w:p>
      <w:pPr/>
      <w:r>
        <w:rPr>
          <w:b w:val="0"/>
          <w:i w:val="0"/>
          <w:u w:val="none"/>
        </w:rPr>
        <w:t>Zahlung</w:t>
      </w:r>
    </w:p>
    <w:p>
      <w:pPr/>
      <w:r>
        <w:rPr>
          <w:b w:val="0"/>
          <w:i w:val="0"/>
          <w:u w:val="none"/>
        </w:rPr>
        <w:t>Unter BerOcksichtigung der vom Lieferanten vertragsgemass gelieferten bzw. erbrachten Leistungen und nach Erhalt einer Rechnung, die den von VAT vorgegebenen Anforderungen entspricht, zahlt VAT dem Lieferanten den Kaufpreis in der im Vertrag angegebenen W8hrung. Rechnungen sind am 14. Tag nach Erhalt einer solchen Rechnung mit einem Skonto von 3 % oder am 30. Tag nach Erhalt einer solchen Rechnung mi  �m S� mt  &gt;n  )der</w:t>
      </w:r>
    </w:p>
    <w:p>
      <w:pPr/>
      <w:r>
        <w:rPr>
          <w:b w:val="0"/>
          <w:i w:val="0"/>
          <w:u w:val="none"/>
        </w:rPr>
        <w:t>Der Preis beinhaltet alle Steuern und GebOhren (zusatzlich zur Mehrwertsteuer oder Ahnl :hem: sc wie  Kos1 in d1 len:tellung  irbeitung, �gerung und v, ·p, cung (einschliesslich der ROckfOhrung retournierbarer Verpackungen) von Waren.</w:t>
      </w:r>
    </w:p>
    <w:p>
      <w:pPr/>
      <w:r>
        <w:rPr>
          <w:b w:val="0"/>
          <w:i w:val="0"/>
          <w:u w:val="none"/>
        </w:rPr>
        <w:t>FOr Dienstleistungen, die nach Stunden-/Tages-/GebOhrensatzen fakturiert werden, ist VATs</w:t>
      </w:r>
    </w:p>
    <w:p>
      <w:pPr/>
      <w:r>
        <w:rPr>
          <w:b w:val="0"/>
          <w:i w:val="0"/>
          <w:u w:val="none"/>
        </w:rPr>
        <w:t>schriftliche Bestatigung der einen Verweis auf das Projekt enthaltenden Zeiterfassungsb6gen des Lieferanten erforderlich. Der Lieferant reicht die Zeiterfassungsb6gen wie von VAT</w:t>
      </w:r>
    </w:p>
    <w:p>
      <w:pPr/>
      <w:r>
        <w:rPr>
          <w:b w:val="0"/>
          <w:i w:val="0"/>
          <w:u w:val="none"/>
        </w:rPr>
        <w:t>Zt</w:t>
        <w:tab/>
        <w:t>mgsb(</w:t>
        <w:tab/>
        <w:t>:ht</w:t>
        <w:tab/>
        <w:t>,rn</w:t>
        <w:tab/>
        <w:t>1ur</w:t>
        <w:tab/>
        <w:t>&gt;n &gt;rdnriIng&lt;</w:t>
        <w:tab/>
        <w:t>�gt</w:t>
      </w:r>
    </w:p>
    <w:p>
      <w:pPr/>
      <w:r>
        <w:rPr>
          <w:b w:val="0"/>
          <w:i w:val="0"/>
          <w:u w:val="none"/>
        </w:rPr>
        <w:t>hat keine Verpflichtung zur Bezahlung von Rechnungen, welche nicht auf von VAT schriftlich bestatigten Zeiterfassungsb6gen basieren.</w:t>
      </w:r>
    </w:p>
    <w:p>
      <w:pPr/>
      <w:r>
        <w:rPr>
          <w:b w:val="0"/>
          <w:i w:val="0"/>
          <w:u w:val="none"/>
        </w:rPr>
        <w:t>Bis zum Erhalt der nach VATs legitimen Ermessen ben6tigten Nachweisen, dass die vom</w:t>
      </w:r>
    </w:p>
    <w:p>
      <w:pPr/>
      <w:r>
        <w:rPr>
          <w:b w:val="0"/>
          <w:i w:val="0"/>
          <w:u w:val="none"/>
        </w:rPr>
        <w:t>Lieferant gemass Vertrag erbrachten Leistungen frei von Mangeln, Pfandrechten, Forderungen und Belastungen sind, kann VAT Zahlungen dazu zurOckhalten.</w:t>
      </w:r>
    </w:p>
    <w:p>
      <w:pPr/>
      <w:r>
        <w:rPr>
          <w:b w:val="0"/>
          <w:i w:val="0"/>
          <w:u w:val="none"/>
        </w:rPr>
        <w:t>Alie dem Lieferanten geschuldeten Betrage gelten abzOglich aller und jeglicher Betrage, welche</w:t>
      </w:r>
    </w:p>
    <w:p>
      <w:pPr/>
      <w:r>
        <w:rPr>
          <w:b w:val="0"/>
          <w:i w:val="0"/>
          <w:u w:val="none"/>
        </w:rPr>
        <w:t>der Lieferant VAT schuldet. VAT hat das Recht, alle und jegliche ihrer Ausstande gegenOber dem Lieferanten aufzurechnen oder auszugleichen.</w:t>
      </w:r>
    </w:p>
    <w:p>
      <w:pPr/>
      <w:r>
        <w:rPr>
          <w:b w:val="0"/>
          <w:i w:val="0"/>
          <w:u w:val="none"/>
        </w:rPr>
        <w:t>5.,</w:t>
        <w:tab/>
        <w:t>Fakturierung</w:t>
      </w:r>
    </w:p>
    <w:p>
      <w:pPr/>
      <w:r>
        <w:rPr>
          <w:b w:val="0"/>
          <w:i w:val="0"/>
          <w:u w:val="none"/>
        </w:rPr>
        <w:t>Rechnungen sind an die im Vertrag angegebene Rechnungsadresse zu senden. Jede Rechnung muss geltenden Gesetzen und spezifischen Erfordernissen von VAT entsprechen und mindestens folgende lnformationen enthalten: Namen und Adresse des Lieferanten sowie der Bezugsperson einschliesslich Kontaktangaben, Rechnungsdatum, Rechnungsnummer, Bestellnummer und Anbieternummer, MwSt.-Adresse, Menge, Beschreibung der Waren und/oder Dienstleistungen, Preis (Rechnungstotal), wahrung, allenfalls Mehrwertsteuerbetrag und -nummer, AEO-Nummer und/oder allenfalls weitere Zollidentifizierungsnummern sowie einen Verweis auf die vereinbarten Zahlungsbedingungen.</w:t>
      </w:r>
    </w:p>
    <w:p>
      <w:pPr/>
      <w:r>
        <w:rPr>
          <w:b w:val="0"/>
          <w:i w:val="0"/>
          <w:u w:val="none"/>
        </w:rPr>
        <w:t>VAT kann Rechnungen ablehnen, die unrichtig sind oder nicht den Anforderungen</w:t>
      </w:r>
    </w:p>
    <w:p>
      <w:pPr/>
      <w:r>
        <w:rPr>
          <w:b w:val="0"/>
          <w:i w:val="0"/>
          <w:u w:val="none"/>
        </w:rPr>
        <w:t>1t:;pI :hE</w:t>
        <w:tab/>
        <w:t>ir</w:t>
        <w:tab/>
        <w:t>ir: 1t ;ti</w:t>
        <w:tab/>
        <w:t>1b&lt;</w:t>
        <w:tab/>
        <w:t>1t1</w:t>
        <w:tab/>
        <w:t>1Ungen ur11 :hi</w:t>
        <w:tab/>
        <w:t>•u w�</w:t>
      </w:r>
    </w:p>
    <w:p>
      <w:pPr/>
      <w:r>
        <w:rPr>
          <w:b w:val="0"/>
          <w:i w:val="0"/>
          <w:u w:val="none"/>
        </w:rPr>
        <w:t>VAT eine Rechnung nicht zurOck, stellt dies keine Annahme der Rechnung oder der Leistungen dar, auf die sich diese Rechnung bezieht.</w:t>
      </w:r>
    </w:p>
    <w:p>
      <w:pPr/>
      <w:r>
        <w:rPr>
          <w:b w:val="0"/>
          <w:i w:val="0"/>
          <w:u w:val="none"/>
        </w:rPr>
        <w:t>Gew§hrleistung und Rechtsmittel</w:t>
      </w:r>
    </w:p>
    <w:p>
      <w:pPr/>
      <w:r>
        <w:rPr>
          <w:b w:val="0"/>
          <w:i w:val="0"/>
          <w:u w:val="none"/>
        </w:rPr>
        <w:t>Gewahrleistung</w:t>
      </w:r>
    </w:p>
    <w:p>
      <w:pPr/>
      <w:r>
        <w:rPr>
          <w:b w:val="0"/>
          <w:i w:val="0"/>
          <w:u w:val="none"/>
        </w:rPr>
        <w:t>Der Lieferant gewahrleistet und garantiert, dass die von diesem Vertrag erfassten Leistungen</w:t>
      </w:r>
    </w:p>
    <w:p>
      <w:pPr/>
      <w:r>
        <w:rPr>
          <w:b w:val="0"/>
          <w:i w:val="0"/>
          <w:u w:val="none"/>
        </w:rPr>
        <w:t>(i) geltenden Gesetzen und Vorschriften entsprechen und (ii) dem Vertrag, alien Vorgaben seitens VAT und alien Spezifikationen, Zeichnungen, Mustern, Beschreibungen und Qualitatsstandards entsprechen, die entweder von VAT bereitgestellt oder vom Lieferanten bereitgestellt und von VAT schriftlich bestatigt wurden, und (iii) marktfahig, aus hochwertigem Material, hochwertig verarbeitet und frei von Mangeln oder Forderungen Dritter sind und (iv) fOr die von VAT geplanten Zwecke angemessen und geeignet sind und (v) zum Zeitpunkt der Lieferung neu und unbenutzt sind sowie frei von Mangeln bleiben.</w:t>
      </w:r>
    </w:p>
    <w:p>
      <w:pPr/>
      <w:r>
        <w:rPr>
          <w:b w:val="0"/>
          <w:i w:val="0"/>
          <w:u w:val="none"/>
        </w:rPr>
        <w:t>Die Gewahrleistungsfrist betragt sechsunddreissig (36) Monate ab Abnahme der Waren, sofern</w:t>
      </w:r>
    </w:p>
    <w:p>
      <w:pPr/>
      <w:r>
        <w:rPr>
          <w:b w:val="0"/>
          <w:i w:val="0"/>
          <w:u w:val="none"/>
        </w:rPr>
        <w:t>im Vertrag nichts anderes vereinbart wurde.</w:t>
      </w:r>
    </w:p>
    <w:p>
      <w:pPr/>
      <w:r>
        <w:rPr>
          <w:b w:val="0"/>
          <w:i w:val="0"/>
          <w:u w:val="none"/>
        </w:rPr>
        <w:t>Rechtsmittel</w:t>
      </w:r>
    </w:p>
    <w:p>
      <w:pPr/>
      <w:r>
        <w:rPr>
          <w:b w:val="0"/>
          <w:i w:val="0"/>
          <w:u w:val="none"/>
        </w:rPr>
        <w:t>Bei Verst6ssen gegen die Gewahrleistung, die nicht innert achtundvierzig (48) Stunden ab Benachrichtigung behoben werden, oder im Falie sonstiger VertragsbrOche hat VAT das Recht, nach eigenem Ermessen und auf Kosten des Lieferanten Gebrauch von einzelnen oder alien der folgenden Rechtsmittel zu machen:</w:t>
      </w:r>
    </w:p>
    <w:p>
      <w:pPr/>
      <w:r>
        <w:rPr>
          <w:b w:val="0"/>
          <w:i w:val="0"/>
          <w:u w:val="none"/>
        </w:rPr>
        <w:t>(i)</w:t>
        <w:tab/>
        <w:t>dem Lieferanten die M6glichkeit zu geben, Zusatzleistungen zu erbringen, die n6tig sind, um die VertragserfOllung sicherzustellen;</w:t>
      </w:r>
    </w:p>
    <w:p>
      <w:pPr/>
      <w:r>
        <w:rPr>
          <w:b w:val="0"/>
          <w:i w:val="0"/>
          <w:u w:val="none"/>
        </w:rPr>
        <w:t>(i)</w:t>
        <w:tab/>
        <w:t>vom Lieferanten zu verlangen, die mangelhaften Leistungen umgehend zu reparieren oder zu ersetzen;</w:t>
      </w:r>
    </w:p>
    <w:p>
      <w:pPr/>
      <w:r>
        <w:rPr>
          <w:b w:val="0"/>
          <w:i w:val="0"/>
          <w:u w:val="none"/>
        </w:rPr>
        <w:t>selber Zusatzleistungen durchzufOhren (oder Dritte anzuweisen, diese durchzufOhren), die n6tig sind, damit die Leistungen dem Vertrag entsprechen;</w:t>
      </w:r>
    </w:p>
    <w:p>
      <w:pPr/>
      <w:r>
        <w:rPr>
          <w:b w:val="0"/>
          <w:i w:val="0"/>
          <w:u w:val="none"/>
        </w:rPr>
        <w:t>weitere Leistungen abzulehnen;</w:t>
      </w:r>
    </w:p>
    <w:p>
      <w:pPr/>
      <w:r>
        <w:rPr>
          <w:b w:val="0"/>
          <w:i w:val="0"/>
          <w:u w:val="none"/>
        </w:rPr>
        <w:t>vom Lieferanten zu verlangen, dass er VAT fOr Schaden, die VAT aufgrund des Vertragsbruchs des Lieferanten entstanden sind, entschadigt und schadlos halt;</w:t>
      </w:r>
    </w:p>
    <w:p>
      <w:pPr/>
      <w:r>
        <w:rPr>
          <w:b w:val="0"/>
          <w:i w:val="0"/>
          <w:u w:val="none"/>
        </w:rPr>
        <w:t>den Vertrag zu kOndigen, wobei VAT in diesem Fall nicht verpflichtet ist, den Lieferanten zu entschadigen (dies gilt auch fOr die Bezahlung der abgelehnten Waren und/oder Dienstleistungen); nach VATs eigener Wahl zahlt der Lieferant samtliche von VAT fOr Waren und/oder Dienstleistungen erhaltenen Entschadigungen zurOck und nimmt die Waren auf seine eigenen Kosten und sein eigenes Risiko zurOck; VAT kann gleichwertige Ersatzwaren und/oder Dienstleistungen von einem alternativen Anbieter einkaufen (wobei dafOr entstehende Mehrkosten zulasten des Lieferanten gehen).</w:t>
      </w:r>
    </w:p>
    <w:p>
      <w:pPr/>
      <w:r>
        <w:rPr>
          <w:b w:val="0"/>
          <w:i w:val="0"/>
          <w:u w:val="none"/>
        </w:rPr>
        <w:t>Im Falle  einer  Verletzung  von Gewahrleistungspflichten beginnt  die  gesamte</w:t>
      </w:r>
    </w:p>
    <w:p>
      <w:pPr/>
      <w:r>
        <w:rPr>
          <w:b w:val="0"/>
          <w:i w:val="0"/>
          <w:u w:val="none"/>
        </w:rPr>
        <w:t>Gewahrleistungsfrist fOr die Leistungen erneut ab dem Zeitpunkt der zur VATs Zufriedenheit abgeschlossenen Mangelbehebung.</w:t>
      </w:r>
    </w:p>
    <w:p>
      <w:pPr/>
      <w:r>
        <w:rPr>
          <w:b w:val="0"/>
          <w:i w:val="0"/>
          <w:u w:val="none"/>
        </w:rPr>
        <w:tab/>
        <w:t>im Rahmen des Vertrags zur VerfOgung stehenden Rechte und Rechtsmittel sind kumulativ und schliessen keine nach Gesetz oder Billigkeitsrecht verfOgbaren Rechte oder Rechtsmittel aus.</w:t>
      </w:r>
    </w:p>
    <w:p>
      <w:pPr/>
      <w:r>
        <w:rPr>
          <w:b w:val="0"/>
          <w:i w:val="0"/>
          <w:u w:val="none"/>
        </w:rPr>
        <w:t>7.</w:t>
      </w:r>
    </w:p>
    <w:p>
      <w:pPr/>
      <w:r>
        <w:rPr>
          <w:b w:val="0"/>
          <w:i w:val="0"/>
          <w:u w:val="none"/>
        </w:rPr>
        <w:t>7.1.</w:t>
      </w:r>
    </w:p>
    <w:p>
      <w:pPr/>
      <w:r>
        <w:rPr>
          <w:b w:val="0"/>
          <w:i w:val="0"/>
          <w:u w:val="none"/>
        </w:rPr>
        <w:t>7.2.</w:t>
      </w:r>
    </w:p>
    <w:p>
      <w:pPr/>
      <w:r>
        <w:rPr>
          <w:b w:val="0"/>
          <w:i w:val="0"/>
          <w:u w:val="none"/>
        </w:rPr>
        <w:t>7.3.</w:t>
      </w:r>
    </w:p>
    <w:p>
      <w:pPr/>
      <w:r>
        <w:rPr>
          <w:b w:val="0"/>
          <w:i w:val="0"/>
          <w:u w:val="none"/>
        </w:rPr>
        <w:t>8.</w:t>
      </w:r>
    </w:p>
    <w:p>
      <w:pPr/>
      <w:r>
        <w:rPr>
          <w:b w:val="0"/>
          <w:i w:val="0"/>
          <w:u w:val="none"/>
        </w:rPr>
        <w:t>8.1.</w:t>
      </w:r>
    </w:p>
    <w:p>
      <w:pPr/>
      <w:r>
        <w:rPr>
          <w:b w:val="0"/>
          <w:i w:val="0"/>
          <w:u w:val="none"/>
        </w:rPr>
        <w:t>8.2.</w:t>
      </w:r>
    </w:p>
    <w:p>
      <w:pPr/>
      <w:r>
        <w:rPr>
          <w:b w:val="0"/>
          <w:i w:val="0"/>
          <w:u w:val="none"/>
        </w:rPr>
        <w:t>8.3.</w:t>
      </w:r>
    </w:p>
    <w:p>
      <w:pPr/>
      <w:r>
        <w:rPr>
          <w:b w:val="0"/>
          <w:i w:val="0"/>
          <w:u w:val="none"/>
        </w:rPr>
        <w:t>8.4.</w:t>
      </w:r>
    </w:p>
    <w:p>
      <w:pPr/>
      <w:r>
        <w:rPr>
          <w:b w:val="0"/>
          <w:i w:val="0"/>
          <w:u w:val="none"/>
        </w:rPr>
        <w:t>8.5.</w:t>
      </w:r>
    </w:p>
    <w:p>
      <w:pPr/>
      <w:r>
        <w:rPr>
          <w:b w:val="0"/>
          <w:i w:val="0"/>
          <w:u w:val="none"/>
        </w:rPr>
        <w:t>8.6.</w:t>
      </w:r>
    </w:p>
    <w:p>
      <w:pPr/>
      <w:r>
        <w:rPr>
          <w:b w:val="0"/>
          <w:i w:val="0"/>
          <w:u w:val="none"/>
        </w:rPr>
        <w:t>8.7.</w:t>
      </w:r>
    </w:p>
    <w:p>
      <w:pPr/>
      <w:r>
        <w:rPr>
          <w:b w:val="0"/>
          <w:i w:val="0"/>
          <w:u w:val="none"/>
        </w:rPr>
        <w:t>Geistiges Eigentum</w:t>
      </w:r>
    </w:p>
    <w:p>
      <w:pPr/>
      <w:r>
        <w:rPr>
          <w:b w:val="0"/>
          <w:i w:val="0"/>
          <w:u w:val="none"/>
        </w:rPr>
        <w:t>Hiermit Obertragt der Lieferant VAT alle sich aus den Leistungen ergebenden geistigen Eigentumsrechte an den Waren und Dienstleistungen. Der Lieferant stimmt ferner zu, auf verlangen von VAT und auf seine Kosten alle notwendigen Schritte zu unternehmen, um die geistigen Eigentumsrechte von VAT zu sichern.</w:t>
      </w:r>
    </w:p>
    <w:p>
      <w:pPr/>
      <w:r>
        <w:rPr>
          <w:b w:val="0"/>
          <w:i w:val="0"/>
          <w:u w:val="none"/>
        </w:rPr>
        <w:t>beschadet der Bestimmung 7.1 gewahrt der Lieferant VAT und dessen verbundenen Unternehmen hiermit eine weltweite, unwiderrufliche, Obertragbare, unterlizenzierbare, nicht</w:t>
      </w:r>
    </w:p>
    <w:p>
      <w:pPr/>
      <w:r>
        <w:rPr>
          <w:b w:val="0"/>
          <w:i w:val="0"/>
          <w:u w:val="none"/>
        </w:rPr>
        <w:t>die Leistungen (einschliesslich integrierter Software) bzw. stellt sicher, dass VAT und dessen verbundene Unternehmen diese Lizenz erhalten, egal ob die Rechte beim Lieferant oder bei einem Dritten liegen.</w:t>
      </w:r>
    </w:p>
    <w:p>
      <w:pPr/>
      <w:r>
        <w:rPr>
          <w:b w:val="0"/>
          <w:i w:val="0"/>
          <w:u w:val="none"/>
        </w:rPr>
        <w:t>Werden Forderungen gegenOber VAT laut, dass die Leistungen die geistigen Eigentumsrechte Dritter verletzen, so unternimmt der Lieferant auf eigene Kosten, aber nach Ermessen von VAT Folgendes: (1) Er stellt sicher, dass VAT, mit VAT verbundene Unternehmen und Kunden von VAT je nach Situation das Recht haben, die Leistungen weiter zu nutzen, (ii) verandert die Leistungen so, dass diese die geistigen Eigentumsrechte nicht mehr verletzen, oder (iii) ersetzt die Leistungen durch gleichwertige Leistungen, die die geistigen Eigentumsrechte nicht verletzen. Ansonsten hat VAT das Recht, den Vertrag zu kOndigen und alle dem Lieferanten im Rahmen des Vertrags gezahlten Summen zurOckzufordern. Diese Bestimmung 7.3 gilt zusatzlich zu samtlichen Rechten und Rechtsmitteln, die VAT nach Gesetz und Billigkeitsrecht zustehcn.</w:t>
      </w:r>
    </w:p>
    <w:p>
      <w:pPr/>
      <w:r>
        <w:rPr>
          <w:b w:val="0"/>
          <w:i w:val="0"/>
          <w:u w:val="none"/>
        </w:rPr>
        <w:t>Compliance</w:t>
      </w:r>
    </w:p>
    <w:p>
      <w:pPr/>
      <w:r>
        <w:rPr>
          <w:b w:val="0"/>
          <w:i w:val="0"/>
          <w:u w:val="none"/>
        </w:rPr>
        <w:t>Der Lieferant stellt samtliche Leistungen unter Einhaltung aller fOr die Herstellung, die Kennzeichnung, den Transport, den Import, den Export, die Lizenzierung, Genehmigung oder</w:t>
      </w:r>
    </w:p>
    <w:p>
      <w:pPr/>
      <w:r>
        <w:rPr>
          <w:b w:val="0"/>
          <w:i w:val="0"/>
          <w:u w:val="none"/>
        </w:rPr>
        <w:t>ten, Richtlinien, Weisungen, Konventionen, Anordnungen und Normen des Ziellands bzw. der Ziellander bereit, was unter anderem auch Gesetze, Vorschriften, Richtlinien, Weisungen, Konventionen, Anordnungen und Normen umfasst im Zusammenhang mit Umweltbelangen, im Jmgang mi und dem Transport von GefahrengOtern oder Gefahrenstoffen, dem Datenschutz, Arbeitsbedingungen,</w:t>
      </w:r>
    </w:p>
    <w:p>
      <w:pPr/>
      <w:r>
        <w:rPr>
          <w:b w:val="0"/>
          <w:i w:val="0"/>
          <w:u w:val="none"/>
        </w:rPr>
        <w:t>-zeiten und -I6hnen, der Auswahl von Unterlieferanten, Diskriminierung und dem Arbeitsschutz.</w:t>
      </w:r>
    </w:p>
    <w:p>
      <w:pPr/>
      <w:r>
        <w:rPr>
          <w:b w:val="0"/>
          <w:i w:val="0"/>
          <w:u w:val="none"/>
        </w:rPr>
        <w:t>Der Lieferant sichert zu, dass weder er noch seine Unterlieferanten, Auftragnehmer, Vertreter</w:t>
      </w:r>
    </w:p>
    <w:p>
      <w:pPr/>
      <w:r>
        <w:rPr>
          <w:b w:val="0"/>
          <w:i w:val="0"/>
          <w:u w:val="none"/>
        </w:rPr>
        <w:t>&gt;der</w:t>
        <w:tab/>
        <w:t>mi ihm</w:t>
        <w:tab/>
        <w:t>md mE itt&lt; ir di</w:t>
        <w:tab/>
        <w:t>rur der</w:t>
        <w:tab/>
        <w:t>m &gt;dE</w:t>
        <w:tab/>
        <w:t>&gt;ringur Dienstleistungen im Rahmen dieses Vertrags Kinderarbeit, Sklaverei, Gefangenenarbeit oder eine andere Form von Zwangs- oder unfreiwilliger Arbeit nutzen oder missbrauchliche Beschaftigungsverhaltnisse unterhalten oder korrupte Geschaftspraktiken betreiben. Der Lieferant verpflichtet sich, alle geltenden Korruptionsgesetze einschliesslich unter anderen des US-amerikanischen Foreign Corrupt Practices Act und des britischen Bribery Act einzuhalten, und stimmt zu, dass weder er selbst noch seine Unterlieferanten, Auftragnehmer, Vertreter oder andere mit ihm verbundene Dritte irgendeine Form von Wirtschaftskorruption begehen und Beamten oder Mitarbeitenden von Regierungsstellen, Regierungsunternehmen, von der Regierung kontrollierten oder mit der Regierung verbundenen juristischen Personen weder direkt noch indirekt irgendwelche Wertsachen oder Vorteile gewahren oder anbieten, um</w:t>
      </w:r>
    </w:p>
    <w:p>
      <w:pPr/>
      <w:r>
        <w:rPr>
          <w:b w:val="0"/>
          <w:i w:val="0"/>
          <w:u w:val="none"/>
        </w:rPr>
        <w:t>�gt</w:t>
        <w:tab/>
        <w:t>;h� :&gt;mllglichkeitE·n oder andi�rl.' qr:�chMtlichE· 1_1._nt;.,ilr: zu r:rh(iltr:n -ovJr:r 21 behalten, und keinerlei Einfluss auf das Handeln oder die Entscheidungen der genannten Stellen und der natOrlichen oder juristischen Personen nehmen.</w:t>
      </w:r>
    </w:p>
    <w:p>
      <w:pPr/>
      <w:r>
        <w:rPr>
          <w:b w:val="0"/>
          <w:i w:val="0"/>
          <w:u w:val="none"/>
        </w:rPr>
        <w:t>Hiermit anerkennt und bestatigt der Lieferant, dass er ein Exemplar des von VAT herausgegebenen Verhaltenskodex fOr Lieferant oder lnformationen dazu erhalten hat, und wie er online zum Verhaltenskodex fOr Lieferant unter https://www.vatvalve.com/page/supplier-downloads-• 1t-switzerland gelangt. Der Lieferant verpflichtet sich, seinen vertraglichen Verpflichtungen unter Einhaltung des Verhaltenskodex fOr Lieferant nachzukommen.</w:t>
      </w:r>
    </w:p>
    <w:p>
      <w:pPr/>
      <w:r>
        <w:rPr>
          <w:b w:val="0"/>
          <w:i w:val="0"/>
          <w:u w:val="none"/>
        </w:rPr>
        <w:t>Der Lieferant hat die Berichts- und sonstigen Pflichten bezOglich Rohstoffen aus Krisengebieten einzuhalten, die unter https://www.vatvalve.com/page/supplier-downloads-t-switzerland und sonst generell 6ffentlich verfOgbar sind, und stellt VAT auf entsprechende</w:t>
      </w:r>
    </w:p>
    <w:p>
      <w:pPr/>
      <w:r>
        <w:rPr>
          <w:b w:val="0"/>
          <w:i w:val="0"/>
          <w:u w:val="none"/>
        </w:rPr>
        <w:t>Aufforderung Unterlagen, Zertifikate und Bestatigungen bereit. Der Lief</w:t>
      </w:r>
    </w:p>
    <w:p>
      <w:pPr/>
      <w:r>
        <w:rPr>
          <w:b w:val="0"/>
          <w:i w:val="0"/>
          <w:u w:val="none"/>
        </w:rPr>
        <w:t>Amerika, der Mitgliedsstaaten der Europaischen Union und samtlicher anderer relevanter Lander zu Exportbeschrankungen und Sanktionen ein. Der Lieferant verletzt keine dieser Gesetze und Vorschriften zu Exportbeschrankungen und Sanktionen und bringt VAT nicht in die Situation, diese zu verletzen. Sofern im Vertrag nicht anderweitig angegeben, unterliegen Lizenzen und andere Bewilligungen, die fOr die Ausfuhr von Waren erforderlich sind, der Verantwortung des Lieferanten. Sofern im Vertrag nicht anderweitig vereinbart, stellt der Lieferant VAT die lnformationen bereit, die VAT anfordert, um entsprechende Lizenzen und Bewilligungen einholen zu k6nnen.</w:t>
      </w:r>
    </w:p>
    <w:p>
      <w:pPr/>
      <w:r>
        <w:rPr>
          <w:b w:val="0"/>
          <w:i w:val="0"/>
          <w:u w:val="none"/>
        </w:rPr>
        <w:t>Der Lieferant informiert VAT, auf VATs Verlangen, regelmassig Ober alle (&lt;Gefahrenstoffe)) (wie in den geltenden Gesetzen und Vorschriften definiert) und weitere Feststellungen von Materialien, die bei der Erbringung der Dienstleistungen verwendet werden oder in den Waren enthalten sind, und stellt angemessene Anweisungen zu deren Umgang bereit. Der Lieferant stellt VAT spatestens bis zum vertragsgemassen Versanddatum Exemplare aller relevanten Sicherheitsdatenblatter zur VerfOgung.</w:t>
      </w:r>
    </w:p>
    <w:p>
      <w:pPr/>
      <w:r>
        <w:rPr>
          <w:b w:val="0"/>
          <w:i w:val="0"/>
          <w:u w:val="none"/>
        </w:rPr>
        <w:t>Auf VATs Verlangen bestatigt der Lieferant schriftlich, dass er die vorgenannten Bestimmungen erfOllt. Der Lieferant halt VAT schadlos und frei von jeglicher Haftung, AnsprOchen, Forderungen oder Kosten (unter anderem auch von Anwalts- und Gerichtskosten sowie von Obrigen BeratungsgebOhren), die sich aus der Nie�</w:t>
      </w:r>
    </w:p>
    <w:p>
      <w:pPr/>
      <w:r>
        <w:rPr>
          <w:b w:val="0"/>
          <w:i w:val="0"/>
          <w:u w:val="none"/>
        </w:rPr>
        <w:t>Bedingungen durch den Lieferanten ergeben.</w:t>
      </w:r>
    </w:p>
    <w:p>
      <w:pPr/>
      <w:r>
        <w:rPr>
          <w:b w:val="0"/>
          <w:i w:val="0"/>
          <w:u w:val="none"/>
        </w:rPr>
        <w:t>Document-No. Classification Location</w:t>
      </w:r>
    </w:p>
    <w:p>
      <w:pPr/>
      <w:r>
        <w:rPr>
          <w:b w:val="0"/>
          <w:i w:val="0"/>
          <w:u w:val="none"/>
        </w:rPr>
        <w:t>PMS_P0_001</w:t>
      </w:r>
    </w:p>
    <w:p>
      <w:pPr/>
      <w:r>
        <w:rPr>
          <w:b w:val="0"/>
          <w:i w:val="0"/>
          <w:u w:val="none"/>
        </w:rPr>
        <w:t>Internal Global</w:t>
      </w:r>
    </w:p>
    <w:p>
      <w:pPr/>
      <w:r>
        <w:rPr>
          <w:b w:val="0"/>
          <w:i w:val="0"/>
          <w:u w:val="none"/>
        </w:rPr>
        <w:t>Owner Version Published</w:t>
      </w:r>
    </w:p>
    <w:p>
      <w:pPr/>
      <w:r>
        <w:rPr>
          <w:b w:val="0"/>
          <w:i w:val="0"/>
          <w:u w:val="none"/>
        </w:rPr>
        <w:t>Lichtsteiner Benno 2.0</w:t>
      </w:r>
    </w:p>
    <w:p>
      <w:pPr/>
      <w:r>
        <w:rPr>
          <w:b w:val="0"/>
          <w:i w:val="0"/>
          <w:u w:val="none"/>
        </w:rPr>
        <w:t>04.04.2022</w:t>
      </w:r>
    </w:p>
    <w:p>
      <w:pPr/>
      <w:r>
        <w:rPr>
          <w:b w:val="0"/>
          <w:i w:val="0"/>
          <w:u w:val="none"/>
        </w:rPr>
        <w:t>PASSION. PRECISION. PURITY.</w:t>
      </w:r>
    </w:p>
    <w:p>
      <w:pPr/>
      <w:r>
        <w:rPr>
          <w:b w:val="0"/>
          <w:i w:val="0"/>
          <w:u w:val="none"/>
        </w:rPr>
        <w:t>Allgemeine Einkaufsbedingungen</w:t>
      </w:r>
    </w:p>
    <w:p>
      <w:pPr/>
      <w:r>
        <w:rPr>
          <w:b w:val="0"/>
          <w:i w:val="0"/>
          <w:u w:val="none"/>
        </w:rPr>
        <w:t>Provide material &amp; services</w:t>
      </w:r>
    </w:p>
    <w:p>
      <w:pPr/>
      <w:r>
        <w:rPr>
          <w:b w:val="0"/>
          <w:i w:val="0"/>
          <w:u w:val="none"/>
        </w:rPr>
        <w:t>10.2.</w:t>
      </w:r>
    </w:p>
    <w:p>
      <w:pPr/>
      <w:r>
        <w:rPr>
          <w:b w:val="0"/>
          <w:i w:val="0"/>
          <w:u w:val="none"/>
        </w:rPr>
        <w:t>10.3.</w:t>
      </w:r>
    </w:p>
    <w:p>
      <w:pPr/>
      <w:r>
        <w:rPr>
          <w:b w:val="0"/>
          <w:i w:val="0"/>
          <w:u w:val="none"/>
        </w:rPr>
        <w:t>10.4.</w:t>
      </w:r>
    </w:p>
    <w:p>
      <w:pPr/>
      <w:r>
        <w:rPr>
          <w:b w:val="0"/>
          <w:i w:val="0"/>
          <w:u w:val="none"/>
        </w:rPr>
        <w:t>11.</w:t>
      </w:r>
    </w:p>
    <w:p>
      <w:pPr/>
      <w:r>
        <w:rPr>
          <w:b w:val="0"/>
          <w:i w:val="0"/>
          <w:u w:val="none"/>
        </w:rPr>
        <w:t>11.1.</w:t>
      </w:r>
    </w:p>
    <w:p>
      <w:pPr/>
      <w:r>
        <w:rPr>
          <w:b w:val="0"/>
          <w:i w:val="0"/>
          <w:u w:val="none"/>
        </w:rPr>
        <w:t>11.2.</w:t>
      </w:r>
    </w:p>
    <w:p>
      <w:pPr/>
      <w:r>
        <w:rPr>
          <w:b w:val="0"/>
          <w:i w:val="0"/>
          <w:u w:val="none"/>
        </w:rPr>
        <w:t>11.3.</w:t>
      </w:r>
    </w:p>
    <w:p>
      <w:pPr/>
      <w:r>
        <w:rPr>
          <w:b w:val="0"/>
          <w:i w:val="0"/>
          <w:u w:val="none"/>
        </w:rPr>
        <w:t>ignn1 1m� :ht  &gt;ritter</w:t>
        <w:tab/>
        <w:t>irl  m ihr1</w:t>
        <w:tab/>
        <w:t>�r' 1t 1m &gt;r0&lt; )ri gegenOber VAT ab.</w:t>
      </w:r>
    </w:p>
    <w:p>
      <w:pPr/>
      <w:r>
        <w:rPr>
          <w:b w:val="0"/>
          <w:i w:val="0"/>
          <w:u w:val="none"/>
        </w:rPr>
        <w:t>Alie Mitarbeitenden, Vertreter und/oder Unterlieferanten des Lieferanten unterstehen der Kontrolle und FOhrung des Lieferanten. Der Lieferant ist fOr deren Handeln und deren Versaumnisse verantwortlich, als ob es das Handeln oder die Versaumnisse des Lieferanten selbst waren.</w:t>
      </w:r>
    </w:p>
    <w:p>
      <w:pPr/>
      <w:r>
        <w:rPr>
          <w:b w:val="0"/>
          <w:i w:val="0"/>
          <w:u w:val="none"/>
        </w:rPr>
        <w:t>Der Lieferant stellt fortlaufend eine angemessene Haftpflichtversicherung (einschliesslich einer</w:t>
        <w:tab/>
        <w:t>allfalligen</w:t>
        <w:tab/>
        <w:t>gesetzlichen Arbeitnehmerunfallversicherung/Arbeitgeberhaftpflichtversicherung) bei einer angesehenen und in&lt;1nzi sc iden 'ersi-::herung sicher und legt nach entsprechender Aufforderung Nachweise dazu vor. Der Lieferanten wird dadurch nicht von der Haftung befreit und der versicherte Betrag beschrankt die Haftung des Lieferanten gegenOber VAT nicht.</w:t>
      </w:r>
    </w:p>
    <w:p>
      <w:pPr/>
      <w:r>
        <w:rPr>
          <w:b w:val="0"/>
          <w:i w:val="0"/>
          <w:u w:val="none"/>
        </w:rPr>
        <w:t>VAT behalt sich das Recht vor, Forderungen aus Vertragen mit dem Lieferanten geschuldeten Betragen zu verrechnen.</w:t>
      </w:r>
    </w:p>
    <w:p>
      <w:pPr/>
      <w:r>
        <w:rPr>
          <w:b w:val="0"/>
          <w:i w:val="0"/>
          <w:u w:val="none"/>
        </w:rPr>
        <w:t>KOndigung</w:t>
      </w:r>
    </w:p>
    <w:p>
      <w:pPr/>
      <w:r>
        <w:rPr>
          <w:b w:val="0"/>
          <w:i w:val="0"/>
          <w:u w:val="none"/>
        </w:rPr>
        <w:t>VAT kann den Vertrag ordentlich ganz oder teilweise mit einer KOndigungsfrist von dreissig</w:t>
      </w:r>
    </w:p>
    <w:p>
      <w:pPr/>
      <w:r>
        <w:rPr>
          <w:b w:val="0"/>
          <w:i w:val="0"/>
          <w:u w:val="none"/>
        </w:rPr>
        <w:t>(30) Tagen schriftlich kOndigen. In diesem Fall zahlt VAT dem Lieferanten (i) unter der Voraussetzung, dass bereits erbrachte, aber noch unbezahlte Leistungen den Vertragsbestimmungen entsprechen, diese bereits erbrachten, aber noch unbezahlten</w:t>
      </w:r>
    </w:p>
    <w:p>
      <w:pPr/>
      <w:r>
        <w:rPr>
          <w:b w:val="0"/>
          <w:i w:val="0"/>
          <w:u w:val="none"/>
        </w:rPr>
        <w:t>h nicht erbrachte und nicht anderweitig zu verwendende Leistungen entstanden sind, aber auf keinen Fall mehr als den vertraglich fOr die Leistungen vereinbarten Preis. Dem Lieferanten ist keine weitere Entschadigung geschuldet, und die Einforderung der in diesem Vertrag festgelegten Zahlung stellt das einzige Rechtsmittel dar, das dem Lieferanten im Zusammenhang mit der KOndigung zur VerfOgung steht.</w:t>
      </w:r>
    </w:p>
    <w:p>
      <w:pPr/>
      <w:r>
        <w:rPr>
          <w:b w:val="0"/>
          <w:i w:val="0"/>
          <w:u w:val="none"/>
        </w:rPr>
        <w:t>Bei einer Vertragsverletzung seitens des Lieferanten hat VAT das Recht, den Vertrag gemass Bestimmung 6.2 zu kOndigen.</w:t>
      </w:r>
    </w:p>
    <w:p>
      <w:pPr/>
      <w:r>
        <w:rPr>
          <w:b w:val="0"/>
          <w:i w:val="0"/>
          <w:u w:val="none"/>
        </w:rPr>
        <w:t>In folgenden Fallen kann VAT den Vertrag schriftlich mit sofortiger Wirkung kOndigen:</w:t>
      </w:r>
    </w:p>
    <w:p>
      <w:pPr/>
      <w:r>
        <w:rPr>
          <w:b w:val="0"/>
          <w:i w:val="0"/>
          <w:u w:val="none"/>
        </w:rPr>
        <w:t>14.</w:t>
      </w:r>
    </w:p>
    <w:p>
      <w:pPr/>
      <w:r>
        <w:rPr>
          <w:b w:val="0"/>
          <w:i w:val="0"/>
          <w:u w:val="none"/>
        </w:rPr>
        <w:t>14.1.</w:t>
      </w:r>
    </w:p>
    <w:p>
      <w:pPr/>
      <w:r>
        <w:rPr>
          <w:b w:val="0"/>
          <w:i w:val="0"/>
          <w:u w:val="none"/>
        </w:rPr>
        <w:t>15.</w:t>
      </w:r>
    </w:p>
    <w:p>
      <w:pPr/>
      <w:r>
        <w:rPr>
          <w:b w:val="0"/>
          <w:i w:val="0"/>
          <w:u w:val="none"/>
        </w:rPr>
        <w:t>16.</w:t>
      </w:r>
    </w:p>
    <w:p>
      <w:pPr/>
      <w:r>
        <w:rPr>
          <w:b w:val="0"/>
          <w:i w:val="0"/>
          <w:u w:val="none"/>
        </w:rPr>
        <w:t>16.1.</w:t>
      </w:r>
    </w:p>
    <w:p>
      <w:pPr/>
      <w:r>
        <w:rPr>
          <w:b w:val="0"/>
          <w:i w:val="0"/>
          <w:u w:val="none"/>
        </w:rPr>
        <w:t>16.2.</w:t>
      </w:r>
    </w:p>
    <w:p>
      <w:pPr/>
      <w:r>
        <w:rPr>
          <w:b w:val="0"/>
          <w:i w:val="0"/>
          <w:u w:val="none"/>
        </w:rPr>
        <w:t>Erg§nzungen</w:t>
      </w:r>
    </w:p>
    <w:p>
      <w:pPr/>
      <w:r>
        <w:rPr>
          <w:b w:val="0"/>
          <w:i w:val="0"/>
          <w:u w:val="none"/>
        </w:rPr>
        <w:t>Sofern von den Parteien nicht vereinbart und schriftlich festgehalten, sind Erganzungen oder Anderungen des Vertrags oder Wegbedingungen einzelner seiner Bestimmungen ungOltig.</w:t>
      </w:r>
    </w:p>
    <w:p>
      <w:pPr/>
      <w:r>
        <w:rPr>
          <w:b w:val="0"/>
          <w:i w:val="0"/>
          <w:u w:val="none"/>
        </w:rPr>
        <w:t>Salvatorische Klausel</w:t>
      </w:r>
    </w:p>
    <w:p>
      <w:pPr/>
      <w:r>
        <w:rPr>
          <w:b w:val="0"/>
          <w:i w:val="0"/>
          <w:u w:val="none"/>
        </w:rPr>
        <w:t>Die UngOltigkeit oder Nichtdurchsetzbarkeit einer Vertragsbestimmung beeintrachtigt die GOltigkeit oder Durchsetzbarkeit der verbleibenden Bestimmungen nicht. Der Vertrag gilt als dergestalt in Kraft, als sei die ungOltige oder nicht durchsetzbare Bestimmung durch eine Bestimmung ahnlicher wirtschaftlicher Wirkung ersetzt worden.</w:t>
      </w:r>
    </w:p>
    <w:p>
      <w:pPr/>
      <w:r>
        <w:rPr>
          <w:b w:val="0"/>
          <w:i w:val="0"/>
          <w:u w:val="none"/>
        </w:rPr>
        <w:t>Geltendes Gesetz und Rechtsordnung</w:t>
      </w:r>
    </w:p>
    <w:p>
      <w:pPr/>
      <w:r>
        <w:rPr>
          <w:b w:val="0"/>
          <w:i w:val="0"/>
          <w:u w:val="none"/>
        </w:rPr>
        <w:t>Der Vertrag sowie Forderungen im Zusammenhang mit den gemass Vertrag erbrachten Leistungen unterliegen Schweizer Recht und sind nach Schweizer Recht auszulegen. Dies gilt unter Ausschluss des Obereinkommens der Vereinten Nationen Ober Vertrage Ober den internationalen Warenkauf (CISG, Wien, 1980) in der jeweils geltenden Form sowie von Kollisionsrechtsbestimmungen, gemass denen ein anderes geltendes Recht anzuwenden ware. VAT kann fOr Klagen oder Verfahren gegen den Lieferanten jedes fOr den Lieferanten zustandige Gericht anrufen oder auf Wahl von VAT die Gerichte, die am Standort von VAT zustandig sind, anrufen. In diesem Fall erklart sich der Lieferant mit der Zustandigkeit dieser Gerichte und den entsprechenden Zustellungen gemass den geltenden Verfahren einverstanden. Der Lieferant kann fOr Klagen oder Verfahren gegen VAT nur die Gerichte anrufen, die am Standort von VAT zustandig sind.</w:t>
      </w:r>
    </w:p>
    <w:p>
      <w:pPr/>
      <w:r>
        <w:rPr>
          <w:b w:val="0"/>
          <w:i w:val="0"/>
          <w:u w:val="none"/>
        </w:rPr>
        <w:t>GOltig ab 01. Oktober 2021</w:t>
      </w:r>
    </w:p>
    <w:p>
      <w:pPr/>
      <w:r>
        <w:rPr>
          <w:b w:val="0"/>
          <w:i w:val="0"/>
          <w:u w:val="none"/>
        </w:rPr>
        <w:t>(i) Wenn eine einstweilige KonkursverfOgung beantragt oder erlassen oder eine entsprechende freiwillige Vereinbarung geschlossen oder ein oder Konkursantrag eingereicht oder ein entsprechendes Verfahren gegen den Lieferanten erOffnet wird oder (ii) wenn sich Umstande ergeben, die das Gericht oder einen Glaubiger berechtigen, einen Konkursverwalter einzusetzen oder einen Abwicklungsbeschluss zu erlassen, oder (iii) wenn gegen den Lieferanten oder vom Lieferanten aufgrund von dessen lnsolvenz oder infolge Verschuldung ahnliche Massnahmen ergriffen werden oder (iv) wenn beim Lieferanten ein Kontrollwechsel stattfindet.</w:t>
      </w:r>
    </w:p>
    <w:p>
      <w:pPr/>
      <w:r>
        <w:rPr>
          <w:b w:val="0"/>
          <w:i w:val="0"/>
          <w:u w:val="none"/>
        </w:rPr>
        <w:t>11.4.  Nach der KOndigung hat der Lieferant VAT sofort und auf eigene Kosten samtliches Eigentum</w:t>
      </w:r>
    </w:p>
    <w:p>
      <w:pPr/>
      <w:r>
        <w:rPr>
          <w:b w:val="0"/>
          <w:i w:val="0"/>
          <w:u w:val="none"/>
        </w:rPr>
        <w:t>wrn-mt</w:t>
        <w:tab/>
        <w:t>der</w:t>
      </w:r>
    </w:p>
    <w:p>
      <w:pPr/>
      <w:r>
        <w:rPr>
          <w:b w:val="0"/>
          <w:i w:val="0"/>
          <w:u w:val="none"/>
        </w:rPr>
        <w:t>Obertragung geistigen Eigentums gemass diesen AEB), welche sich unter der Kontrolle des Lieferanten befinden, und er hat die vollstandige Dokumentation zu seinen Leistungen herauszugeben.</w:t>
      </w:r>
    </w:p>
    <w:p>
      <w:pPr/>
      <w:r>
        <w:rPr>
          <w:b w:val="0"/>
          <w:i w:val="0"/>
          <w:u w:val="none"/>
        </w:rPr>
        <w:t>Non-Disclosure Agreement</w:t>
      </w:r>
    </w:p>
    <w:p>
      <w:pPr/>
      <w:r>
        <w:rPr>
          <w:b w:val="0"/>
          <w:i w:val="0"/>
          <w:u w:val="none"/>
        </w:rPr>
        <w:t>ff</w:t>
        <w:tab/>
        <w:t>11/11/</w:t>
      </w:r>
    </w:p>
    <w:p>
      <w:pPr/>
      <w:r>
        <w:rPr>
          <w:b w:val="0"/>
          <w:i w:val="0"/>
          <w:u w:val="none"/>
        </w:rPr>
        <w:t>("Effective Date") between</w:t>
      </w:r>
    </w:p>
    <w:p>
      <w:pPr/>
      <w:r>
        <w:rPr>
          <w:b w:val="0"/>
          <w:i w:val="0"/>
          <w:u w:val="none"/>
        </w:rPr>
        <w:t>VA Vakuumvent' le AG, Rutistrasse 4, 9469 Haag, Switzerland ("VAT") and W. Moser AG, Harzachstrasse 7, 8404 Winterthur, Switzerland ("W. Moser") (VAT and W. Moser AG individually the "Party" or collectively the "Parties")</w:t>
      </w:r>
    </w:p>
    <w:p>
      <w:pPr/>
      <w:r>
        <w:rPr>
          <w:b w:val="0"/>
          <w:i w:val="0"/>
          <w:u w:val="none"/>
        </w:rPr>
        <w:t>The above Parties agree on the following terms</w:t>
      </w:r>
    </w:p>
    <w:p>
      <w:pPr/>
      <w:r>
        <w:rPr>
          <w:b w:val="0"/>
          <w:i w:val="0"/>
          <w:u w:val="none"/>
        </w:rPr>
        <w:t>Terms and Defintions</w:t>
      </w:r>
    </w:p>
    <w:p>
      <w:pPr/>
      <w:r>
        <w:rPr>
          <w:b w:val="0"/>
          <w:i w:val="0"/>
          <w:u w:val="none"/>
        </w:rPr>
        <w:t>On the terms set forth herein, VAT will disclose ("Discloser") certain information as specified under section</w:t>
        <w:tab/>
        <w:t>to the other</w:t>
      </w:r>
    </w:p>
    <w:p>
      <w:pPr/>
      <w:r>
        <w:rPr>
          <w:b w:val="0"/>
          <w:i w:val="0"/>
          <w:u w:val="none"/>
        </w:rPr>
        <w:t>("Recipient</w:t>
      </w:r>
    </w:p>
    <w:p>
      <w:pPr/>
      <w:r>
        <w:rPr>
          <w:b w:val="0"/>
          <w:i w:val="0"/>
          <w:u w:val="none"/>
        </w:rPr>
        <w:t>third party nor make use of it in any manner except as set out herein.</w:t>
      </w:r>
    </w:p>
    <w:p>
      <w:pPr/>
      <w:r>
        <w:rPr>
          <w:b w:val="0"/>
          <w:i w:val="0"/>
          <w:u w:val="none"/>
        </w:rPr>
        <w:t>In this Agreement references to Recipient and Discloser shall be deemed to include respectively any Affiliate. For this purpose "Affiliate" shall mean any company controlling, controlled by or under common control with the relevant Party where control means direct or indirect ownership of at least 50% of the voting stock or interest in a company or control of the composition of the board of directors. Recipient and Discloser each agrees to be responsible for any breach by its Affiliates of the obligations under this Agreement.</w:t>
      </w:r>
    </w:p>
    <w:p>
      <w:pPr/>
      <w:r>
        <w:rPr>
          <w:b w:val="0"/>
          <w:i w:val="0"/>
          <w:u w:val="none"/>
        </w:rPr>
        <w:t>"Confidential Information" shall mean information, knowledge, experience and data concerning Discloser's business, technologies, products, customers, markets, suppliers and partners, furnished or made available to Recipient by or on behalf of Discloser, and is (i) designated as confidential, or (ii) if disclosed orally or visually, reduced to writing and further disclosed to Recipient within thirty (30) days of disclosure; or (iii) is commonly regarded as confidential given the nature of the information and the circumstances of the disclosure.</w:t>
      </w:r>
    </w:p>
    <w:p>
      <w:pPr/>
      <w:r>
        <w:rPr>
          <w:b w:val="0"/>
          <w:i w:val="0"/>
          <w:u w:val="none"/>
        </w:rPr>
        <w:t>The Parties intend to engage in an exchange of Confidential Information in connection with discussions about a possible business relation, particularly supply and maintenance of pump and recooler systems ("Purpose</w:t>
      </w:r>
    </w:p>
    <w:p>
      <w:pPr/>
      <w:r>
        <w:rPr>
          <w:b w:val="0"/>
          <w:i w:val="0"/>
          <w:u w:val="none"/>
        </w:rPr>
        <w:t>Non-disclosure and non-use</w:t>
      </w:r>
    </w:p>
    <w:p>
      <w:pPr/>
      <w:r>
        <w:rPr>
          <w:b w:val="0"/>
          <w:i w:val="0"/>
          <w:u w:val="none"/>
        </w:rPr>
        <w:t>Recipient shall not publish or disclose to any third party Confidential Information received from Discloser or its representatives hereunder, nor use it other than for the Purpose. Recipient shall not disassemble, decompile, reverse engineer, copy, modify or make any reproduction of products or objects of Discloser.</w:t>
      </w:r>
    </w:p>
    <w:p>
      <w:pPr/>
      <w:r>
        <w:rPr>
          <w:b w:val="0"/>
          <w:i w:val="0"/>
          <w:u w:val="none"/>
        </w:rPr>
        <w:t>Recipient shall handle Confidential Information in such a manner as to protect it from disclosure with the same degree of care as its own confidential information, but in no event less than reasonable care, and shall take reasonable steps to minimize the risk of disclosure of Confidential Information.</w:t>
      </w:r>
    </w:p>
    <w:p>
      <w:pPr/>
      <w:r>
        <w:rPr>
          <w:b w:val="0"/>
          <w:i w:val="0"/>
          <w:u w:val="none"/>
        </w:rPr>
        <w:t>Recipient shall restrict disclosure of Confidential Information only to those of its employees and consultants who need to know for the Purpose and who are bound by equivalent obligations as to confidentiality. Recipient shall assume full responsibility and ,ab11:+y to D·sc1oser for any unauthor;zed disclosure by; s employees and such consu1�ants.</w:t>
      </w:r>
    </w:p>
    <w:p>
      <w:pPr/>
      <w:r>
        <w:rPr>
          <w:b w:val="0"/>
          <w:i w:val="0"/>
          <w:u w:val="none"/>
        </w:rPr>
        <w:t>Information shall cease to qualify as Confidential Information, if Recipient can demonstrate by competent proof that information</w:t>
      </w:r>
    </w:p>
    <w:p>
      <w:pPr/>
      <w:r>
        <w:rPr>
          <w:b w:val="0"/>
          <w:i w:val="0"/>
          <w:u w:val="none"/>
        </w:rPr>
        <w:t>is generally known to the public at the time of disclosure or becomes generally known other than through any act or omission on the part of Recipient; or</w:t>
      </w:r>
    </w:p>
    <w:p>
      <w:pPr/>
      <w:r>
        <w:rPr>
          <w:b w:val="0"/>
          <w:i w:val="0"/>
          <w:u w:val="none"/>
        </w:rPr>
        <w:t>is in the lawful possession of the Recipient at the time of disclosure; or</w:t>
      </w:r>
    </w:p>
    <w:p>
      <w:pPr/>
      <w:r>
        <w:rPr>
          <w:b w:val="0"/>
          <w:i w:val="0"/>
          <w:u w:val="none"/>
        </w:rPr>
        <w:t>is acquired from a third party who has the lawful right to make such disclosure; or</w:t>
      </w:r>
    </w:p>
    <w:p>
      <w:pPr/>
      <w:r>
        <w:rPr>
          <w:b w:val="0"/>
          <w:i w:val="0"/>
          <w:u w:val="none"/>
        </w:rPr>
        <w:t>is independently developed by Recipient without use or reference to the materials comprising the Confidential Information disclosed under this Agreement.</w:t>
      </w:r>
    </w:p>
    <w:p>
      <w:pPr/>
      <w:r>
        <w:rPr>
          <w:b w:val="0"/>
          <w:i w:val="0"/>
          <w:u w:val="none"/>
        </w:rPr>
        <w:t>The restrictions hereunder do not apply to the extent that any Confidential Information is required to be disclosed pursuant to any judicial or governmental request or order, provided that Recipient has given Discloser advanced written notice thereof and has taken all reasonable steps to minimize the disclosure required and where possible to ensure the continued confidentiality of all information so disclosed.</w:t>
      </w:r>
    </w:p>
    <w:p>
      <w:pPr/>
      <w:r>
        <w:rPr>
          <w:b w:val="0"/>
          <w:i w:val="0"/>
          <w:u w:val="none"/>
        </w:rPr>
        <w:t>Term</w:t>
      </w:r>
    </w:p>
    <w:p>
      <w:pPr/>
      <w:r>
        <w:rPr>
          <w:b w:val="0"/>
          <w:i w:val="0"/>
          <w:u w:val="none"/>
        </w:rPr>
        <w:t>This Agreement shall be in force for 36 months after the Effective Date, unless terminated in advance by either Party with thirty (30) days' written notice. However, the obligation of confidentiality and non-use shall survive the termination or</w:t>
      </w:r>
    </w:p>
    <w:p>
      <w:pPr/>
      <w:r>
        <w:rPr>
          <w:b w:val="0"/>
          <w:i w:val="0"/>
          <w:u w:val="none"/>
        </w:rPr>
        <w:t>expiration of this Agreemen for five (5) years, with excep1ion of trade secrets, which shall be confidenua1 as long as such information is considered a trade secret.</w:t>
      </w:r>
    </w:p>
    <w:p>
      <w:pPr/>
      <w:r>
        <w:rPr>
          <w:b w:val="0"/>
          <w:i w:val="0"/>
          <w:u w:val="none"/>
        </w:rPr>
        <w:t>Return and Destruction of Confidential Information</w:t>
      </w:r>
    </w:p>
    <w:p>
      <w:pPr/>
      <w:r>
        <w:rPr>
          <w:b w:val="0"/>
          <w:i w:val="0"/>
          <w:u w:val="none"/>
        </w:rPr>
        <w:t>Recipient shall at the written request of Discloser promptly return,delete or destroy all the Confidential Information and copies (save for one copy for record purposes and securely stored Confidential Information that is created during automatic system</w:t>
      </w:r>
    </w:p>
    <w:p>
      <w:pPr/>
      <w:r>
        <w:rPr>
          <w:b w:val="0"/>
          <w:i w:val="0"/>
          <w:u w:val="none"/>
        </w:rPr>
        <w:t>-up) to Discloser and ·mmediately cease us;ng the same Recipient sha regarding such destruction or deletion of Confidential Information.</w:t>
      </w:r>
    </w:p>
    <w:p>
      <w:pPr/>
      <w:r>
        <w:rPr>
          <w:b w:val="0"/>
          <w:i w:val="0"/>
          <w:u w:val="none"/>
        </w:rPr>
        <w:t>Warranties</w:t>
      </w:r>
    </w:p>
    <w:p>
      <w:pPr/>
      <w:r>
        <w:rPr>
          <w:b w:val="0"/>
          <w:i w:val="0"/>
          <w:u w:val="none"/>
        </w:rPr>
        <w:t>Discloser warrants that it has the right to make the disclosures under this Agreement.</w:t>
      </w:r>
    </w:p>
    <w:p>
      <w:pPr/>
      <w:r>
        <w:rPr>
          <w:b w:val="0"/>
          <w:i w:val="0"/>
          <w:u w:val="none"/>
        </w:rPr>
        <w:t>Each Party acknowledges that Confidential Information is provided "as is" and without any representation or warranty, express or implied, as to the accuracy or completeness of Confidential Information, including, without limitation, any implied warranty of merchantability or fitness for a particular purpose, or any warranty that the use of Confidential Information will not infringe or violate any patent or other proprietary rights of any third party.</w:t>
      </w:r>
    </w:p>
    <w:p>
      <w:pPr/>
      <w:r>
        <w:rPr>
          <w:b w:val="0"/>
          <w:i w:val="0"/>
          <w:u w:val="none"/>
        </w:rPr>
        <w:t>Rights and Licences</w:t>
      </w:r>
    </w:p>
    <w:p>
      <w:pPr/>
      <w:r>
        <w:rPr>
          <w:b w:val="0"/>
          <w:i w:val="0"/>
          <w:u w:val="none"/>
        </w:rPr>
        <w:t>Recipient acknowledges that Discloser is and will remain the exclusive owner of Discloser's Confidential Information and all patent, copyright, trademark and other intellectual property rights in such Confidential Information. Except for the right to use Discloser's Confidential Information for the Purpose, no other right or license is granted to Recipient by this Agreement and the disclosure of Confidential Information does not result in any obligation by Discloser to grant Recipient any right in or to such Confidential Information.</w:t>
      </w:r>
    </w:p>
    <w:p>
      <w:pPr/>
      <w:r>
        <w:rPr>
          <w:b w:val="0"/>
          <w:i w:val="0"/>
          <w:u w:val="none"/>
        </w:rPr>
        <w:t>Miscellaneous</w:t>
      </w:r>
    </w:p>
    <w:p>
      <w:pPr/>
      <w:r>
        <w:rPr>
          <w:b w:val="0"/>
          <w:i w:val="0"/>
          <w:u w:val="none"/>
        </w:rPr>
        <w:t>This Agreement shall be governed by, and construed and enforced in accordance with the laws of the domicile country of the contracting VAT company, excluding its conflict of law rules. Each Party unconditionally and irrevocably submits to the exclusive personal and subject matter jurisdiction of the competent courts for the domicile of the contracting VAT company.</w:t>
      </w:r>
    </w:p>
    <w:p>
      <w:pPr/>
      <w:r>
        <w:rPr>
          <w:b w:val="0"/>
          <w:i w:val="0"/>
          <w:u w:val="none"/>
        </w:rPr>
        <w:t>Recipient acknowledges that Discloser may be irreparably injured by Recipient's breach of this Agreement and that monetary damages would not be an adequate remedy for any such breach. Accordingly, Recipient agrees that Discloser will, in addition to any other remedies available to it at law or equity, be entitled to seek equitable relief, including injunctive relief and specific performance to enforce the terms hereof.</w:t>
      </w:r>
    </w:p>
    <w:p>
      <w:pPr/>
      <w:r>
        <w:rPr>
          <w:b w:val="0"/>
          <w:i w:val="0"/>
          <w:u w:val="none"/>
        </w:rPr>
        <w:t>The terms and conditions herein constitute the entire agreement and understanding of the Parties and shall supersede all communications, negotiations, arrangements and agreements, either oral or written, with respect to the subject matter hereof. No amendments to or modifications of this Agreement shall be effective unless reduced to writing and executed by the Parties hereto.</w:t>
      </w:r>
    </w:p>
    <w:p>
      <w:pPr/>
      <w:r>
        <w:rPr>
          <w:b w:val="0"/>
          <w:i w:val="0"/>
          <w:u w:val="none"/>
        </w:rPr>
        <w:t>The failure of either Party to enforce any term hereof shall not be deemed a waiver of any rights contained herein.</w:t>
      </w:r>
    </w:p>
    <w:p>
      <w:pPr/>
      <w:r>
        <w:rPr>
          <w:b w:val="0"/>
          <w:i w:val="0"/>
          <w:u w:val="none"/>
        </w:rPr>
        <w:t>This Agreement shall not be assignable by either Party without the prior written consent of the other Party, except to Affiliates or in connection with a sale of the business or substantially all of the assets of the business to which the Confidential Information relates.</w:t>
      </w:r>
    </w:p>
    <w:p>
      <w:pPr/>
      <w:r>
        <w:rPr>
          <w:b w:val="0"/>
          <w:i w:val="0"/>
          <w:u w:val="none"/>
        </w:rPr>
        <w:t>f one or more provisions of his Agreemen are or become 1nva1 d, n who1e or in part, his sha no affect the rema n1ng provisions of this Agreement and each remaining term of this Agreement shall be valid and enforced to the full extent permitted by law. The Parties shall negotiate in a faithful manner on a ruling to be used instead of the invalid provision and which, as closely as possible, reflects the economic intentions of the Parties concluding this Agreement.</w:t>
      </w:r>
    </w:p>
    <w:p>
      <w:pPr/>
      <w:r>
        <w:rPr>
          <w:b w:val="0"/>
          <w:i w:val="0"/>
          <w:u w:val="none"/>
        </w:rPr>
        <w:t>This Agreement may be executed in one or more counterparts, each of which shall be deemed an original, and all of which together shall be deemed to be one and the same instrument. A facsimile or portable document format (".pdf") copy of this Agreement, including the signature pages, shall be deemed an original. The Parties agree that electronic signatures derived from a dedicated e signature process (such as Adobe Sign, DocuSign or similar) and included in this Agreement are intended to authenticate this Agreement and to have the same force and effect as manual signatures.</w:t>
      </w:r>
    </w:p>
    <w:p>
      <w:pPr/>
      <w:r>
        <w:rPr>
          <w:b w:val="0"/>
          <w:i w:val="0"/>
          <w:u w:val="none"/>
        </w:rPr>
        <w:t>IN WITNESS WHEREOF, this Agreement has been duly executed and delivered as of the Effective Date.</w:t>
      </w:r>
    </w:p>
    <w:p>
      <w:pPr/>
      <w:r>
        <w:rPr>
          <w:b w:val="0"/>
          <w:i w:val="0"/>
          <w:u w:val="none"/>
        </w:rPr>
        <w:t>O. Margraf</w:t>
        <w:tab/>
      </w:r>
    </w:p>
    <w:p>
      <w:pPr/>
      <w:r>
        <w:rPr>
          <w:b w:val="0"/>
          <w:i w:val="0"/>
          <w:u w:val="none"/>
        </w:rPr>
        <w:t>O. Margraf (Nov 11, 2025 13:47:43 GMT+1)</w:t>
      </w:r>
    </w:p>
    <w:p>
      <w:pPr/>
      <w:r>
        <w:rPr>
          <w:b w:val="0"/>
          <w:i w:val="0"/>
          <w:u w:val="none"/>
        </w:rPr>
        <w:t xml:space="preserve"> Lukas Huber</w:t>
        <w:tab/>
      </w:r>
    </w:p>
    <w:p>
      <w:pPr/>
      <w:r>
        <w:rPr>
          <w:b w:val="0"/>
          <w:i w:val="0"/>
          <w:u w:val="none"/>
        </w:rPr>
        <w:t>Lukas Huber (Nov 11, 2025 10:31:50 GMT+1)</w:t>
      </w:r>
    </w:p>
    <w:p>
      <w:pPr/>
      <w:r>
        <w:rPr>
          <w:b w:val="0"/>
          <w:i w:val="0"/>
          <w:u w:val="none"/>
        </w:rPr>
        <w:t>Sabine Pfeiffer (Nov 11, 2025 14:32:44 GMT+1)</w:t>
      </w:r>
    </w:p>
    <w:p>
      <w:pPr/>
      <w:r>
        <w:rPr>
          <w:b w:val="0"/>
          <w:i w:val="0"/>
          <w:u w:val="none"/>
        </w:rPr>
        <w:t xml:space="preserve"> Stefan Christ</w:t>
        <w:tab/>
      </w:r>
    </w:p>
    <w:p>
      <w:pPr/>
      <w:r>
        <w:rPr>
          <w:b w:val="0"/>
          <w:i w:val="0"/>
          <w:u w:val="none"/>
        </w:rPr>
        <w:t>Stefan Christ (Nov 11, 2025 13:20:33 GMT+1)</w:t>
      </w:r>
    </w:p>
    <w:p>
      <w:pPr/>
      <w:r>
        <w:rPr>
          <w:b w:val="0"/>
          <w:i w:val="0"/>
          <w:u w:val="none"/>
        </w:rPr>
        <w:t>NDA Moser AG</w:t>
      </w:r>
    </w:p>
    <w:p>
      <w:pPr/>
      <w:r>
        <w:rPr>
          <w:b w:val="0"/>
          <w:i w:val="0"/>
          <w:u w:val="none"/>
        </w:rPr>
        <w:t>Final Audit Report</w:t>
        <w:tab/>
        <w:t>2025-11-11</w:t>
      </w:r>
    </w:p>
    <w:p>
      <w:pPr/>
      <w:r>
        <w:rPr>
          <w:b w:val="0"/>
          <w:i w:val="0"/>
          <w:u w:val="none"/>
        </w:rPr>
        <w:t>"NDA Moser AG" History</w:t>
      </w:r>
    </w:p>
    <w:p>
      <w:pPr/>
      <w:r>
        <w:rPr>
          <w:b w:val="0"/>
          <w:i w:val="0"/>
          <w:u w:val="none"/>
        </w:rPr>
        <w:t xml:space="preserve"> Document created by Olaf Margraf (Olaf.Margraf@vatgroup.com)</w:t>
      </w:r>
    </w:p>
    <w:p>
      <w:pPr/>
      <w:r>
        <w:rPr>
          <w:b w:val="0"/>
          <w:i w:val="0"/>
          <w:u w:val="none"/>
        </w:rPr>
        <w:t>2025-11-11 - 9:27:04 AM GMT- IP address: 80.243.214.89</w:t>
      </w:r>
    </w:p>
    <w:p>
      <w:pPr/>
      <w:r>
        <w:rPr>
          <w:b w:val="0"/>
          <w:i w:val="0"/>
          <w:u w:val="none"/>
        </w:rPr>
        <w:t xml:space="preserve"> Document emailed to lukas.huber@wmoserag.ch for signature</w:t>
      </w:r>
    </w:p>
    <w:p>
      <w:pPr/>
      <w:r>
        <w:rPr>
          <w:b w:val="0"/>
          <w:i w:val="0"/>
          <w:u w:val="none"/>
        </w:rPr>
        <w:t>2025-11-11 - 9:30:35 AM GMT</w:t>
      </w:r>
    </w:p>
    <w:p>
      <w:pPr/>
      <w:r>
        <w:rPr>
          <w:b w:val="0"/>
          <w:i w:val="0"/>
          <w:u w:val="none"/>
        </w:rPr>
        <w:t xml:space="preserve"> Email viewed by lukas.huber@wmoserag.ch</w:t>
      </w:r>
    </w:p>
    <w:p>
      <w:pPr/>
      <w:r>
        <w:rPr>
          <w:b w:val="0"/>
          <w:i w:val="0"/>
          <w:u w:val="none"/>
        </w:rPr>
        <w:t>2025-11-11 - 9:31:03 AM GMT- IP address: 52.102.18.21</w:t>
      </w:r>
    </w:p>
    <w:p>
      <w:pPr/>
      <w:r>
        <w:rPr>
          <w:b w:val="0"/>
          <w:i w:val="0"/>
          <w:u w:val="none"/>
        </w:rPr>
        <w:t xml:space="preserve"> Signer lukas.huber@wmoserag.ch entered name at signing as Lukas Huber</w:t>
      </w:r>
    </w:p>
    <w:p>
      <w:pPr/>
      <w:r>
        <w:rPr>
          <w:b w:val="0"/>
          <w:i w:val="0"/>
          <w:u w:val="none"/>
        </w:rPr>
        <w:t>2025-11-11 - 9:31:48 AM GMT- IP address: 83.150.7.183</w:t>
      </w:r>
    </w:p>
    <w:p>
      <w:pPr/>
      <w:r>
        <w:rPr>
          <w:b w:val="0"/>
          <w:i w:val="0"/>
          <w:u w:val="none"/>
        </w:rPr>
        <w:t xml:space="preserve"> Document e-signed by Lukas Huber (lukas.huber@wmoserag.ch)</w:t>
      </w:r>
    </w:p>
    <w:p>
      <w:pPr/>
      <w:r>
        <w:rPr>
          <w:b w:val="0"/>
          <w:i w:val="0"/>
          <w:u w:val="none"/>
        </w:rPr>
        <w:t>Signature Date: 2025-11-11 - 9:31:50 AM GMT - Time Source: server- IP address: 83.150.7.183</w:t>
      </w:r>
    </w:p>
    <w:p>
      <w:pPr/>
      <w:r>
        <w:rPr>
          <w:b w:val="0"/>
          <w:i w:val="0"/>
          <w:u w:val="none"/>
        </w:rPr>
        <w:t xml:space="preserve"> Document emailed to stefan.christ@wmoserag.ch for signature</w:t>
      </w:r>
    </w:p>
    <w:p>
      <w:pPr/>
      <w:r>
        <w:rPr>
          <w:b w:val="0"/>
          <w:i w:val="0"/>
          <w:u w:val="none"/>
        </w:rPr>
        <w:t>2025-11-11 - 9:31:51 AM GMT</w:t>
      </w:r>
    </w:p>
    <w:p>
      <w:pPr/>
      <w:r>
        <w:rPr>
          <w:b w:val="0"/>
          <w:i w:val="0"/>
          <w:u w:val="none"/>
        </w:rPr>
        <w:t xml:space="preserve"> Email viewed by stefan.christ@wmoserag.ch</w:t>
      </w:r>
    </w:p>
    <w:p>
      <w:pPr/>
      <w:r>
        <w:rPr>
          <w:b w:val="0"/>
          <w:i w:val="0"/>
          <w:u w:val="none"/>
        </w:rPr>
        <w:t>2025-11-11 - 10:56:36 AM GMT- IP address: 83.150.7.183</w:t>
      </w:r>
    </w:p>
    <w:p>
      <w:pPr/>
      <w:r>
        <w:rPr>
          <w:b w:val="0"/>
          <w:i w:val="0"/>
          <w:u w:val="none"/>
        </w:rPr>
        <w:t xml:space="preserve"> Signer stefan.christ@wmoserag.ch entered name at signing as Stefan Christ</w:t>
      </w:r>
    </w:p>
    <w:p>
      <w:pPr/>
      <w:r>
        <w:rPr>
          <w:b w:val="0"/>
          <w:i w:val="0"/>
          <w:u w:val="none"/>
        </w:rPr>
        <w:t>2025-11-11 - 12:20:31 PM GMT- IP address: 83.150.7.183</w:t>
      </w:r>
    </w:p>
    <w:p>
      <w:pPr/>
      <w:r>
        <w:rPr>
          <w:b w:val="0"/>
          <w:i w:val="0"/>
          <w:u w:val="none"/>
        </w:rPr>
        <w:t xml:space="preserve"> Document e-signed by Stefan Christ (stefan.christ@wmoserag.ch)</w:t>
      </w:r>
    </w:p>
    <w:p>
      <w:pPr/>
      <w:r>
        <w:rPr>
          <w:b w:val="0"/>
          <w:i w:val="0"/>
          <w:u w:val="none"/>
        </w:rPr>
        <w:t>Signature Date: 2025-11-11 - 12:20:33 PM GMT - Time Source: server- IP address: 83.150.7.183</w:t>
      </w:r>
    </w:p>
    <w:p>
      <w:pPr/>
      <w:r>
        <w:rPr>
          <w:b w:val="0"/>
          <w:i w:val="0"/>
          <w:u w:val="none"/>
        </w:rPr>
        <w:t xml:space="preserve"> Document emailed to Olaf Margraf (Olaf.Margraf@vatgroup.com) for signature</w:t>
      </w:r>
    </w:p>
    <w:p>
      <w:pPr/>
      <w:r>
        <w:rPr>
          <w:b w:val="0"/>
          <w:i w:val="0"/>
          <w:u w:val="none"/>
        </w:rPr>
        <w:t>2025-11-11 - 12:20:35 PM GMT</w:t>
      </w:r>
    </w:p>
    <w:p>
      <w:pPr/>
      <w:r>
        <w:rPr>
          <w:b w:val="0"/>
          <w:i w:val="0"/>
          <w:u w:val="none"/>
        </w:rPr>
        <w:t xml:space="preserve"> Email viewed by Olaf Margraf (Olaf.Margraf@vatgroup.com)</w:t>
      </w:r>
    </w:p>
    <w:p>
      <w:pPr/>
      <w:r>
        <w:rPr>
          <w:b w:val="0"/>
          <w:i w:val="0"/>
          <w:u w:val="none"/>
        </w:rPr>
        <w:t>2025-11-11 - 12:47:19 PM GMT- IP address: 104.47.22.62</w:t>
      </w:r>
    </w:p>
    <w:p>
      <w:pPr/>
      <w:r>
        <w:rPr>
          <w:b w:val="0"/>
          <w:i w:val="0"/>
          <w:u w:val="none"/>
        </w:rPr>
        <w:t xml:space="preserve"> Signer Olaf Margraf (Olaf.Margraf@vatgroup.com) entered name at signing as O. Margraf</w:t>
      </w:r>
    </w:p>
    <w:p>
      <w:pPr/>
      <w:r>
        <w:rPr>
          <w:b w:val="0"/>
          <w:i w:val="0"/>
          <w:u w:val="none"/>
        </w:rPr>
        <w:t>2025-11-11 - 12:47:41 PM GMT- IP address: 80.243.214.89</w:t>
      </w:r>
    </w:p>
    <w:p>
      <w:pPr/>
      <w:r>
        <w:rPr>
          <w:b w:val="0"/>
          <w:i w:val="0"/>
          <w:u w:val="none"/>
        </w:rPr>
        <w:t xml:space="preserve"> Document e-signed by O. Margraf (Olaf.Margraf@vatgroup.com)</w:t>
      </w:r>
    </w:p>
    <w:p>
      <w:pPr/>
      <w:r>
        <w:rPr>
          <w:b w:val="0"/>
          <w:i w:val="0"/>
          <w:u w:val="none"/>
        </w:rPr>
        <w:t>Signature Date: 2025-11-11 - 12:47:43 PM GMT - Time Source: server- IP address: 80.243.214.89</w:t>
      </w:r>
    </w:p>
    <w:p>
      <w:pPr/>
      <w:r>
        <w:rPr>
          <w:b w:val="0"/>
          <w:i w:val="0"/>
          <w:u w:val="none"/>
        </w:rPr>
        <w:t xml:space="preserve"> Document emailed to sabine.pfeiffer@vatgroup.com for signature</w:t>
      </w:r>
    </w:p>
    <w:p>
      <w:pPr/>
      <w:r>
        <w:rPr>
          <w:b w:val="0"/>
          <w:i w:val="0"/>
          <w:u w:val="none"/>
        </w:rPr>
        <w:t>2025-11-11 - 12:47:44 PM GMT</w:t>
      </w:r>
    </w:p>
    <w:p>
      <w:pPr/>
      <w:r>
        <w:rPr>
          <w:b w:val="0"/>
          <w:i w:val="0"/>
          <w:u w:val="none"/>
        </w:rPr>
        <w:t xml:space="preserve"> Email viewed by sabine.pfeiffer@vatgroup.com</w:t>
      </w:r>
    </w:p>
    <w:p>
      <w:pPr/>
      <w:r>
        <w:rPr>
          <w:b w:val="0"/>
          <w:i w:val="0"/>
          <w:u w:val="none"/>
        </w:rPr>
        <w:t>2025-11-11 - 1:03:48 PM GMT- IP address: 104.47.22.126</w:t>
      </w:r>
    </w:p>
    <w:p>
      <w:pPr/>
      <w:r>
        <w:rPr>
          <w:b w:val="0"/>
          <w:i w:val="0"/>
          <w:u w:val="none"/>
        </w:rPr>
        <w:t xml:space="preserve"> Signer sabine.pfeiffer@vatgroup.com entered name at signing as Sabine Pfeiffer</w:t>
      </w:r>
    </w:p>
    <w:p>
      <w:pPr/>
      <w:r>
        <w:rPr>
          <w:b w:val="0"/>
          <w:i w:val="0"/>
          <w:u w:val="none"/>
        </w:rPr>
        <w:t>2025-11-11 - 1:32:42 PM GMT- IP address: 80.243.214.89</w:t>
      </w:r>
    </w:p>
    <w:p>
      <w:pPr/>
      <w:r>
        <w:rPr>
          <w:b w:val="0"/>
          <w:i w:val="0"/>
          <w:u w:val="none"/>
        </w:rPr>
        <w:t xml:space="preserve"> Document e-signed by Sabine Pfeiffer (sabine.pfeiffer@vatgroup.com)</w:t>
      </w:r>
    </w:p>
    <w:p>
      <w:pPr/>
      <w:r>
        <w:rPr>
          <w:b w:val="0"/>
          <w:i w:val="0"/>
          <w:u w:val="none"/>
        </w:rPr>
        <w:t>Signature Date: 2025-11-11 - 1:32:44 PM GMT - Time Source: server- IP address: 80.243.214.89</w:t>
      </w:r>
    </w:p>
    <w:p>
      <w:pPr/>
      <w:r>
        <w:rPr>
          <w:b w:val="0"/>
          <w:i w:val="0"/>
          <w:u w:val="none"/>
        </w:rPr>
        <w:t xml:space="preserve"> Agreement completed.</w:t>
      </w:r>
    </w:p>
    <w:p>
      <w:pPr/>
      <w:r>
        <w:rPr>
          <w:b w:val="0"/>
          <w:i w:val="0"/>
          <w:u w:val="none"/>
        </w:rPr>
        <w:t>2025-11-11 - 1:32:44 PM GMT</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Content</w:t>
      </w:r>
    </w:p>
    <w:p>
      <w:pPr/>
      <w:r>
        <w:rPr>
          <w:b w:val="0"/>
          <w:i w:val="0"/>
          <w:u w:val="none"/>
        </w:rPr>
        <w:t>1.</w:t>
        <w:tab/>
        <w:t xml:space="preserve">Principles </w:t>
        <w:tab/>
        <w:t xml:space="preserve"> ,</w:t>
      </w:r>
    </w:p>
    <w:p>
      <w:pPr/>
      <w:r>
        <w:rPr>
          <w:b w:val="0"/>
          <w:i w:val="0"/>
          <w:u w:val="none"/>
        </w:rPr>
        <w:t>2</w:t>
        <w:tab/>
        <w:t xml:space="preserve">Environment </w:t>
        <w:tab/>
        <w:t xml:space="preserve"> ,</w:t>
      </w:r>
    </w:p>
    <w:p>
      <w:pPr/>
      <w:r>
        <w:rPr>
          <w:b w:val="0"/>
          <w:i w:val="0"/>
          <w:u w:val="none"/>
        </w:rPr>
        <w:t>Socia1-----------------------------------------</w:t>
        <w:tab/>
        <w:t>2</w:t>
      </w:r>
    </w:p>
    <w:p>
      <w:pPr/>
      <w:r>
        <w:rPr>
          <w:b w:val="0"/>
          <w:i w:val="0"/>
          <w:u w:val="none"/>
        </w:rPr>
        <w:t>Governance</w:t>
        <w:tab/>
        <w:t>3</w:t>
      </w:r>
    </w:p>
    <w:p>
      <w:pPr/>
      <w:r>
        <w:rPr>
          <w:b w:val="0"/>
          <w:i w:val="0"/>
          <w:u w:val="none"/>
        </w:rPr>
        <w:t>Principles</w:t>
      </w:r>
    </w:p>
    <w:p>
      <w:pPr/>
      <w:r>
        <w:rPr>
          <w:b w:val="0"/>
          <w:i w:val="0"/>
          <w:u w:val="none"/>
        </w:rPr>
        <w:t>VAT is a leading global developer, manufacturer and supplier of high-end vacuum valves. VAT vacuum valves are mission-critical components for advanced manufacturing processes of innovative products used in daily life such as portable devices, flat screen monitors or solar panels. VAT is organized into two different reporting segments: Valves and Global Service offering high-end vacuum valves, multi-valve modules, edge-welded bellows and related value-added services for an array of vacuum applications. VAT Group is a global player with over 2'500 employees and main manufacturing sites in Haag (Switzerland), Penang (Malaysia) and Arad (Romania).</w:t>
      </w:r>
    </w:p>
    <w:p>
      <w:pPr/>
      <w:r>
        <w:rPr>
          <w:b w:val="0"/>
          <w:i w:val="0"/>
          <w:u w:val="none"/>
        </w:rPr>
        <w:t>The present VAT Supplier Code of Conduct is fully aligned with the overarching "VAT Code of Conduct" and constitutes an integral part of responsible and sustainable management at VAT. Compliance with the VAT Supplier Code of Conduct or an equivalent binding declaration on lawful, sustainable and social conduct Is mandatory for a VA supp Iers wor1dw1de</w:t>
        <w:tab/>
        <w:t>he VA Supp Ier Code of Conduct reflects the principles of the Responsible Business Alliance Code of Conduct, which is applicable as a minimum standard.</w:t>
      </w:r>
    </w:p>
    <w:p>
      <w:pPr/>
      <w:r>
        <w:rPr>
          <w:b w:val="0"/>
          <w:i w:val="0"/>
          <w:u w:val="none"/>
        </w:rPr>
        <w:t>VAT and all suppliers must comply with all applicable local, national and international laws and regulations wherever we do business. Our foremost aim is to act in a high ethically and legally irreproachable manner. VAT cannot tolerate violations of any applicable law or violations of this Supplier Code of Conduct, regardless of the country in which we are working or doing business.</w:t>
      </w:r>
    </w:p>
    <w:p>
      <w:pPr/>
      <w:r>
        <w:rPr>
          <w:b w:val="0"/>
          <w:i w:val="0"/>
          <w:u w:val="none"/>
        </w:rPr>
        <w:t>All suppliers are obliged to carefully study the rules and regulations pertinent to their area of responsibility and ensure full compliance. In case of doubt or queries, they are obliged to seek additional information and guidance from the appropriate channels or persons in charge.</w:t>
      </w:r>
    </w:p>
    <w:p>
      <w:pPr/>
      <w:r>
        <w:rPr>
          <w:b w:val="0"/>
          <w:i w:val="0"/>
          <w:u w:val="none"/>
        </w:rPr>
        <w:t>Environment</w:t>
      </w:r>
    </w:p>
    <w:p>
      <w:pPr/>
      <w:r>
        <w:rPr>
          <w:b w:val="0"/>
          <w:i w:val="0"/>
          <w:u w:val="none"/>
        </w:rPr>
        <w:t>VAT is deeply committed to protecting our air, water, soil, and climate for current and future generations. Therefore VAT not only requires its suppliers to fully comply with all applicable environmental laws and regulations applicable to their operations</w:t>
      </w:r>
    </w:p>
    <w:p>
      <w:pPr/>
      <w:r>
        <w:rPr>
          <w:b w:val="0"/>
          <w:i w:val="0"/>
          <w:u w:val="none"/>
        </w:rPr>
        <w:t>the achievement of their own set goals to improve their environmental footprint, but VAT commits its suppliers to incorporate the following actions into their manufacturing and purchasing efforts: environmentally preferable supplies and services; conservation of water; efficient energy use; waste prevention; reuse and recycle materials in a manner that maximizes their reuse; sustainable transportation choices; pollution prevention; low toxicity for public health &amp; safety; and reduced greenhouse gas emissions on Scope 1 and 2 which are to be tracked and reported on.</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Social</w:t>
      </w:r>
    </w:p>
    <w:p>
      <w:pPr/>
      <w:r>
        <w:rPr>
          <w:b w:val="0"/>
          <w:i w:val="0"/>
          <w:u w:val="none"/>
        </w:rPr>
        <w:t>Labor</w:t>
      </w:r>
    </w:p>
    <w:p>
      <w:pPr/>
      <w:r>
        <w:rPr>
          <w:b w:val="0"/>
          <w:i w:val="0"/>
          <w:u w:val="none"/>
        </w:rPr>
        <w:t>Protection of human rights</w:t>
      </w:r>
    </w:p>
    <w:p>
      <w:pPr/>
      <w:r>
        <w:rPr>
          <w:b w:val="0"/>
          <w:i w:val="0"/>
          <w:u w:val="none"/>
        </w:rPr>
        <w:t>The Supplier commits to uphold the human rights of employees, and to treat them with dignity and respect as understood by the international community. The same principles for the treatment of employees apply to all employees including temporary, migrant, student, contract, d rec emp1oyees, and any other type of employees, former employees as well as external business partners and associates.</w:t>
      </w:r>
    </w:p>
    <w:p>
      <w:pPr/>
      <w:r>
        <w:rPr>
          <w:b w:val="0"/>
          <w:i w:val="0"/>
          <w:u w:val="none"/>
        </w:rPr>
        <w:t>Involuntary employment and minors</w:t>
      </w:r>
    </w:p>
    <w:p>
      <w:pPr/>
      <w:r>
        <w:rPr>
          <w:b w:val="0"/>
          <w:i w:val="0"/>
          <w:u w:val="none"/>
        </w:rPr>
        <w:t>All employees are employed at their free choice, explicitly excluding forced, bonded (including debt bondage) or indentured labor, involuntary or exploitative prison labor, slavery or trafficking of persons. The Supplier is bound to entertain employment management processes to enhance transparency with and enable access to the protection of employees' rights.</w:t>
      </w:r>
    </w:p>
    <w:p>
      <w:pPr/>
      <w:r>
        <w:rPr>
          <w:b w:val="0"/>
          <w:i w:val="0"/>
          <w:u w:val="none"/>
        </w:rPr>
        <w:t>Child labor is not to be used in any stage of manufacturing and the supplier commits to install appropriate measures to ensure sufficient protection of minor employees.</w:t>
      </w:r>
    </w:p>
    <w:p>
      <w:pPr/>
      <w:r>
        <w:rPr>
          <w:b w:val="0"/>
          <w:i w:val="0"/>
          <w:u w:val="none"/>
        </w:rPr>
        <w:t>Wages and Working Hours</w:t>
      </w:r>
    </w:p>
    <w:p>
      <w:pPr/>
      <w:r>
        <w:rPr>
          <w:b w:val="0"/>
          <w:i w:val="0"/>
          <w:u w:val="none"/>
        </w:rPr>
        <w:t>Compensation paid to workers shall comply with all applicable wage laws, including those relating to minimum wages, overtime hours and legally mandated benefits. All overtime must be voluntary, a workweek should not be more than 60 hours and employees shall be a 1owed at ,east one day off every seven days.</w:t>
      </w:r>
    </w:p>
    <w:p>
      <w:pPr/>
      <w:r>
        <w:rPr>
          <w:b w:val="0"/>
          <w:i w:val="0"/>
          <w:u w:val="none"/>
        </w:rPr>
        <w:t>No Discrimination or Harassment</w:t>
      </w:r>
    </w:p>
    <w:p>
      <w:pPr/>
      <w:r>
        <w:rPr>
          <w:b w:val="0"/>
          <w:i w:val="0"/>
          <w:u w:val="none"/>
        </w:rPr>
        <w:t>VAT expects from ;ts suppliers customs.</w:t>
      </w:r>
    </w:p>
    <w:p>
      <w:pPr/>
      <w:r>
        <w:rPr>
          <w:b w:val="0"/>
          <w:i w:val="0"/>
          <w:u w:val="none"/>
        </w:rPr>
        <w:t>respect different ways of life, different cultures as well as region- and ethnicity-</w:t>
      </w:r>
    </w:p>
    <w:p>
      <w:pPr/>
      <w:r>
        <w:rPr>
          <w:b w:val="0"/>
          <w:i w:val="0"/>
          <w:u w:val="none"/>
        </w:rPr>
        <w:t>VAT suppliers are guided solely by objective and fully transparent criteria in all</w:t>
        <w:tab/>
        <w:t>with VAT and other business associates. VAT suppliers provide a working env'ronment for their employees where there is zero tolerance for any form of discrimination, harassmen or disadvantages due to race, ethnic background, gender, religion, belief system, disability, age or sexual identity and prohibit any gender-based violence, sexual harassment, sexual abuse, corporal punishment, mental or physical coercion, bullying, public shaming, or verbal abuse of workers</w:t>
      </w:r>
    </w:p>
    <w:p>
      <w:pPr/>
      <w:r>
        <w:rPr>
          <w:b w:val="0"/>
          <w:i w:val="0"/>
          <w:u w:val="none"/>
        </w:rPr>
        <w:t>VAT and its suppliers commit to the ILO Discrimination (Employment and Occupation) Convention.</w:t>
      </w:r>
    </w:p>
    <w:p>
      <w:pPr/>
      <w:r>
        <w:rPr>
          <w:b w:val="0"/>
          <w:i w:val="0"/>
          <w:u w:val="none"/>
        </w:rPr>
        <w:t>Employees' rights of participation</w:t>
      </w:r>
    </w:p>
    <w:p>
      <w:pPr/>
      <w:r>
        <w:rPr>
          <w:b w:val="0"/>
          <w:i w:val="0"/>
          <w:u w:val="none"/>
        </w:rPr>
        <w:t>In conformance with local law, suppliers shall respect the right of all workers to form and join trade unions of their own choosing, to bargain collectively, and to engage in peaceful assembly as well as respect the right of workers to refrain from such activities.</w:t>
      </w:r>
    </w:p>
    <w:p>
      <w:pPr/>
      <w:r>
        <w:rPr>
          <w:b w:val="0"/>
          <w:i w:val="0"/>
          <w:u w:val="none"/>
        </w:rPr>
        <w:t>Workers and/or their representatives shall be able to openly communicate and share ideas and concerns with management regarding working conditions and management practices without fear of discrimination, reprisal, intimidation, or harassment.</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3.2.</w:t>
        <w:tab/>
        <w:t>Health and Safety</w:t>
      </w:r>
    </w:p>
    <w:p>
      <w:pPr/>
      <w:r>
        <w:rPr>
          <w:b w:val="0"/>
          <w:i w:val="0"/>
          <w:u w:val="none"/>
        </w:rPr>
        <w:t>The supplier recognizes that in addition to minimizing the incidence of work-related injuries and illness, a safe and healthy work environment is crucial for sustainable operations.</w:t>
      </w:r>
    </w:p>
    <w:p>
      <w:pPr/>
      <w:r>
        <w:rPr>
          <w:b w:val="0"/>
          <w:i w:val="0"/>
          <w:u w:val="none"/>
        </w:rPr>
        <w:t>VAT and its suppliers commit to the ILO Guidelines on Occupational Safety and Health.</w:t>
      </w:r>
    </w:p>
    <w:p>
      <w:pPr/>
      <w:r>
        <w:rPr>
          <w:b w:val="0"/>
          <w:i w:val="0"/>
          <w:u w:val="none"/>
        </w:rPr>
        <w:t>Governance</w:t>
      </w:r>
    </w:p>
    <w:p>
      <w:pPr/>
      <w:r>
        <w:rPr>
          <w:b w:val="0"/>
          <w:i w:val="0"/>
          <w:u w:val="none"/>
        </w:rPr>
        <w:t>Ethics</w:t>
      </w:r>
    </w:p>
    <w:p>
      <w:pPr/>
      <w:r>
        <w:rPr>
          <w:b w:val="0"/>
          <w:i w:val="0"/>
          <w:u w:val="none"/>
        </w:rPr>
        <w:t>Fa</w:t>
        <w:tab/>
        <w:t>competition</w:t>
      </w:r>
    </w:p>
    <w:p>
      <w:pPr/>
      <w:r>
        <w:rPr>
          <w:b w:val="0"/>
          <w:i w:val="0"/>
          <w:u w:val="none"/>
        </w:rPr>
        <w:t>VAT expects all suppliers to fully comply</w:t>
        <w:tab/>
        <w:t>applicable statute so as to protect far competition in the marketplace.</w:t>
        <w:tab/>
        <w:t>a matter of principle, applicable laws prohibit: the fixing of prices, terms and conditions among competitors; agreements between competitors on dividing up markets and customers among themselves; coordinated actions among competitors with a view to prices, terms, conditions, markets and customers; as well as any other illegal or unfair practices</w:t>
      </w:r>
    </w:p>
    <w:p>
      <w:pPr/>
      <w:r>
        <w:rPr>
          <w:b w:val="0"/>
          <w:i w:val="0"/>
          <w:u w:val="none"/>
        </w:rPr>
        <w:t>No corruption</w:t>
      </w:r>
    </w:p>
    <w:p>
      <w:pPr/>
      <w:r>
        <w:rPr>
          <w:b w:val="0"/>
          <w:i w:val="0"/>
          <w:u w:val="none"/>
        </w:rPr>
        <w:t>VAT firmly believes in the high quality of its products and the high performance of its suppliers. VAT is strictly</w:t>
        <w:tab/>
        <w:t>any form of direct or nd1rect bribery of business associates or public officials. It s strictly prohibited for VAT suppliers to request, ask</w:t>
        <w:tab/>
        <w:t>or</w:t>
      </w:r>
    </w:p>
    <w:p>
      <w:pPr/>
      <w:r>
        <w:rPr>
          <w:b w:val="0"/>
          <w:i w:val="0"/>
          <w:u w:val="none"/>
        </w:rPr>
        <w:t>any form of personal gra1 f1ca1 on when procuring supplies or services. VA suppliers are also prohibited from offering or granting any advantages or gratifications to any business associates.</w:t>
      </w:r>
    </w:p>
    <w:p>
      <w:pPr/>
      <w:r>
        <w:rPr>
          <w:b w:val="0"/>
          <w:i w:val="0"/>
          <w:u w:val="none"/>
        </w:rPr>
        <w:t>Preventing conflicts of interest</w:t>
      </w:r>
    </w:p>
    <w:p>
      <w:pPr/>
      <w:r>
        <w:rPr>
          <w:b w:val="0"/>
          <w:i w:val="0"/>
          <w:u w:val="none"/>
        </w:rPr>
        <w:t>VAT expects from its suppliers not to engage in any activities or accept any tasks that might be in conflict with the interests of VAT</w:t>
      </w:r>
    </w:p>
    <w:p>
      <w:pPr/>
      <w:r>
        <w:rPr>
          <w:b w:val="0"/>
          <w:i w:val="0"/>
          <w:u w:val="none"/>
        </w:rPr>
        <w:t>Compliance with national and international foreign trade regulations</w:t>
      </w:r>
    </w:p>
    <w:p>
      <w:pPr/>
      <w:r>
        <w:rPr>
          <w:b w:val="0"/>
          <w:i w:val="0"/>
          <w:u w:val="none"/>
        </w:rPr>
        <w:t>VAT fully complies with all national and international trade regulations. All VAT suppliers are requested to observe applicable export and import restrictions, public authorization requirements as well as governing customs and tax regulations.</w:t>
      </w:r>
    </w:p>
    <w:p>
      <w:pPr/>
      <w:r>
        <w:rPr>
          <w:b w:val="0"/>
          <w:i w:val="0"/>
          <w:u w:val="none"/>
        </w:rPr>
        <w:t>VAT places utmost importance on compliance with national and international regulations prohibiting money laundering as well as responsible handling of critical raw materials (e.g., conflict minerals).</w:t>
      </w:r>
    </w:p>
    <w:p>
      <w:pPr/>
      <w:r>
        <w:rPr>
          <w:b w:val="0"/>
          <w:i w:val="0"/>
          <w:u w:val="none"/>
        </w:rPr>
        <w:t>Insider dealings</w:t>
      </w:r>
    </w:p>
    <w:p>
      <w:pPr/>
      <w:r>
        <w:rPr>
          <w:b w:val="0"/>
          <w:i w:val="0"/>
          <w:u w:val="none"/>
        </w:rPr>
        <w:t>VAT Group AG is listed on the SIX Swiss Stock Exchange. This means that we must observe a range of rules and regulations derived from Swiss legislation governing capital markets. Breaches of these rules and regulations can damage VAT's reputation and destroy investors' trust and confidence in the company. VAT and all of its customers and suppliers are prohibited from using non-public inside information, directly or through an intermediary or to the advantage of any third person, at any time to acquire or sell secur;ties of VA</w:t>
        <w:tab/>
        <w:t>his espec1a y ncludes the relationship wth and performance of the suppl1er, which may have a significant effect on the price of VAT securities. The supplier is aware of the prohibition of insider dealings with such information, refrains from using</w:t>
      </w:r>
    </w:p>
    <w:p>
      <w:pPr/>
      <w:r>
        <w:rPr>
          <w:b w:val="0"/>
          <w:i w:val="0"/>
          <w:u w:val="none"/>
        </w:rPr>
        <w:t>0</w:t>
      </w:r>
    </w:p>
    <w:p>
      <w:pPr/>
      <w:r>
        <w:rPr>
          <w:b w:val="0"/>
          <w:i w:val="0"/>
          <w:u w:val="none"/>
        </w:rPr>
        <w:t>prevent insider dealings with information he is in possession of.</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 4.0</w:t>
      </w:r>
    </w:p>
    <w:p>
      <w:pPr/>
      <w:r>
        <w:rPr>
          <w:b w:val="0"/>
          <w:i w:val="0"/>
          <w:u w:val="none"/>
        </w:rPr>
        <w:t>06.06.2023</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Management Systems</w:t>
      </w:r>
    </w:p>
    <w:p>
      <w:pPr/>
      <w:r>
        <w:rPr>
          <w:b w:val="0"/>
          <w:i w:val="0"/>
          <w:u w:val="none"/>
        </w:rPr>
        <w:t>Protecting VAT assets</w:t>
      </w:r>
    </w:p>
    <w:p>
      <w:pPr/>
      <w:r>
        <w:rPr>
          <w:b w:val="0"/>
          <w:i w:val="0"/>
          <w:u w:val="none"/>
        </w:rPr>
        <w:t>expects from all of its suppliers to handle the assets of VAT conscientiously and responsibly. All business decisions must be based on a transparent commercial assessment of risks and benefits. This also includes a diligent check of the integrity of all business associates of VAT suppliers.</w:t>
      </w:r>
    </w:p>
    <w:p>
      <w:pPr/>
      <w:r>
        <w:rPr>
          <w:b w:val="0"/>
          <w:i w:val="0"/>
          <w:u w:val="none"/>
        </w:rPr>
        <w:t>VAT places utmost importance on the integrity of ;ts suppliers. VAT reserves the right to check the financial situation and personal integrity of suppliers, based on the type</w:t>
        <w:tab/>
        <w:t>business transactions</w:t>
      </w:r>
    </w:p>
    <w:p>
      <w:pPr/>
      <w:r>
        <w:rPr>
          <w:b w:val="0"/>
          <w:i w:val="0"/>
          <w:u w:val="none"/>
        </w:rPr>
        <w:t>where they conduct business.</w:t>
      </w:r>
    </w:p>
    <w:p>
      <w:pPr/>
      <w:r>
        <w:rPr>
          <w:b w:val="0"/>
          <w:i w:val="0"/>
          <w:u w:val="none"/>
        </w:rPr>
        <w:t>VAT will not sell VAT intellectual property but may provide suppliers with licenses limited in time and scope to the performance of suppliers' obligations with VAT.</w:t>
      </w:r>
    </w:p>
    <w:p>
      <w:pPr/>
      <w:r>
        <w:rPr>
          <w:b w:val="0"/>
          <w:i w:val="0"/>
          <w:u w:val="none"/>
        </w:rPr>
        <w:t>Data protection</w:t>
      </w:r>
    </w:p>
    <w:p>
      <w:pPr/>
      <w:r>
        <w:rPr>
          <w:b w:val="0"/>
          <w:i w:val="0"/>
          <w:u w:val="none"/>
        </w:rPr>
        <w:t>VAT respects the personal and privacy rights of its</w:t>
        <w:tab/>
        <w:t>and any personal data. VAT</w:t>
        <w:tab/>
        <w:t>p1 es. processes and uses personal data of its suppliers solely to the extent to which this is necessary for the business operations of</w:t>
        <w:tab/>
        <w:t>All applicable data protection provisions are fully observed. Persona1 data are stored safely and are suitably protected against unauthorized access. VAT expects all 'ts suppliers to strictly comply with applicable data protection laws and regulations as well.</w:t>
      </w:r>
    </w:p>
    <w:p>
      <w:pPr/>
      <w:r>
        <w:rPr>
          <w:b w:val="0"/>
          <w:i w:val="0"/>
          <w:u w:val="none"/>
        </w:rPr>
        <w:t>Any provision of personal data by VAT to a supplier not covered by law requires the supplier to offer a data processing agreement with suitable safeguards to meet the protection standards required by law.</w:t>
      </w:r>
    </w:p>
    <w:p>
      <w:pPr/>
      <w:r>
        <w:rPr>
          <w:b w:val="0"/>
          <w:i w:val="0"/>
          <w:u w:val="none"/>
        </w:rPr>
        <w:t>Handling public media</w:t>
      </w:r>
    </w:p>
    <w:p>
      <w:pPr/>
      <w:r>
        <w:rPr>
          <w:b w:val="0"/>
          <w:i w:val="0"/>
          <w:u w:val="none"/>
        </w:rPr>
        <w:t>In the interest of a strong global image, VAT is committed to</w:t>
        <w:tab/>
        <w:t>consistent two-way communication with the public and public media. Official statements on behalf of VAT may only be made by specifically authorized VAT personnel.</w:t>
      </w:r>
    </w:p>
    <w:p>
      <w:pPr/>
      <w:r>
        <w:rPr>
          <w:b w:val="0"/>
          <w:i w:val="0"/>
          <w:u w:val="none"/>
        </w:rPr>
        <w:t>Implementing the VAT Supplier Code of Conduct</w:t>
      </w:r>
    </w:p>
    <w:p>
      <w:pPr/>
      <w:r>
        <w:rPr>
          <w:b w:val="0"/>
          <w:i w:val="0"/>
          <w:u w:val="none"/>
        </w:rPr>
        <w:t>The management of each individual entity within a supplier's organization is responsible for implementing the VAT Supplier Code of Conduct in their respective area of responsibility. They are obliged to take</w:t>
        <w:tab/>
        <w:t>appropriate action and provide the required</w:t>
      </w:r>
    </w:p>
    <w:p>
      <w:pPr/>
      <w:r>
        <w:rPr>
          <w:b w:val="0"/>
          <w:i w:val="0"/>
          <w:u w:val="none"/>
        </w:rPr>
        <w:t>structures and resources to ensure that all employees in the that its principles are fully implemented.</w:t>
      </w:r>
    </w:p>
    <w:p>
      <w:pPr/>
      <w:r>
        <w:rPr>
          <w:b w:val="0"/>
          <w:i w:val="0"/>
          <w:u w:val="none"/>
        </w:rPr>
        <w:t>are familiar with the VAT Supplier Code of Conduct and</w:t>
      </w:r>
    </w:p>
    <w:p>
      <w:pPr/>
      <w:r>
        <w:rPr>
          <w:b w:val="0"/>
          <w:i w:val="0"/>
          <w:u w:val="none"/>
        </w:rPr>
        <w:t>VAT suppliers apply this Supplier Code of Conduct or an equivalent binding declaration on lawful, sustainable and social conduct themselves and commit their entire supply chain to the same standards, which they monitor, report on and are accountable for.</w:t>
      </w:r>
    </w:p>
    <w:p>
      <w:pPr/>
      <w:r>
        <w:rPr>
          <w:b w:val="0"/>
          <w:i w:val="0"/>
          <w:u w:val="none"/>
        </w:rPr>
        <w:t>All VAT suppliers are encouraged to direct any questions they might</w:t>
        <w:tab/>
        <w:t>with regard to the contents, interpretation or implementation of the VAT Supplier Code of Conduct to the VAT Strategic Procurement function</w:t>
      </w:r>
    </w:p>
    <w:p>
      <w:pPr/>
      <w:r>
        <w:rPr>
          <w:b w:val="0"/>
          <w:i w:val="0"/>
          <w:u w:val="none"/>
        </w:rPr>
        <w:t>Document-No. Classification Location</w:t>
      </w:r>
    </w:p>
    <w:p>
      <w:pPr/>
      <w:r>
        <w:rPr>
          <w:b w:val="0"/>
          <w:i w:val="0"/>
          <w:u w:val="none"/>
        </w:rPr>
        <w:t>PMS_PO_005</w:t>
      </w:r>
    </w:p>
    <w:p>
      <w:pPr/>
      <w:r>
        <w:rPr>
          <w:b w:val="0"/>
          <w:i w:val="0"/>
          <w:u w:val="none"/>
        </w:rPr>
        <w:t>Public Global</w:t>
      </w:r>
    </w:p>
    <w:p>
      <w:pPr/>
      <w:r>
        <w:rPr>
          <w:b w:val="0"/>
          <w:i w:val="0"/>
          <w:u w:val="none"/>
        </w:rPr>
        <w:t>Owner Version Published</w:t>
      </w:r>
    </w:p>
    <w:p>
      <w:pPr/>
      <w:r>
        <w:rPr>
          <w:b w:val="0"/>
          <w:i w:val="0"/>
          <w:u w:val="none"/>
        </w:rPr>
        <w:t>Deuel Christoph</w:t>
      </w:r>
    </w:p>
    <w:p>
      <w:pPr/>
      <w:r>
        <w:rPr>
          <w:b w:val="0"/>
          <w:i w:val="0"/>
          <w:u w:val="none"/>
        </w:rPr>
        <w:t>3.1</w:t>
      </w:r>
    </w:p>
    <w:p>
      <w:pPr/>
      <w:r>
        <w:rPr>
          <w:b w:val="0"/>
          <w:i w:val="0"/>
          <w:u w:val="none"/>
        </w:rPr>
        <w:t>[ApprovalDateText]</w:t>
      </w:r>
    </w:p>
    <w:p>
      <w:pPr/>
      <w:r>
        <w:rPr>
          <w:b w:val="0"/>
          <w:i w:val="0"/>
          <w:u w:val="none"/>
        </w:rPr>
        <w:t>PASSION. PRECISION. PURITY.</w:t>
      </w:r>
    </w:p>
    <w:p>
      <w:pPr/>
      <w:r>
        <w:rPr>
          <w:b w:val="0"/>
          <w:i w:val="0"/>
          <w:u w:val="none"/>
        </w:rPr>
        <w:t>Supplier Code of Conduct</w:t>
      </w:r>
    </w:p>
    <w:p>
      <w:pPr/>
      <w:r>
        <w:rPr>
          <w:b w:val="0"/>
          <w:i w:val="0"/>
          <w:u w:val="none"/>
        </w:rPr>
        <w:t>Provide material &amp; services</w:t>
      </w:r>
    </w:p>
    <w:p>
      <w:pPr/>
      <w:r>
        <w:rPr>
          <w:b w:val="0"/>
          <w:i w:val="0"/>
          <w:u w:val="none"/>
        </w:rPr>
        <w:t>We, the undersigned, hereby confirm and declare in the name and on behalf of our company that</w:t>
      </w:r>
    </w:p>
    <w:p>
      <w:pPr/>
      <w:r>
        <w:rPr>
          <w:b w:val="0"/>
          <w:i w:val="0"/>
          <w:u w:val="none"/>
        </w:rPr>
        <w:t>1</w:t>
        <w:tab/>
        <w:t>we have received the VAT Supplier Code of Codex;</w:t>
      </w:r>
    </w:p>
    <w:p>
      <w:pPr/>
      <w:r>
        <w:rPr>
          <w:b w:val="0"/>
          <w:i w:val="0"/>
          <w:u w:val="none"/>
        </w:rPr>
        <w:t>by signing this declaration, we accept and commit to complying with all rules and requirements as laid out in the VAT Supplier Code of Conduct;</w:t>
      </w:r>
    </w:p>
    <w:p>
      <w:pPr/>
      <w:r>
        <w:rPr>
          <w:b w:val="0"/>
          <w:i w:val="0"/>
          <w:u w:val="none"/>
        </w:rPr>
        <w:t>excluding the UN Law of</w:t>
      </w:r>
    </w:p>
    <w:p>
      <w:pPr/>
      <w:r>
        <w:rPr>
          <w:b w:val="0"/>
          <w:i w:val="0"/>
          <w:u w:val="none"/>
        </w:rPr>
        <w:t>SaIes CC SG).</w:t>
      </w:r>
    </w:p>
    <w:p>
      <w:pPr/>
      <w:r>
        <w:rPr>
          <w:b w:val="0"/>
          <w:i w:val="0"/>
          <w:u w:val="none"/>
        </w:rPr>
        <w:t>Place/Date:</w:t>
        <w:tab/>
        <w:t>Winterthur /</w:t>
      </w:r>
    </w:p>
    <w:p>
      <w:pPr/>
      <w:r>
        <w:rPr>
          <w:b w:val="0"/>
          <w:i w:val="0"/>
          <w:u w:val="none"/>
        </w:rPr>
        <w:t>Company</w:t>
        <w:tab/>
        <w:t>W. Moser AG</w:t>
      </w:r>
    </w:p>
    <w:p>
      <w:pPr/>
      <w:r>
        <w:rPr>
          <w:b w:val="0"/>
          <w:i w:val="0"/>
          <w:u w:val="none"/>
        </w:rPr>
        <w:t>11/11/</w:t>
      </w:r>
    </w:p>
    <w:p>
      <w:pPr/>
      <w:r>
        <w:rPr>
          <w:b w:val="0"/>
          <w:i w:val="0"/>
          <w:u w:val="none"/>
        </w:rPr>
        <w:t>Harzachstrasse 7</w:t>
      </w:r>
    </w:p>
    <w:p>
      <w:pPr/>
      <w:r>
        <w:rPr>
          <w:b w:val="0"/>
          <w:i w:val="0"/>
          <w:u w:val="none"/>
        </w:rPr>
        <w:t>Post code/city</w:t>
        <w:tab/>
        <w:t>8404 Winterthur</w:t>
      </w:r>
    </w:p>
    <w:p>
      <w:pPr/>
      <w:r>
        <w:rPr>
          <w:b w:val="0"/>
          <w:i w:val="0"/>
          <w:u w:val="none"/>
        </w:rPr>
        <w:t>Name of authorized signatory</w:t>
        <w:tab/>
        <w:t>Lukas Huber</w:t>
      </w:r>
    </w:p>
    <w:p>
      <w:pPr/>
      <w:r>
        <w:rPr>
          <w:b w:val="0"/>
          <w:i w:val="0"/>
          <w:u w:val="none"/>
        </w:rPr>
        <w:t>Signature</w:t>
        <w:tab/>
        <w:t xml:space="preserve"> Lukas Huber</w:t>
        <w:tab/>
      </w:r>
    </w:p>
    <w:p>
      <w:pPr/>
      <w:r>
        <w:rPr>
          <w:b w:val="0"/>
          <w:i w:val="0"/>
          <w:u w:val="none"/>
        </w:rPr>
        <w:t>Lukas Huber (Nov 11, 2025 10:30:51 GMT+l)</w:t>
      </w:r>
    </w:p>
    <w:p>
      <w:pPr/>
      <w:r>
        <w:rPr>
          <w:b w:val="0"/>
          <w:i w:val="0"/>
          <w:u w:val="none"/>
        </w:rPr>
        <w:t>Please sign one (1) original copy of this document.</w:t>
      </w:r>
    </w:p>
    <w:p>
      <w:pPr/>
      <w:r>
        <w:rPr>
          <w:b w:val="0"/>
          <w:i w:val="0"/>
          <w:u w:val="none"/>
        </w:rPr>
        <w:t>Please note that only duly authorized personnel of your company may sign this document.</w:t>
      </w:r>
    </w:p>
    <w:p>
      <w:pPr/>
      <w:r>
        <w:rPr>
          <w:b w:val="0"/>
          <w:i w:val="0"/>
          <w:u w:val="none"/>
        </w:rPr>
        <w:t>Please send the duly signed document via email, signature tool or in original copy by conventional mail to:</w:t>
      </w:r>
    </w:p>
    <w:p>
      <w:pPr/>
      <w:r>
        <w:rPr>
          <w:b w:val="0"/>
          <w:i w:val="0"/>
          <w:u w:val="none"/>
        </w:rPr>
        <w:t>VAT VAKUUMVENTILE AG, RUTISTRASSE 4, STRATEGISCHER EINKAUF; CH-9469 HAAG</w:t>
      </w:r>
    </w:p>
    <w:p>
      <w:pPr/>
      <w:r>
        <w:rPr>
          <w:b w:val="0"/>
          <w:i w:val="0"/>
          <w:u w:val="none"/>
        </w:rPr>
        <w:t>Code of Conduct Moser AG</w:t>
      </w:r>
    </w:p>
    <w:p>
      <w:pPr/>
      <w:r>
        <w:rPr>
          <w:b w:val="0"/>
          <w:i w:val="0"/>
          <w:u w:val="none"/>
        </w:rPr>
        <w:t>Final Audit Report</w:t>
        <w:tab/>
        <w:t>2025-11-11</w:t>
      </w:r>
    </w:p>
    <w:p>
      <w:pPr/>
      <w:r>
        <w:rPr>
          <w:b w:val="0"/>
          <w:i w:val="0"/>
          <w:u w:val="none"/>
        </w:rPr>
        <w:t>"Code of Conduct Moser AG" History</w:t>
      </w:r>
    </w:p>
    <w:p>
      <w:pPr/>
      <w:r>
        <w:rPr>
          <w:b w:val="0"/>
          <w:i w:val="0"/>
          <w:u w:val="none"/>
        </w:rPr>
        <w:t xml:space="preserve"> Document created by Olaf Margraf (Olaf.Margraf@vatgroup.com)</w:t>
      </w:r>
    </w:p>
    <w:p>
      <w:pPr/>
      <w:r>
        <w:rPr>
          <w:b w:val="0"/>
          <w:i w:val="0"/>
          <w:u w:val="none"/>
        </w:rPr>
        <w:t>2025-11-11 - 9:23:18 AM GMT- IP address: 80.243.214.89</w:t>
      </w:r>
    </w:p>
    <w:p>
      <w:pPr/>
      <w:r>
        <w:rPr>
          <w:b w:val="0"/>
          <w:i w:val="0"/>
          <w:u w:val="none"/>
        </w:rPr>
        <w:t xml:space="preserve"> Document emailed to lukas.huber@wmoserag.ch for signature</w:t>
      </w:r>
    </w:p>
    <w:p>
      <w:pPr/>
      <w:r>
        <w:rPr>
          <w:b w:val="0"/>
          <w:i w:val="0"/>
          <w:u w:val="none"/>
        </w:rPr>
        <w:t>2025-11-11 - 9:25:40 AM GMT</w:t>
      </w:r>
    </w:p>
    <w:p>
      <w:pPr/>
      <w:r>
        <w:rPr>
          <w:b w:val="0"/>
          <w:i w:val="0"/>
          <w:u w:val="none"/>
        </w:rPr>
        <w:t xml:space="preserve"> Email viewed by lukas.huber@wmoserag.ch</w:t>
      </w:r>
    </w:p>
    <w:p>
      <w:pPr/>
      <w:r>
        <w:rPr>
          <w:b w:val="0"/>
          <w:i w:val="0"/>
          <w:u w:val="none"/>
        </w:rPr>
        <w:t>2025-11-11 - 9:30:05 AM GMT- IP address: 52.102.17.69</w:t>
      </w:r>
    </w:p>
    <w:p>
      <w:pPr/>
      <w:r>
        <w:rPr>
          <w:b w:val="0"/>
          <w:i w:val="0"/>
          <w:u w:val="none"/>
        </w:rPr>
        <w:t xml:space="preserve"> Signer lukas.huber@wmoserag.ch entered name at signing as Lukas Huber</w:t>
      </w:r>
    </w:p>
    <w:p>
      <w:pPr/>
      <w:r>
        <w:rPr>
          <w:b w:val="0"/>
          <w:i w:val="0"/>
          <w:u w:val="none"/>
        </w:rPr>
        <w:t>2025-11-11 - 9:30:49 AM GMT- IP address: 83.150.7.183</w:t>
      </w:r>
    </w:p>
    <w:p>
      <w:pPr/>
      <w:r>
        <w:rPr>
          <w:b w:val="0"/>
          <w:i w:val="0"/>
          <w:u w:val="none"/>
        </w:rPr>
        <w:t xml:space="preserve"> Document e-signed by Lukas Huber (lukas.huber@wmoserag.ch)</w:t>
      </w:r>
    </w:p>
    <w:p>
      <w:pPr/>
      <w:r>
        <w:rPr>
          <w:b w:val="0"/>
          <w:i w:val="0"/>
          <w:u w:val="none"/>
        </w:rPr>
        <w:t>Signature Date: 2025-11-11 - 9:30:51 AM GMT - Time Source: server- IP address: 83.150.7.183</w:t>
      </w:r>
    </w:p>
    <w:p>
      <w:pPr/>
      <w:r>
        <w:rPr>
          <w:b w:val="0"/>
          <w:i w:val="0"/>
          <w:u w:val="none"/>
        </w:rPr>
        <w:t xml:space="preserve"> Agreement completed.</w:t>
      </w:r>
    </w:p>
    <w:p>
      <w:pPr/>
      <w:r>
        <w:rPr>
          <w:b w:val="0"/>
          <w:i w:val="0"/>
          <w:u w:val="none"/>
        </w:rPr>
        <w:t>2025-11-11 - 9:30:51 AM GMT</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Content</w:t>
      </w:r>
    </w:p>
    <w:p>
      <w:pPr/>
      <w:r>
        <w:rPr>
          <w:b w:val="0"/>
          <w:i w:val="0"/>
          <w:u w:val="none"/>
        </w:rPr>
        <w:t xml:space="preserve">Overview </w:t>
        <w:tab/>
        <w:t xml:space="preserve"> ,</w:t>
      </w:r>
    </w:p>
    <w:p>
      <w:pPr/>
      <w:r>
        <w:rPr>
          <w:b w:val="0"/>
          <w:i w:val="0"/>
          <w:u w:val="none"/>
        </w:rPr>
        <w:t xml:space="preserve">Definitions </w:t>
        <w:tab/>
        <w:t>,</w:t>
      </w:r>
    </w:p>
    <w:p>
      <w:pPr/>
      <w:r>
        <w:rPr>
          <w:b w:val="0"/>
          <w:i w:val="0"/>
          <w:u w:val="none"/>
        </w:rPr>
        <w:t>EU-RoHS, EU-</w:t>
        <w:tab/>
        <w:t>-SVHC, EU-Biocidal, Conflict Minerals, US-TSCA, CA-Prop65, JAMP</w:t>
        <w:tab/>
        <w:t>2</w:t>
      </w:r>
    </w:p>
    <w:p>
      <w:pPr/>
      <w:r>
        <w:rPr>
          <w:b w:val="0"/>
          <w:i w:val="0"/>
          <w:u w:val="none"/>
        </w:rPr>
        <w:t>Durchsetzung</w:t>
        <w:tab/>
        <w:t>3</w:t>
      </w:r>
    </w:p>
    <w:p>
      <w:pPr/>
      <w:r>
        <w:rPr>
          <w:b w:val="0"/>
          <w:i w:val="0"/>
          <w:u w:val="none"/>
        </w:rPr>
        <w:t>Anhang</w:t>
        <w:tab/>
        <w:t>4</w:t>
      </w:r>
    </w:p>
    <w:p>
      <w:pPr/>
      <w:r>
        <w:rPr>
          <w:b w:val="0"/>
          <w:i w:val="0"/>
          <w:u w:val="none"/>
        </w:rPr>
        <w:t>Overview</w:t>
      </w:r>
    </w:p>
    <w:p>
      <w:pPr/>
      <w:r>
        <w:rPr>
          <w:b w:val="0"/>
          <w:i w:val="0"/>
          <w:u w:val="none"/>
        </w:rPr>
        <w:t>Process Sponsor</w:t>
        <w:tab/>
        <w:t>Process Owner</w:t>
      </w:r>
    </w:p>
    <w:p>
      <w:pPr/>
      <w:r>
        <w:rPr>
          <w:b w:val="0"/>
          <w:i w:val="0"/>
          <w:u w:val="none"/>
        </w:rPr>
        <w:t>Mit diesem Dokument mochten wir Sie Ober eine fur die Halbleiterindustrie relevante Gesetzeslage der der</w:t>
      </w:r>
    </w:p>
    <w:p>
      <w:pPr/>
      <w:r>
        <w:rPr>
          <w:b w:val="0"/>
          <w:i w:val="0"/>
          <w:u w:val="none"/>
        </w:rPr>
        <w:t>Target &amp; scope</w:t>
        <w:tab/>
        <w:t>Mitgliedslander der OECD unterrichten und Sie als Lieferant von Produkten fur diese Branche um lhre volle Koopera1 on n e1ner wich 1gen Angelegenheit</w:t>
      </w:r>
    </w:p>
    <w:p>
      <w:pPr/>
      <w:r>
        <w:rPr>
          <w:b w:val="0"/>
          <w:i w:val="0"/>
          <w:u w:val="none"/>
        </w:rPr>
        <w:t>Key</w:t>
        <w:tab/>
        <w:t>KPI (efficiency &amp; effectivness)</w:t>
      </w:r>
    </w:p>
    <w:p>
      <w:pPr/>
      <w:r>
        <w:rPr>
          <w:b w:val="0"/>
          <w:i w:val="0"/>
          <w:u w:val="none"/>
        </w:rPr>
        <w:t>indicators</w:t>
      </w:r>
    </w:p>
    <w:p>
      <w:pPr/>
      <w:r>
        <w:rPr>
          <w:b w:val="0"/>
          <w:i w:val="0"/>
          <w:u w:val="none"/>
        </w:rPr>
        <w:t>Target</w:t>
      </w:r>
    </w:p>
    <w:p>
      <w:pPr/>
      <w:r>
        <w:rPr>
          <w:b w:val="0"/>
          <w:i w:val="0"/>
          <w:u w:val="none"/>
        </w:rPr>
        <w:t>Training</w:t>
      </w:r>
    </w:p>
    <w:p>
      <w:pPr/>
      <w:r>
        <w:rPr>
          <w:b w:val="0"/>
          <w:i w:val="0"/>
          <w:u w:val="none"/>
        </w:rPr>
        <w:t>ents</w:t>
      </w:r>
    </w:p>
    <w:p>
      <w:pPr/>
      <w:r>
        <w:rPr>
          <w:b w:val="0"/>
          <w:i w:val="0"/>
          <w:u w:val="none"/>
        </w:rPr>
        <w:t>Content</w:t>
        <w:tab/>
        <w:t>Audience</w:t>
      </w:r>
    </w:p>
    <w:p>
      <w:pPr/>
      <w:r>
        <w:rPr>
          <w:b w:val="0"/>
          <w:i w:val="0"/>
          <w:u w:val="none"/>
        </w:rPr>
        <w:t>Definitions</w:t>
      </w:r>
    </w:p>
    <w:p>
      <w:pPr/>
      <w:r>
        <w:rPr>
          <w:b w:val="0"/>
          <w:i w:val="0"/>
          <w:u w:val="none"/>
        </w:rPr>
        <w:t>Term I Specification/ Regulation  Brief description</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EU-RoHS, EU-REACH, EU-SVHC, EU-Biocidal, Conflict Minerals, US-TSCA, CA-Prop65, JAMP</w:t>
      </w:r>
    </w:p>
    <w:p>
      <w:pPr/>
      <w:r>
        <w:rPr>
          <w:b w:val="0"/>
          <w:i w:val="0"/>
          <w:u w:val="none"/>
        </w:rPr>
        <w:t>Vorschriften entsprechen, erfordert die Offenheit und die Mitarbeit aller Lieferanten in der Wertschopfungskette.</w:t>
      </w:r>
    </w:p>
    <w:p>
      <w:pPr/>
      <w:r>
        <w:rPr>
          <w:b w:val="0"/>
          <w:i w:val="0"/>
          <w:u w:val="none"/>
        </w:rPr>
        <w:t>Gemass der Empfehlung der OECD hat die VAT einen Prozess eingerichtet, um mit angemessener Sorgfalt die entsprechenden Beschaffungsquellen often zu legen und zu steuern. Wir verlangen von unseren Lieferanten, diese Handlungsempfehlung ebenfalls zu befolgen.</w:t>
      </w:r>
    </w:p>
    <w:p>
      <w:pPr/>
      <w:r>
        <w:rPr>
          <w:b w:val="0"/>
          <w:i w:val="0"/>
          <w:u w:val="none"/>
        </w:rPr>
        <w:t>EU-RoHS Rohstoffinitiative der Europaischen Kornmission als Liste der kritischen Rohstoffe der EU. Die EU-Richtlinie 2011/65/EU dient der Beschrankung der Verwendung bestimmter gefahrlicher Stoffe in Elektra- und Elektronikgeraten.Die EU-Rohstoffinitiative beruht auf dem Zugang zu Rohstoffmarkten weltweit, dem Abbau von Rohstoffen in der EU und Recycling innerhalb der EU.</w:t>
      </w:r>
    </w:p>
    <w:p>
      <w:pPr/>
      <w:r>
        <w:rPr>
          <w:b w:val="0"/>
          <w:i w:val="0"/>
          <w:u w:val="none"/>
        </w:rPr>
        <w:t>EU-REACH ist eine Verordnung der Europaischen Union, die erlassen wurde, um den Schutz der mensch lichen Gesundheit und der Umwelt vor den Risiken, die durch Chemikalien entstehen konnen, zu verbessern und zugleich die Wettbewerbsfahigkeit der chemischen lndustrie in der EU zu erhohen. Durch REACH wurde das bisherige Chemikalienrecht grundlegend harmonisiert und vereinfacht. REACH legt die Beweislast auf die Unternehmen.</w:t>
      </w:r>
    </w:p>
    <w:p>
      <w:pPr/>
      <w:r>
        <w:rPr>
          <w:b w:val="0"/>
          <w:i w:val="0"/>
          <w:u w:val="none"/>
        </w:rPr>
        <w:t>EU-SVHCs englisch Substances of Very High Concern ,besonders besorgniserregende Stoffe') sind chemische Verbindungen (oder Teil einer Gruppe von chemischen Verbindungen), welche nach der REACH-Verordnung [siehe oben] mit besonders</w:t>
      </w:r>
    </w:p>
    <w:p>
      <w:pPr/>
      <w:r>
        <w:rPr>
          <w:b w:val="0"/>
          <w:i w:val="0"/>
          <w:u w:val="none"/>
        </w:rPr>
        <w:t>EU-Biocidal Die Verordnung Ober Biozidprodukte (BPR, Verordnung (EU) Nr. 528/2012) regelt das lnverkehrbringen und die Verwendung von Biozidprodukten, die aufgrund der Aktivitat der in ihnen enthaltenen Wirkstoffe zum Schutz von Mensch, Tier, Materialien oder Erzeugnissen vor Schadorganismen, wie Schadlingen oder Bakterien, eingesetzt werden.</w:t>
      </w:r>
    </w:p>
    <w:p>
      <w:pPr/>
      <w:r>
        <w:rPr>
          <w:b w:val="0"/>
          <w:i w:val="0"/>
          <w:u w:val="none"/>
        </w:rPr>
        <w:t>Conflict Minerals RSA-Conflict Minerals-Reporting &amp; Statement/ Minerals Due Diligence: Tin, Tantalum, Tungsten, Gold, Cobalt including the RBA-Code of Conduct.</w:t>
      </w:r>
    </w:p>
    <w:p>
      <w:pPr/>
      <w:r>
        <w:rPr>
          <w:b w:val="0"/>
          <w:i w:val="0"/>
          <w:u w:val="none"/>
        </w:rPr>
        <w:t>USA-EPA Toxic Substances Control Act (TSCA), issued on January 6th, 2021 to reduce exposures to five certain chemicals that are persistent, bio accumulative and toxic (PBT) and up-date on 2022.</w:t>
      </w:r>
    </w:p>
    <w:p>
      <w:pPr/>
      <w:r>
        <w:rPr>
          <w:b w:val="0"/>
          <w:i w:val="0"/>
          <w:u w:val="none"/>
        </w:rPr>
        <w:t>California Proposition Proposition 65 Chem ka ien welche n der Californ a Propos;tion Propos I0n 65  ste aufgefuhrt sind</w:t>
      </w:r>
    </w:p>
    <w:p>
      <w:pPr/>
      <w:r>
        <w:rPr>
          <w:b w:val="0"/>
          <w:i w:val="0"/>
          <w:u w:val="none"/>
        </w:rPr>
        <w:t>= Warnung vor der Verwendung von Chemikalien, die der Staat von California entschieden hat, Krebs, Geburtsfehler oder andere reproduktive Schaden verursachen konnten.</w:t>
      </w:r>
    </w:p>
    <w:p>
      <w:pPr/>
      <w:r>
        <w:rPr>
          <w:b w:val="0"/>
          <w:i w:val="0"/>
          <w:u w:val="none"/>
        </w:rPr>
        <w:t>JAMP «Joint Article Management Promotion-consortium» ist eine japanische lndustrieinitiative zur Verwaltung von lnformationen Ober Chemikalien in Produkten.</w:t>
      </w:r>
    </w:p>
    <w:p>
      <w:pPr/>
      <w:r>
        <w:rPr>
          <w:b w:val="0"/>
          <w:i w:val="0"/>
          <w:u w:val="none"/>
        </w:rPr>
        <w:t>Unternehmen, die entsprechende Gerate oder Produkte importieren oder innerhalb der EU vertreiben, sind durch die Richtlinien direkt betroffen, da sie verpflichtet sind, auf die Einhaltung der Vorschriften zu achten.</w:t>
      </w:r>
    </w:p>
    <w:p>
      <w:pPr/>
      <w:r>
        <w:rPr>
          <w:b w:val="0"/>
          <w:i w:val="0"/>
          <w:u w:val="none"/>
        </w:rPr>
        <w:t>Or unser Unternehrrien st es wich· g, dass uns a e unsere 1eferan :en entsprechend nform1eren, auch wenn sIe ggfls. nicht direkt den oben aufgefOhrten Anforderungen unterliegen. Deshalb erhalt auch 1hr Unternehmen dieses Schreiben. Wir mochten so alles in unserer Macht stehende tun, um sicherzustellen, dass keine der in unserer Wertschopfungskette verwendeten Produkte und Baugruppen keine verbotenen Stoffe beinhalten.</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Durchsetzung</w:t>
      </w:r>
    </w:p>
    <w:p>
      <w:pPr/>
      <w:r>
        <w:rPr>
          <w:b w:val="0"/>
          <w:i w:val="0"/>
          <w:u w:val="none"/>
        </w:rPr>
        <w:t>Wir bitten Sie deshalb, folgende Massnahmen einzuleiten:</w:t>
      </w:r>
    </w:p>
    <w:p>
      <w:pPr/>
      <w:r>
        <w:rPr>
          <w:b w:val="0"/>
          <w:i w:val="0"/>
          <w:u w:val="none"/>
        </w:rPr>
        <w:t>Erstellen Sie eine Obersicht aller lhrer Produkte/Baugruppen, die verbotende Stoffe enthalten.</w:t>
      </w:r>
    </w:p>
    <w:p>
      <w:pPr/>
      <w:r>
        <w:rPr>
          <w:b w:val="0"/>
          <w:i w:val="0"/>
          <w:u w:val="none"/>
        </w:rPr>
        <w:t>ldentifizieren Sie alle Materialien in lhrer Supply Chain, die verboten sind. Sollten Sie 1hr Material nicht direkt von bekannten Lieferanten beziehen, dann bitten Sie lhre Unter- eferanten en :sprechen urn Offen1egung der relevanten Bezugsquellen (lhre Lieferanten m0ssen ggfls. deren Unterlieferanten ansprechen).</w:t>
      </w:r>
    </w:p>
    <w:p>
      <w:pPr/>
      <w:r>
        <w:rPr>
          <w:b w:val="0"/>
          <w:i w:val="0"/>
          <w:u w:val="none"/>
        </w:rPr>
        <w:t>Fur R0ckfragen stehen wir Ihnen jederzeit gerne zur VerfOgung purchasing@vatvalve.com / supplychain@vat.ch / purchas1ng@va- my.</w:t>
      </w:r>
    </w:p>
    <w:p>
      <w:pPr/>
      <w:r>
        <w:rPr>
          <w:b w:val="0"/>
          <w:i w:val="0"/>
          <w:u w:val="none"/>
        </w:rPr>
        <w:t>Wir vertrauen auf lhre Kooperation in diesem wichtigen Thema.</w:t>
      </w:r>
    </w:p>
    <w:p>
      <w:pPr/>
      <w:r>
        <w:rPr>
          <w:b w:val="0"/>
          <w:i w:val="0"/>
          <w:u w:val="none"/>
        </w:rPr>
        <w:t>Wir, die Unterzeichner, bestatigen hiermit im Namen unseres Unternehmens, dass</w:t>
      </w:r>
    </w:p>
    <w:p>
      <w:pPr/>
      <w:r>
        <w:rPr>
          <w:b w:val="0"/>
          <w:i w:val="0"/>
          <w:u w:val="none"/>
        </w:rPr>
        <w:t>wir das Dokument ,,RoHS, REACH, SVHC, Biocidal, CA-Prop65" erhalten haben.</w:t>
      </w:r>
    </w:p>
    <w:p>
      <w:pPr/>
      <w:r>
        <w:rPr>
          <w:b w:val="0"/>
          <w:i w:val="0"/>
          <w:u w:val="none"/>
        </w:rPr>
        <w:t>wir uns mit der Unterzeichnung dieser Verbindlichkeitserklarung dazu verpflichten, alle Grundsatze und Regelungen betreffend ,,RoHS, REACH, SVHC, Biocidal, CA-Prop65" anzuerkennen und einzuhalten.</w:t>
      </w:r>
    </w:p>
    <w:p>
      <w:pPr/>
      <w:r>
        <w:rPr>
          <w:b w:val="0"/>
          <w:i w:val="0"/>
          <w:u w:val="none"/>
        </w:rPr>
        <w:t xml:space="preserve">Ort und Datum: </w:t>
        <w:tab/>
      </w:r>
    </w:p>
    <w:p>
      <w:pPr/>
      <w:r>
        <w:rPr>
          <w:b w:val="0"/>
          <w:i w:val="0"/>
          <w:u w:val="none"/>
        </w:rPr>
        <w:t>Lieferant:</w:t>
        <w:tab/>
        <w:tab/>
      </w:r>
    </w:p>
    <w:p>
      <w:pPr/>
      <w:r>
        <w:rPr>
          <w:b w:val="0"/>
          <w:i w:val="0"/>
          <w:u w:val="none"/>
        </w:rPr>
        <w:t>PLZ - Stadt:</w:t>
        <w:tab/>
        <w:tab/>
        <w:t xml:space="preserve"> Name der zeictinungsberectitigten Person: </w:t>
        <w:tab/>
        <w:tab/>
      </w:r>
    </w:p>
    <w:p>
      <w:pPr/>
      <w:r>
        <w:rPr>
          <w:b w:val="0"/>
          <w:i w:val="0"/>
          <w:u w:val="none"/>
        </w:rPr>
        <w:t xml:space="preserve">Unterschrift: </w:t>
        <w:tab/>
        <w:t>_</w:t>
      </w:r>
    </w:p>
    <w:p>
      <w:pPr/>
      <w:r>
        <w:rPr>
          <w:b w:val="0"/>
          <w:i w:val="0"/>
          <w:u w:val="none"/>
        </w:rPr>
        <w:t>BITTE UNTERZEICHNEN SIE EIN (1) EXEMPLARE DES VORL/EGENDEN DOKUMENTES, SOWIE DAS AUSGEFULL TE</w:t>
      </w:r>
    </w:p>
    <w:p>
      <w:pPr/>
      <w:r>
        <w:rPr>
          <w:b w:val="0"/>
          <w:i w:val="0"/>
          <w:u w:val="none"/>
        </w:rPr>
        <w:t>FORMULAR der «RoHS, REACH, SVHC, Biocidal, CAProp65»</w:t>
      </w:r>
    </w:p>
    <w:p>
      <w:pPr/>
      <w:r>
        <w:rPr>
          <w:b w:val="0"/>
          <w:i w:val="0"/>
          <w:u w:val="none"/>
        </w:rPr>
        <w:t>ES DURFEN NUR ZEICHNUNGSBERECHTIGTE PERSONEN UNTERZEICHNEN.</w:t>
      </w:r>
    </w:p>
    <w:p>
      <w:pPr/>
      <w:r>
        <w:rPr>
          <w:b w:val="0"/>
          <w:i w:val="0"/>
          <w:u w:val="none"/>
        </w:rPr>
        <w:t>SENDEN SIE DIE Dokumente AN.</w:t>
      </w:r>
    </w:p>
    <w:p>
      <w:pPr/>
      <w:r>
        <w:rPr>
          <w:b w:val="0"/>
          <w:i w:val="0"/>
          <w:u w:val="none"/>
        </w:rPr>
        <w:t>VAT VAKUUMVENTILE AG, SEELISTRASSE 1, STRATEGISCHER EINKAUF; CH-9469 HAAG</w:t>
      </w:r>
    </w:p>
    <w:p>
      <w:pPr/>
      <w:r>
        <w:rPr>
          <w:b w:val="0"/>
          <w:i w:val="0"/>
          <w:u w:val="none"/>
        </w:rPr>
        <w:t>Oder</w:t>
      </w:r>
    </w:p>
    <w:p>
      <w:pPr/>
      <w:r>
        <w:rPr>
          <w:b w:val="0"/>
          <w:i w:val="0"/>
          <w:u w:val="none"/>
        </w:rPr>
        <w:t>VAT Manufacturing Malaysia Sdn Bhd</w:t>
      </w:r>
    </w:p>
    <w:p>
      <w:pPr/>
      <w:r>
        <w:rPr>
          <w:b w:val="0"/>
          <w:i w:val="0"/>
          <w:u w:val="none"/>
        </w:rPr>
        <w:t>720, Persiaran Cassia Selatan 1, Kawasan Perindustrian Batu Kawan 14100 Batu Kawan, Penang</w:t>
      </w:r>
    </w:p>
    <w:p>
      <w:pPr/>
      <w:r>
        <w:rPr>
          <w:b w:val="0"/>
          <w:i w:val="0"/>
          <w:u w:val="none"/>
        </w:rPr>
        <w:t>Malaysia</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Anhang</w:t>
      </w:r>
    </w:p>
    <w:p>
      <w:pPr/>
      <w:r>
        <w:rPr>
          <w:b w:val="0"/>
          <w:i w:val="0"/>
          <w:u w:val="none"/>
        </w:rPr>
        <w:t>Liste miteinbezogener Dokumente</w:t>
      </w:r>
    </w:p>
    <w:p>
      <w:pPr/>
      <w:r>
        <w:rPr>
          <w:b w:val="0"/>
          <w:i w:val="0"/>
          <w:u w:val="none"/>
        </w:rPr>
        <w:t>Document number</w:t>
        <w:tab/>
        <w:t>Document name</w:t>
      </w:r>
    </w:p>
    <w:p>
      <w:pPr/>
      <w:r>
        <w:rPr>
          <w:b w:val="0"/>
          <w:i w:val="0"/>
          <w:u w:val="none"/>
        </w:rPr>
        <w:t>VAT Abkurzungen</w:t>
      </w:r>
    </w:p>
    <w:p>
      <w:pPr/>
      <w:r>
        <w:rPr>
          <w:b w:val="0"/>
          <w:i w:val="0"/>
          <w:u w:val="none"/>
        </w:rPr>
        <w:t>All abbreviations can be found via search function in VATs global controlled VAT Glossary: https://one.vat.info/knowhow/Processes/SitePages/V AT Glossary.aspx</w:t>
      </w:r>
    </w:p>
    <w:p>
      <w:pPr/>
      <w:r>
        <w:rPr>
          <w:b w:val="0"/>
          <w:i w:val="0"/>
          <w:u w:val="none"/>
        </w:rPr>
        <w:t>New abbreviation entries can be proposed via the workflow and are released after approval.</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Content</w:t>
      </w:r>
    </w:p>
    <w:p>
      <w:pPr/>
      <w:r>
        <w:rPr>
          <w:b w:val="0"/>
          <w:i w:val="0"/>
          <w:u w:val="none"/>
        </w:rPr>
        <w:t>Overview</w:t>
      </w:r>
    </w:p>
    <w:p>
      <w:pPr/>
      <w:r>
        <w:rPr>
          <w:b w:val="0"/>
          <w:i w:val="0"/>
          <w:u w:val="none"/>
        </w:rPr>
        <w:t>Process Sponsor</w:t>
        <w:tab/>
        <w:t>Process Owner</w:t>
      </w:r>
    </w:p>
    <w:p>
      <w:pPr/>
      <w:r>
        <w:rPr>
          <w:b w:val="0"/>
          <w:i w:val="0"/>
          <w:u w:val="none"/>
        </w:rPr>
        <w:t>With this document we would like to inform you about a legal situation relevant for the semiconductor</w:t>
      </w:r>
    </w:p>
    <w:p>
      <w:pPr/>
      <w:r>
        <w:rPr>
          <w:b w:val="0"/>
          <w:i w:val="0"/>
          <w:u w:val="none"/>
        </w:rPr>
        <w:t>Target &amp; scope</w:t>
        <w:tab/>
        <w:t>industry in the member countries of the OECD and ask you as a supplier of products for this industry for your full cooperation in an important matter.</w:t>
      </w:r>
    </w:p>
    <w:p>
      <w:pPr/>
      <w:r>
        <w:rPr>
          <w:b w:val="0"/>
          <w:i w:val="0"/>
          <w:u w:val="none"/>
        </w:rPr>
        <w:t>Key</w:t>
        <w:tab/>
        <w:t>KPI (efficiency &amp; effectivness)</w:t>
      </w:r>
    </w:p>
    <w:p>
      <w:pPr/>
      <w:r>
        <w:rPr>
          <w:b w:val="0"/>
          <w:i w:val="0"/>
          <w:u w:val="none"/>
        </w:rPr>
        <w:t>indicators</w:t>
      </w:r>
    </w:p>
    <w:p>
      <w:pPr/>
      <w:r>
        <w:rPr>
          <w:b w:val="0"/>
          <w:i w:val="0"/>
          <w:u w:val="none"/>
        </w:rPr>
        <w:t>Target</w:t>
      </w:r>
    </w:p>
    <w:p>
      <w:pPr/>
      <w:r>
        <w:rPr>
          <w:b w:val="0"/>
          <w:i w:val="0"/>
          <w:u w:val="none"/>
        </w:rPr>
        <w:t>Training requirements</w:t>
      </w:r>
    </w:p>
    <w:p>
      <w:pPr/>
      <w:r>
        <w:rPr>
          <w:b w:val="0"/>
          <w:i w:val="0"/>
          <w:u w:val="none"/>
        </w:rPr>
        <w:t>Audience</w:t>
      </w:r>
    </w:p>
    <w:p>
      <w:pPr/>
      <w:r>
        <w:rPr>
          <w:b w:val="0"/>
          <w:i w:val="0"/>
          <w:u w:val="none"/>
        </w:rPr>
        <w:t>Frequency</w:t>
      </w:r>
    </w:p>
    <w:p>
      <w:pPr/>
      <w:r>
        <w:rPr>
          <w:b w:val="0"/>
          <w:i w:val="0"/>
          <w:u w:val="none"/>
        </w:rPr>
        <w:t>Definitions</w:t>
      </w:r>
    </w:p>
    <w:p>
      <w:pPr/>
      <w:r>
        <w:rPr>
          <w:b w:val="0"/>
          <w:i w:val="0"/>
          <w:u w:val="none"/>
        </w:rPr>
        <w:t>r</w:t>
        <w:tab/>
        <w:t>I</w:t>
        <w:tab/>
        <w:t>fl</w:t>
        <w:tab/>
        <w:t xml:space="preserve"> 10</w:t>
        <w:tab/>
        <w:t>Brief description</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EU -RoHS, EU REACH, EU-SVHC, EU-Biocidal, Conflict Minerals, USA-TSCA, CA-Prop65, JAMP</w:t>
      </w:r>
    </w:p>
    <w:p>
      <w:pPr/>
      <w:r>
        <w:rPr>
          <w:b w:val="0"/>
          <w:i w:val="0"/>
          <w:u w:val="none"/>
        </w:rPr>
        <w:t>Determining whether products delivered to VAT or the materials used in the products comply with applicable regulations requires the openness and cooperation of all suppliers in the value chain.</w:t>
      </w:r>
    </w:p>
    <w:p>
      <w:pPr/>
      <w:r>
        <w:rPr>
          <w:b w:val="0"/>
          <w:i w:val="0"/>
          <w:u w:val="none"/>
        </w:rPr>
        <w:t>In line with the OECD recommendation, VAT has established a process to diligently disclose and manage appropriate sources of supply. We require our suppliers to follow this policy as well.</w:t>
      </w:r>
    </w:p>
    <w:p>
      <w:pPr/>
      <w:r>
        <w:rPr>
          <w:b w:val="0"/>
          <w:i w:val="0"/>
          <w:u w:val="none"/>
        </w:rPr>
        <w:t>EU-RoHS European Commission's Raw Materials Initiative as a list of critical raw materials of the EU. The EU Directive 2011/65/EU aims to restrict the use of certain hazardous substances in electrical and electronic equipment. The EU Raw</w:t>
      </w:r>
    </w:p>
    <w:p>
      <w:pPr/>
      <w:r>
        <w:rPr>
          <w:b w:val="0"/>
          <w:i w:val="0"/>
          <w:u w:val="none"/>
        </w:rPr>
        <w:t>i</w:t>
      </w:r>
    </w:p>
    <w:p>
      <w:pPr/>
      <w:r>
        <w:rPr>
          <w:b w:val="0"/>
          <w:i w:val="0"/>
          <w:u w:val="none"/>
        </w:rPr>
        <w:t>within the EU.</w:t>
      </w:r>
    </w:p>
    <w:p>
      <w:pPr/>
      <w:r>
        <w:rPr>
          <w:b w:val="0"/>
          <w:i w:val="0"/>
          <w:u w:val="none"/>
        </w:rPr>
        <w:t>sed on access to raw material markets worldwide, extraction of raw materials in the EU and recycling</w:t>
      </w:r>
    </w:p>
    <w:p>
      <w:pPr/>
      <w:r>
        <w:rPr>
          <w:b w:val="0"/>
          <w:i w:val="0"/>
          <w:u w:val="none"/>
        </w:rPr>
        <w:t>EU-REACH chemicals legislation is designed to improve the protection of human health and the environment from the risks posed by chemicals while increasing the competitiveness of the EU chemical industry. REACH has fundamentally harmonised and simplified the existing chemicals legislation. REACH places the burden of proof on businesses.</w:t>
      </w:r>
    </w:p>
    <w:p>
      <w:pPr/>
      <w:r>
        <w:rPr>
          <w:b w:val="0"/>
          <w:i w:val="0"/>
          <w:u w:val="none"/>
        </w:rPr>
        <w:t>EU-SVHCs englisch Substances of Very High Concern, substances of very high concern') are chemical compounds (or part of a group of chemical compounds) which have been identified as having particularly hazardous properties under REACH [see above].</w:t>
      </w:r>
    </w:p>
    <w:p>
      <w:pPr/>
      <w:r>
        <w:rPr>
          <w:b w:val="0"/>
          <w:i w:val="0"/>
          <w:u w:val="none"/>
        </w:rPr>
        <w:t>EU-Biocidal The Regulation on Biocidal Products (BPR, Regulation (EU) No. 528/2012) regulates the placing on the market and</w:t>
      </w:r>
    </w:p>
    <w:p>
      <w:pPr/>
      <w:r>
        <w:rPr>
          <w:b w:val="0"/>
          <w:i w:val="0"/>
          <w:u w:val="none"/>
        </w:rPr>
        <w:t>or bacteria due to the activity of the active substances they contain.</w:t>
      </w:r>
    </w:p>
    <w:p>
      <w:pPr/>
      <w:r>
        <w:rPr>
          <w:b w:val="0"/>
          <w:i w:val="0"/>
          <w:u w:val="none"/>
        </w:rPr>
        <w:t>Conflict Minerals RSA-Conflict Minerals-Reporting &amp; Statement/ Minerals Due Diligence: Tin, Tantalum, Tungsten, Gold, Cobalt including the RBA-Code of Conduct.</w:t>
      </w:r>
    </w:p>
    <w:p>
      <w:pPr/>
      <w:r>
        <w:rPr>
          <w:b w:val="0"/>
          <w:i w:val="0"/>
          <w:u w:val="none"/>
        </w:rPr>
        <w:t>USA-EPA Toxic Substances Control Act (TSCA), issued on January 6th, 2021 to reduce exposures to five certain chemicals that are persistent, bio accumulative and toxic (PBT) and up-date on 2022.</w:t>
      </w:r>
    </w:p>
    <w:p>
      <w:pPr/>
      <w:r>
        <w:rPr>
          <w:b w:val="0"/>
          <w:i w:val="0"/>
          <w:u w:val="none"/>
        </w:rPr>
        <w:t>California Proposition Proposition 65 Chemicals listed in the California Proposition Proposition 65 list= Warning of use of chemicals that the State of California has decided may cause cancer, birth defects, or other reproductive harm.</w:t>
      </w:r>
    </w:p>
    <w:p>
      <w:pPr/>
      <w:r>
        <w:rPr>
          <w:b w:val="0"/>
          <w:i w:val="0"/>
          <w:u w:val="none"/>
        </w:rPr>
        <w:t>JAMP «Joint Art c1e Management Promotion-consortium» is a Japanese industrial initiative to manage information about chemicals in products.</w:t>
      </w:r>
    </w:p>
    <w:p>
      <w:pPr/>
      <w:r>
        <w:rPr>
          <w:b w:val="0"/>
          <w:i w:val="0"/>
          <w:u w:val="none"/>
        </w:rPr>
        <w:t>Companies that import such equipment or products or distribute them within the EU are directly affected by the directives as they are obliged to ensure compliance.</w:t>
      </w:r>
    </w:p>
    <w:p>
      <w:pPr/>
      <w:r>
        <w:rPr>
          <w:b w:val="0"/>
          <w:i w:val="0"/>
          <w:u w:val="none"/>
        </w:rPr>
        <w:t>It is important for our company that all our suppliers inform us accordingly, even if they are not directly subject to the requirements listed above. Therefore your company will receive this letter. We want to do everything in our power to ensure that none of the products and assemblies used in our value chain contain any prohibited substances.</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Implementation</w:t>
      </w:r>
    </w:p>
    <w:p>
      <w:pPr/>
      <w:r>
        <w:rPr>
          <w:b w:val="0"/>
          <w:i w:val="0"/>
          <w:u w:val="none"/>
        </w:rPr>
        <w:t>We therefore ask you to take the following measures:</w:t>
      </w:r>
    </w:p>
    <w:p>
      <w:pPr/>
      <w:r>
        <w:rPr>
          <w:b w:val="0"/>
          <w:i w:val="0"/>
          <w:u w:val="none"/>
        </w:rPr>
        <w:t>Create an overview of all your products/assemblies that contain prohibited substances.</w:t>
      </w:r>
    </w:p>
    <w:p>
      <w:pPr/>
      <w:r>
        <w:rPr>
          <w:b w:val="0"/>
          <w:i w:val="0"/>
          <w:u w:val="none"/>
        </w:rPr>
        <w:t>Identify all materials in your supply chain that are prohibited. If you do not source your material directly from known vendors, ask your sub-vendors to disclose the relevant sources of supply (your vendors may need to contact their sub-vendors).</w:t>
      </w:r>
    </w:p>
    <w:p>
      <w:pPr/>
      <w:r>
        <w:rPr>
          <w:b w:val="0"/>
          <w:i w:val="0"/>
          <w:u w:val="none"/>
        </w:rPr>
        <w:t>Feel free to contact us should you have any further questionspurchasing@vatvalve.com / supplychain@vat.ch / purchasing@vat.my</w:t>
      </w:r>
    </w:p>
    <w:p>
      <w:pPr/>
      <w:r>
        <w:rPr>
          <w:b w:val="0"/>
          <w:i w:val="0"/>
          <w:u w:val="none"/>
        </w:rPr>
        <w:t>Vv0 L'LlL nt un your full c oupPrat1Jr in t 1is im,Jurtdrt mdttt'r</w:t>
      </w:r>
    </w:p>
    <w:p>
      <w:pPr/>
      <w:r>
        <w:rPr>
          <w:b w:val="0"/>
          <w:i w:val="0"/>
          <w:u w:val="none"/>
        </w:rPr>
        <w:t>We, the undersigned, hereby confirm and declare in the name and on behalf of our company that</w:t>
      </w:r>
    </w:p>
    <w:p>
      <w:pPr/>
      <w:r>
        <w:rPr>
          <w:b w:val="0"/>
          <w:i w:val="0"/>
          <w:u w:val="none"/>
        </w:rPr>
        <w:t>we have received the document "RoHS, REACH, SVHC, Biocidal, CA-Prop65"..</w:t>
      </w:r>
    </w:p>
    <w:p>
      <w:pPr/>
      <w:r>
        <w:rPr>
          <w:b w:val="0"/>
          <w:i w:val="0"/>
          <w:u w:val="none"/>
        </w:rPr>
        <w:t>by signing this declaration of commitment, we undertake to acknowledge and comply with all principles and regulations relating to "RoHS, REACH, SVHC, Biocidal, CA-Prop65".</w:t>
      </w:r>
    </w:p>
    <w:p>
      <w:pPr/>
      <w:r>
        <w:rPr>
          <w:b w:val="0"/>
          <w:i w:val="0"/>
          <w:u w:val="none"/>
        </w:rPr>
        <w:t>Supplier:</w:t>
        <w:tab/>
        <w:tab/>
        <w:tab/>
        <w:tab/>
        <w:t xml:space="preserve"> Street:</w:t>
        <w:tab/>
        <w:tab/>
        <w:tab/>
        <w:t xml:space="preserve"> Post code/ city: </w:t>
        <w:tab/>
        <w:tab/>
        <w:tab/>
      </w:r>
    </w:p>
    <w:p>
      <w:pPr/>
      <w:r>
        <w:rPr>
          <w:b w:val="0"/>
          <w:i w:val="0"/>
          <w:u w:val="none"/>
        </w:rPr>
        <w:t xml:space="preserve">Name of authorized signatory: </w:t>
        <w:tab/>
      </w:r>
    </w:p>
    <w:p>
      <w:pPr/>
      <w:r>
        <w:rPr>
          <w:b w:val="0"/>
          <w:i w:val="0"/>
          <w:u w:val="none"/>
        </w:rPr>
        <w:t>Signature:</w:t>
        <w:tab/>
        <w:tab/>
      </w:r>
    </w:p>
    <w:p>
      <w:pPr/>
      <w:r>
        <w:rPr>
          <w:b w:val="0"/>
          <w:i w:val="0"/>
          <w:u w:val="none"/>
        </w:rPr>
        <w:t xml:space="preserve">Place/ date: </w:t>
        <w:tab/>
      </w:r>
    </w:p>
    <w:p>
      <w:pPr/>
      <w:r>
        <w:rPr>
          <w:b w:val="0"/>
          <w:i w:val="0"/>
          <w:u w:val="none"/>
        </w:rPr>
        <w:t>Please sign one (1) copy of the present document and the completed form of the "RoHS, REACH, SVHC, Biocidal, CA-Prop65".</w:t>
      </w:r>
    </w:p>
    <w:p>
      <w:pPr/>
      <w:r>
        <w:rPr>
          <w:b w:val="0"/>
          <w:i w:val="0"/>
          <w:u w:val="none"/>
        </w:rPr>
        <w:t>Please send the duly signed documents by conventional mail to:</w:t>
      </w:r>
    </w:p>
    <w:p>
      <w:pPr/>
      <w:r>
        <w:rPr>
          <w:b w:val="0"/>
          <w:i w:val="0"/>
          <w:u w:val="none"/>
        </w:rPr>
        <w:t>VAT VAKUUMVENTILE AG, SEELISTRASSE 1, STRATEGISCHER EINKAUF; CH-9469 HAAG</w:t>
      </w:r>
    </w:p>
    <w:p>
      <w:pPr/>
      <w:r>
        <w:rPr>
          <w:b w:val="0"/>
          <w:i w:val="0"/>
          <w:u w:val="none"/>
        </w:rPr>
        <w:t>Or</w:t>
      </w:r>
    </w:p>
    <w:p>
      <w:pPr/>
      <w:r>
        <w:rPr>
          <w:b w:val="0"/>
          <w:i w:val="0"/>
          <w:u w:val="none"/>
        </w:rPr>
        <w:t>VAT Manufacturing Malaysia Sdn Bhd</w:t>
      </w:r>
    </w:p>
    <w:p>
      <w:pPr/>
      <w:r>
        <w:rPr>
          <w:b w:val="0"/>
          <w:i w:val="0"/>
          <w:u w:val="none"/>
        </w:rPr>
        <w:t>720, Persiaran Cassia Selatan 1, Kawasan Perindustrian Batu Kawan 14100 Batu Kawan, Penang</w:t>
      </w:r>
    </w:p>
    <w:p>
      <w:pPr/>
      <w:r>
        <w:rPr>
          <w:b w:val="0"/>
          <w:i w:val="0"/>
          <w:u w:val="none"/>
        </w:rPr>
        <w:t>Malaysia</w:t>
      </w:r>
    </w:p>
    <w:p>
      <w:pPr/>
      <w:r>
        <w:rPr>
          <w:b w:val="0"/>
          <w:i w:val="0"/>
          <w:u w:val="none"/>
        </w:rPr>
        <w:t>Document-No. Classification Location</w:t>
      </w:r>
    </w:p>
    <w:p>
      <w:pPr/>
      <w:r>
        <w:rPr>
          <w:b w:val="0"/>
          <w:i w:val="0"/>
          <w:u w:val="none"/>
        </w:rPr>
        <w:t>EHS_P0_004</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16.08.2022</w:t>
      </w:r>
    </w:p>
    <w:p>
      <w:pPr/>
      <w:r>
        <w:rPr>
          <w:b w:val="0"/>
          <w:i w:val="0"/>
          <w:u w:val="none"/>
        </w:rPr>
        <w:t>PASSION. PRECISION. PURITY.</w:t>
      </w:r>
    </w:p>
    <w:p>
      <w:pPr/>
      <w:r>
        <w:rPr>
          <w:b w:val="0"/>
          <w:i w:val="0"/>
          <w:u w:val="none"/>
        </w:rPr>
        <w:t>RoHS, REACH, SVHC, Biocidal, Conflict Minerals, US-TSCA, CA-Prop65</w:t>
      </w:r>
    </w:p>
    <w:p>
      <w:pPr/>
      <w:r>
        <w:rPr>
          <w:b w:val="0"/>
          <w:i w:val="0"/>
          <w:u w:val="none"/>
        </w:rPr>
        <w:t>Protect environment &amp; ensure health &amp; safety</w:t>
      </w:r>
    </w:p>
    <w:p>
      <w:pPr/>
      <w:r>
        <w:rPr>
          <w:b w:val="0"/>
          <w:i w:val="0"/>
          <w:u w:val="none"/>
        </w:rPr>
        <w:t>Appendix</w:t>
      </w:r>
    </w:p>
    <w:p>
      <w:pPr/>
      <w:r>
        <w:rPr>
          <w:b w:val="0"/>
          <w:i w:val="0"/>
          <w:u w:val="none"/>
        </w:rPr>
        <w:t>List of referred documents</w:t>
      </w:r>
    </w:p>
    <w:p>
      <w:pPr/>
      <w:r>
        <w:rPr>
          <w:b w:val="0"/>
          <w:i w:val="0"/>
          <w:u w:val="none"/>
        </w:rPr>
        <w:t>Document number</w:t>
        <w:tab/>
        <w:t>Document name</w:t>
      </w:r>
    </w:p>
    <w:p>
      <w:pPr/>
      <w:r>
        <w:rPr>
          <w:b w:val="0"/>
          <w:i w:val="0"/>
          <w:u w:val="none"/>
        </w:rPr>
        <w:t>VAT abbreviations</w:t>
      </w:r>
    </w:p>
    <w:p>
      <w:pPr/>
      <w:r>
        <w:rPr>
          <w:b w:val="0"/>
          <w:i w:val="0"/>
          <w:u w:val="none"/>
        </w:rPr>
        <w:t>All abbrevia ions can be found v;a search function n VA s g1oba con .ro red VAT Glossary: https://one.vat.info/knowhow/Processes/SitePages/V AT Glossary.aspx</w:t>
      </w:r>
    </w:p>
    <w:p>
      <w:pPr/>
      <w:r>
        <w:rPr>
          <w:b w:val="0"/>
          <w:i w:val="0"/>
          <w:u w:val="none"/>
        </w:rPr>
        <w:t>New abbreviation entries can be proposed via the workflow and are released after approval.</w:t>
      </w:r>
    </w:p>
    <w:p>
      <w:pPr/>
      <w:r>
        <w:rPr>
          <w:b w:val="0"/>
          <w:i w:val="0"/>
          <w:u w:val="none"/>
        </w:rPr>
        <w:t>Target &amp; scope</w:t>
      </w:r>
    </w:p>
    <w:p>
      <w:pPr/>
      <w:r>
        <w:rPr>
          <w:b w:val="0"/>
          <w:i w:val="0"/>
          <w:u w:val="none"/>
        </w:rPr>
        <w:t>The following document is to be used for the annual data collection on smelters used for the conflict mineral due diligence process.</w:t>
      </w:r>
    </w:p>
    <w:p>
      <w:pPr/>
      <w:r>
        <w:rPr>
          <w:b w:val="0"/>
          <w:i w:val="0"/>
          <w:u w:val="none"/>
        </w:rPr>
        <w:t>The request is to be sent to the suppliers as both information, but als as confirmation to be filled out.</w:t>
      </w:r>
    </w:p>
    <w:p>
      <w:pPr/>
      <w:r>
        <w:rPr>
          <w:b w:val="0"/>
          <w:i w:val="0"/>
          <w:u w:val="none"/>
        </w:rPr>
        <w:t>Archiving location</w:t>
      </w:r>
    </w:p>
    <w:p>
      <w:pPr/>
      <w:r>
        <w:rPr>
          <w:b w:val="0"/>
          <w:i w:val="0"/>
          <w:u w:val="none"/>
        </w:rPr>
        <w:t>Archiving duration</w:t>
      </w:r>
    </w:p>
    <w:p>
      <w:pPr/>
      <w:r>
        <w:rPr>
          <w:b w:val="0"/>
          <w:i w:val="0"/>
          <w:u w:val="none"/>
        </w:rPr>
        <w:t>xx years</w:t>
      </w:r>
    </w:p>
    <w:p>
      <w:pPr/>
      <w:r>
        <w:rPr>
          <w:b w:val="0"/>
          <w:i w:val="0"/>
          <w:u w:val="none"/>
        </w:rPr>
        <w:t>Document name</w:t>
        <w:tab/>
        <w:tab/>
        <w:t>https://one.vat.info/teams/157/Confidential Documents/50 Projects/02 Dokumentenmanagement PMS Sharepoint/03_DMS_Templates/Templates/DMS_checklist.docx</w:t>
      </w:r>
    </w:p>
    <w:p>
      <w:pPr/>
      <w:r>
        <w:rPr>
          <w:b w:val="0"/>
          <w:i w:val="0"/>
          <w:u w:val="none"/>
        </w:rPr>
        <w:t>Document version 1.0</w:t>
        <w:tab/>
        <w:t>Filled by</w:t>
        <w:tab/>
        <w:t>Name</w:t>
        <w:tab/>
        <w:t>Date</w:t>
        <w:tab/>
        <w:t>O" 01.2022</w:t>
      </w:r>
    </w:p>
    <w:p>
      <w:pPr/>
      <w:r>
        <w:rPr>
          <w:b w:val="0"/>
          <w:i w:val="0"/>
          <w:u w:val="none"/>
        </w:rPr>
        <w:t>08.05.2023</w:t>
      </w:r>
    </w:p>
    <w:p>
      <w:pPr/>
      <w:r>
        <w:rPr>
          <w:b w:val="0"/>
          <w:i w:val="0"/>
          <w:u w:val="none"/>
        </w:rPr>
        <w:t>Als führender Hersteller von Vakuumventilen sind wir uns der Verantwortung unserer Produktionsstätten und unserer Produkte gegenüber der Umwelt und der Gesellschaft bewusst. VAT unterhält ein umfassendes Qualitäts- und Umweltmanagement-System und ist nach ISO 9001 und ISO 14001 zertifiziert. VAT hat ein umfassendes Programm gestartet, um die Anforderungen der globalen Umweltgesetzgebung und der Initiativen für eine umweltfreundliche Beschaffung zu erfüllen.</w:t>
      </w:r>
    </w:p>
    <w:p>
      <w:pPr/>
      <w:r>
        <w:rPr>
          <w:b w:val="0"/>
          <w:i w:val="0"/>
          <w:u w:val="none"/>
        </w:rPr>
        <w:t>Diese weltweiten Gesetze und Vorschriften lehnen die Verwendung von schädlichen und unerwünschten Stoffen ab oder schränken die Herkunft der Stoffe aus bestimmten Regionen der Welt ein. Daher ist es auch unser Ziel, schädliche Substanzen in unseren Produkten zu reduzieren und/oder zu eliminieren. Alle Produkte, die an unsere Geschäftspartner geliefert werden, entsprechen den gesetzlichen Anforderungen (z. B. Umweltschutz- und Sicherheitsrichtlinien, verbotene Substanzen), die im Herkunftsland und im Endbestimmungsland gelten.</w:t>
      </w:r>
    </w:p>
    <w:p>
      <w:pPr/>
      <w:r>
        <w:rPr>
          <w:b w:val="0"/>
          <w:i w:val="0"/>
          <w:u w:val="none"/>
        </w:rPr>
        <w:t>Die von unseren Geschäftspartnern aus der Halbleiter- und Elektronikindustrie geforderten Informationen zu den in den Produkten enthaltenen Stoffen beruhen auf Informationen von unseren Lieferanten. Sie entsprechen dem jeweiligen Stand des Wissens und werden an die entsprechenden Geschäftspartner weitergegeben.</w:t>
      </w:r>
    </w:p>
    <w:p>
      <w:pPr/>
      <w:r>
        <w:rPr>
          <w:b w:val="0"/>
          <w:i w:val="0"/>
          <w:u w:val="none"/>
        </w:rPr>
        <w:t>Konfliktbehaftete Mineralien beziehen sich auf bestimmte Mineralien, die unter Bedingungen von bewaffneten Konflikten und Menschenrechtsverletzungen abgebaut werden, etwa in der Demokratischen Republik Kongo (DRK). Als Konfliktmineralien werden die Mineralien Zinn, Wolfram, Tantal und Gold bezeichnet, die häufig für die Herstellung von Elektronik, Schmuck und anderen Konsumgütern verwendet. Aber auch die Mineralien Kobalt und MICA sind als erweiterte Konfliktmineralien von Interesse.</w:t>
      </w:r>
    </w:p>
    <w:p>
      <w:pPr/>
      <w:r>
        <w:rPr>
          <w:b w:val="0"/>
          <w:i w:val="0"/>
          <w:u w:val="none"/>
        </w:rPr>
        <w:t>Wir verlangen von unseren Lieferanten, dass Sie sich neben den gesetzlichen Vorschriften an unseren Verhaltenscodex für Lieferanten halten. Wir tolerieren keine Kinderarbeit, unfreiwillige oder ausbeuterische Gefängnisarbeit, Sklavenarbeit oder Arbeit basierend auf Menschenhandel. Speziell möchten wir Sie auffordern sicherzustellen, dass die von Ihnen eingekauften Mineralien, die den Konfliktmineralien zugeordnet werden können und Produkte, die Konfliktmineralien enthalten, nur aus verantwortungsvollen Schmelzhütten stammen.</w:t>
      </w:r>
    </w:p>
    <w:p>
      <w:pPr/>
      <w:r>
        <w:rPr>
          <w:b w:val="0"/>
          <w:i w:val="0"/>
          <w:u w:val="none"/>
        </w:rPr>
        <w:t>Neben der gesellschaftlichen Verantwortung haben Sie als Lieferant möglicherweise verschiedenste rechtliche Verpflichtungen in Bezug auf Konfliktmineralien.</w:t>
      </w:r>
    </w:p>
    <w:p>
      <w:pPr/>
      <w:r>
        <w:rPr>
          <w:b w:val="0"/>
          <w:i w:val="0"/>
          <w:u w:val="none"/>
        </w:rPr>
        <w:t>Wenn Ihre Produkte unter die Konfliktmineralien-Regel der US-Börsenaufsichtsbehörde (SEC) fallen, so sind sie im Rahmen des Dodd-Frank Wall Street Reform and Consumer Protection Act von 2010 eingeführt wurde, verpflichtet börsennotierte Unternehmen, ihre Verwendung von Konfliktmineralien offenzulegen, wenn diese Mineralien für die Funktionalität oder Produktion eines von ihnen hergestellten oder in Auftrag gegebenen Produkts erforderlich sind. Mit dieser Vorschrift soll sichergestellt werden, dass Unternehmen über ihre Lieferketten nicht zu Konflikten und Menschenrechtsverletzungen beitragen oder davon profitieren.</w:t>
      </w:r>
    </w:p>
    <w:p>
      <w:pPr/>
      <w:r>
        <w:rPr>
          <w:b w:val="0"/>
          <w:i w:val="0"/>
          <w:u w:val="none"/>
        </w:rPr>
        <w:t>Da sich der Markt von VAT auf die USA erstreckt, unterliegt unser Unternehmen der Konfliktmineralien-Regel der SEC. Daher haben Sie als unser Lieferant eine Reihe von Verpflichtungen, die Sie erfüllen müssen. Dazu gehören:</w:t>
      </w:r>
    </w:p>
    <w:p>
      <w:pPr/>
      <w:r>
        <w:rPr>
          <w:b w:val="0"/>
          <w:i w:val="0"/>
          <w:u w:val="none"/>
        </w:rPr>
        <w:t>Durchführung einer angemessenen Herkunftslanduntersuchung (RCOI), um die Herkunft der Mineralien in Ihren Produkten zu bestimmen.</w:t>
      </w:r>
    </w:p>
    <w:p>
      <w:pPr/>
      <w:r>
        <w:rPr>
          <w:b w:val="0"/>
          <w:i w:val="0"/>
          <w:u w:val="none"/>
        </w:rPr>
        <w:t>08.05.2023</w:t>
      </w:r>
    </w:p>
    <w:p>
      <w:pPr/>
      <w:r>
        <w:rPr>
          <w:b w:val="0"/>
          <w:i w:val="0"/>
          <w:u w:val="none"/>
        </w:rPr>
        <w:t>Durchführung einer Due-Diligence-Prüfung Ihrer Lieferkette, um die Herkunft und die Überwachungskette der Mineralien zu bestätigen.</w:t>
      </w:r>
    </w:p>
    <w:p>
      <w:pPr/>
      <w:r>
        <w:rPr>
          <w:b w:val="0"/>
          <w:i w:val="0"/>
          <w:u w:val="none"/>
        </w:rPr>
        <w:t>Berichterstattung über Ihre Ergebnisse in einem Bericht über Konfliktmineralien, der bei der SEC eingereicht werden muss.</w:t>
      </w:r>
    </w:p>
    <w:p>
      <w:pPr/>
      <w:r>
        <w:rPr>
          <w:b w:val="0"/>
          <w:i w:val="0"/>
          <w:u w:val="none"/>
        </w:rPr>
        <w:t>Offenlegung der Verwendung von Konfliktmineralien in Ihren Produkten auf der Website Ihres Unternehmens.</w:t>
      </w:r>
    </w:p>
    <w:p>
      <w:pPr/>
      <w:r>
        <w:rPr>
          <w:b w:val="0"/>
          <w:i w:val="0"/>
          <w:u w:val="none"/>
        </w:rPr>
        <w:t>Die Schweiz hat ihre eigenen Vorschriften zu Konfliktmineralien, die für Unternehmen mit Sitz in der Schweiz gelten. Diese Vorschriften ähneln den Bestimmungen der US-Börsenaufsichtsbehörde SEC (Securities and Exchange Commission) zu Konfliktmineralien, es gibt jedoch einige wichtige Unterschiede, die zu beachten sind.</w:t>
      </w:r>
    </w:p>
    <w:p>
      <w:pPr/>
      <w:r>
        <w:rPr>
          <w:b w:val="0"/>
          <w:i w:val="0"/>
          <w:u w:val="none"/>
        </w:rPr>
        <w:t>Wenn Sie ein in der Schweiz ansässiger Lieferant sind, können Ihre rechtlichen Verpflichtungen in Bezug auf Konfliktmineralien folgendes umfassen:</w:t>
      </w:r>
    </w:p>
    <w:p>
      <w:pPr/>
      <w:r>
        <w:rPr>
          <w:b w:val="0"/>
          <w:i w:val="0"/>
          <w:u w:val="none"/>
        </w:rPr>
        <w:t>Durchführung einer Risikobewertung, um das mögliche Vorhandensein von Konfliktmineralien in Ihren Produkten festzustellen. Diese Bewertung sollte die Herkunft der Mineralien, das Ursprungsland und die Lieferkette, über die sie bezogen wurden, berücksichtigen.</w:t>
      </w:r>
    </w:p>
    <w:p>
      <w:pPr/>
      <w:r>
        <w:rPr>
          <w:b w:val="0"/>
          <w:i w:val="0"/>
          <w:u w:val="none"/>
        </w:rPr>
        <w:t>Umsetzung von Maßnahmen zur Sorgfaltspflicht, um die Herkunft und die Lieferkette der Mineralien in Ihren Produkten zu bestätigen.</w:t>
      </w:r>
    </w:p>
    <w:p>
      <w:pPr/>
      <w:r>
        <w:rPr>
          <w:b w:val="0"/>
          <w:i w:val="0"/>
          <w:u w:val="none"/>
        </w:rPr>
        <w:t>Berichterstattung über Ihre Ergebnisse in einem Konfliktmineralienbericht, der beim Schweizer Bundesrat eingereicht werden muss.</w:t>
      </w:r>
    </w:p>
    <w:p>
      <w:pPr/>
      <w:r>
        <w:rPr>
          <w:b w:val="0"/>
          <w:i w:val="0"/>
          <w:u w:val="none"/>
        </w:rPr>
        <w:t>Offenlegung der Verwendung von Konfliktmineralien in Ihren Produkten auf der Website Ihres Unternehmens oder in anderen öffentlich zugänglichen Materialien.</w:t>
      </w:r>
    </w:p>
    <w:p>
      <w:pPr/>
      <w:r>
        <w:rPr>
          <w:b w:val="0"/>
          <w:i w:val="0"/>
          <w:u w:val="none"/>
        </w:rPr>
        <w:t>Es ist wichtig zu beachten, dass diese Verpflichtungen nur für Unternehmen gelten, die Produkte herstellen, die Konfliktmineralien enthalten und in der Schweiz verkauft werden. Wenn Ihr Unternehmen keine Produkte herstellt, die Konfliktmineralien enthalten, oder wenn Ihre Produkte nicht in der Schweiz verkauft werden, haben Sie möglicherweise diese spezifischen Verpflichtungen nicht. Sie müssen jedoch sicherstellen, dass Ihre Lieferkette nicht zu Konflikten oder Menschenrechtsverletzungen beiträgt, und Sie können ähnliche Praktiken wie die nach Schweizer Recht vorgeschriebenen anwenden, um Ihr Engagement für eine verantwortungsvolle Beschaffung zu demonstrieren.</w:t>
      </w:r>
    </w:p>
    <w:p>
      <w:pPr/>
      <w:r>
        <w:rPr>
          <w:b w:val="0"/>
          <w:i w:val="0"/>
          <w:u w:val="none"/>
        </w:rPr>
        <w:t>Die "OECD Due Diligence Guidance for Responsible Supply Chains of Minerals from Conflict-Affected and High-Risk Areas" (OECD-Leitlinien zur Sorgfaltspflicht für verantwortungsvolle Lieferketten von Mineralien aus Konflikt- und Hochrisikogebieten) ist ein Rahmenwerk, das von der Organisation für wirtschaftliche Zusammenarbeit und Entwicklung (OECD) entwickelt wurde, um Unternehmen dabei zu helfen, die Risiken der Beschaffung von Mineralien aus Konflikt- und Hochrisikogebieten zu erkennen und anzugehen. Der Leitfaden ist freiwillig und soll Unternehmen helfen, verantwortungsvolle Beschaffungspraktiken einzuführen, die die Menschenrechte achten und nicht zu Konflikten beitragen.</w:t>
      </w:r>
    </w:p>
    <w:p>
      <w:pPr/>
      <w:r>
        <w:rPr>
          <w:b w:val="0"/>
          <w:i w:val="0"/>
          <w:u w:val="none"/>
        </w:rPr>
        <w:t>Hier sind einige wichtige Punkte aus den OECD-Leitlinien zur Sorgfaltspflicht:</w:t>
      </w:r>
    </w:p>
    <w:p>
      <w:pPr/>
      <w:r>
        <w:rPr>
          <w:b w:val="0"/>
          <w:i w:val="0"/>
          <w:u w:val="none"/>
        </w:rPr>
        <w:t>Unternehmen sollten Risikobewertungen durchführen, um die potenziellen Risiken im Zusammenhang mit der Beschaffung von Mineralien aus Konflikt- und Hochrisikogebieten zu ermitteln.</w:t>
      </w:r>
    </w:p>
    <w:p>
      <w:pPr/>
      <w:r>
        <w:rPr>
          <w:b w:val="0"/>
          <w:i w:val="0"/>
          <w:u w:val="none"/>
        </w:rPr>
        <w:t>Unternehmen sollten Due-Diligence-Maßnahmen durchführen, um die Herkunft und die Lieferkette der von ihnen verwendeten Mineralien zu bestätigen.</w:t>
      </w:r>
    </w:p>
    <w:p>
      <w:pPr/>
      <w:r>
        <w:rPr>
          <w:b w:val="0"/>
          <w:i w:val="0"/>
          <w:u w:val="none"/>
        </w:rPr>
        <w:t>08.05.2023</w:t>
      </w:r>
    </w:p>
    <w:p>
      <w:pPr/>
      <w:r>
        <w:rPr>
          <w:b w:val="0"/>
          <w:i w:val="0"/>
          <w:u w:val="none"/>
        </w:rPr>
        <w:t>Unternehmen sollten Richtlinien und Verfahren einführen, um sicherzustellen, dass sie durch ihre Beschaffungspraktiken für Mineralien nicht zu Konflikten oder Menschenrechtsverletzungen beitragen.</w:t>
      </w:r>
    </w:p>
    <w:p>
      <w:pPr/>
      <w:r>
        <w:rPr>
          <w:b w:val="0"/>
          <w:i w:val="0"/>
          <w:u w:val="none"/>
        </w:rPr>
        <w:t>Die Unternehmen sollten mit ihren Zulieferern zusammenarbeiten, um sie zu ermutigen, verantwortungsvolle Beschaffungspraktiken anzuwenden und Informationen über die Herkunft und die Überwachungskette der von ihnen gelieferten Mineralien offenzulegen.</w:t>
      </w:r>
    </w:p>
    <w:p>
      <w:pPr/>
      <w:r>
        <w:rPr>
          <w:b w:val="0"/>
          <w:i w:val="0"/>
          <w:u w:val="none"/>
        </w:rPr>
        <w:t>Die Unternehmen sollten über ihre Fortschritte bei der Umsetzung des Leitfadens berichten und ihre Beschaffungspraktiken für Mineralien transparent machen.</w:t>
      </w:r>
    </w:p>
    <w:p>
      <w:pPr/>
      <w:r>
        <w:rPr>
          <w:b w:val="0"/>
          <w:i w:val="0"/>
          <w:u w:val="none"/>
        </w:rPr>
        <w:t>Unternehmen sollten mit Stakeholdern, einschließlich Regierungen, zivilgesellschaftlichen Organisationen und anderen Akteuren der Branche, zusammenarbeiten, um die Risiken im Zusammenhang mit der Beschaffung von Mineralien aus Konflikt- und Hochrisikogebieten anzugehen.</w:t>
      </w:r>
    </w:p>
    <w:p>
      <w:pPr/>
      <w:r>
        <w:rPr>
          <w:b w:val="0"/>
          <w:i w:val="0"/>
          <w:u w:val="none"/>
        </w:rPr>
        <w:t>Speziell möchten wir Sie auffordern uns mitzuteilen, ob die von uns bei Ihnen bezogenen Produkte Werkstoffe aus der Gruppe der Konfliktmineralien (Zinn, Tantal, Wolfram, Gold) oder der Erweiterten Konfliktmineralien (Cobalt, MICA) enthalten und uns den Ursprungsort der Mineralien bekannt zu geben.</w:t>
      </w:r>
    </w:p>
    <w:p>
      <w:pPr/>
      <w:r>
        <w:rPr>
          <w:b w:val="0"/>
          <w:i w:val="0"/>
          <w:u w:val="none"/>
        </w:rPr>
        <w:t>Füllen Sie uns hierfür bitte die unter Abschnitt 4 dargestellte Tabelle aus und fügen Sie ihrer Antwort, bei Verwendung von Gold, Zinn, Tantal, Wolfram, Gold, Kobalt und/oder MICA, bitte darüber hinaus die entsprechende ausgefüllte Berichtsvorlage mit Hinweisen zu den Schmelzhütten aus:</w:t>
      </w:r>
    </w:p>
    <w:p>
      <w:pPr/>
      <w:r>
        <w:rPr>
          <w:b w:val="0"/>
          <w:i w:val="0"/>
          <w:u w:val="none"/>
        </w:rPr>
        <w:t>Konfliktmineralien (Zinn, Tantal, Wolfram, Gold): Conflict Minerals Reporting Template (CMRT)</w:t>
      </w:r>
    </w:p>
    <w:p>
      <w:pPr/>
      <w:r>
        <w:rPr>
          <w:b w:val="0"/>
          <w:i w:val="0"/>
          <w:u w:val="none"/>
        </w:rPr>
        <w:t>Erweiterte Konfliktmineralien (Kobalt, MICA): Extended Minerals Reporting Template (EMRT)</w:t>
      </w:r>
    </w:p>
    <w:p>
      <w:pPr/>
      <w:r>
        <w:rPr>
          <w:b w:val="0"/>
          <w:i w:val="0"/>
          <w:u w:val="none"/>
        </w:rPr>
        <w:t>Bei den beiden Berichtsvorlagen Conflict Minerals Reporting Template (CMRT) und Extended Minerals Reporting Template (EMRT) handelt es sich um kostenlose, standardisierte Berichtsvorlage, die von der Responsible Minerals Initiative entwickelt wurde, um Informationen zur Sorgfaltspflicht im Zusammenhang mit Konfliktmineralien zu sammeln.</w:t>
      </w:r>
    </w:p>
    <w:p>
      <w:pPr/>
      <w:r>
        <w:rPr>
          <w:b w:val="0"/>
          <w:i w:val="0"/>
          <w:u w:val="none"/>
        </w:rPr>
        <w:t>Das Dokument in der jeweils aktuellen Version können Sie kostenlos über die Responsible Minerals Initiative (responsiblemineralsinitiative.org) runterladen.</w:t>
      </w:r>
    </w:p>
    <w:p>
      <w:pPr/>
      <w:r>
        <w:rPr>
          <w:b w:val="0"/>
          <w:i w:val="0"/>
          <w:u w:val="none"/>
        </w:rPr>
        <w:t>Document-No. Classification Location</w:t>
      </w:r>
    </w:p>
    <w:p>
      <w:pPr/>
      <w:r>
        <w:rPr>
          <w:b w:val="0"/>
          <w:i w:val="0"/>
          <w:u w:val="none"/>
        </w:rPr>
        <w:t>EHS_TL_035</w:t>
      </w:r>
    </w:p>
    <w:p>
      <w:pPr/>
      <w:r>
        <w:rPr>
          <w:b w:val="0"/>
          <w:i w:val="0"/>
          <w:u w:val="none"/>
        </w:rPr>
        <w:t>Internal Global</w:t>
      </w:r>
    </w:p>
    <w:p>
      <w:pPr/>
      <w:r>
        <w:rPr>
          <w:b w:val="0"/>
          <w:i w:val="0"/>
          <w:u w:val="none"/>
        </w:rPr>
        <w:t>Owner Version Published</w:t>
      </w:r>
    </w:p>
    <w:p>
      <w:pPr/>
      <w:r>
        <w:rPr>
          <w:b w:val="0"/>
          <w:i w:val="0"/>
          <w:u w:val="none"/>
        </w:rPr>
        <w:t>Miirkli Heinz 3.0</w:t>
      </w:r>
    </w:p>
    <w:p>
      <w:pPr/>
      <w:r>
        <w:rPr>
          <w:b w:val="0"/>
          <w:i w:val="0"/>
          <w:u w:val="none"/>
        </w:rPr>
        <w:t>08.05.2023</w:t>
      </w:r>
    </w:p>
    <w:p>
      <w:pPr/>
      <w:r>
        <w:rPr>
          <w:b w:val="0"/>
          <w:i w:val="0"/>
          <w:u w:val="none"/>
        </w:rPr>
        <w:t>PASSION. PRECISION. PURITY.</w:t>
      </w:r>
    </w:p>
    <w:p>
      <w:pPr/>
      <w:r>
        <w:rPr>
          <w:b w:val="0"/>
          <w:i w:val="0"/>
          <w:u w:val="none"/>
        </w:rPr>
        <w:t>Conflict minerals Supplier enquiry</w:t>
      </w:r>
    </w:p>
    <w:p>
      <w:pPr/>
      <w:r>
        <w:rPr>
          <w:b w:val="0"/>
          <w:i w:val="0"/>
          <w:u w:val="none"/>
        </w:rPr>
        <w:t>Protect environment &amp; ensure health &amp; safety</w:t>
      </w:r>
    </w:p>
    <w:p>
      <w:pPr/>
      <w:r>
        <w:rPr>
          <w:b w:val="0"/>
          <w:i w:val="0"/>
          <w:u w:val="none"/>
        </w:rPr>
        <w:t>4.</w:t>
      </w:r>
    </w:p>
    <w:p>
      <w:pPr/>
      <w:r>
        <w:rPr>
          <w:b w:val="0"/>
          <w:i w:val="0"/>
          <w:u w:val="none"/>
        </w:rPr>
        <w:t xml:space="preserve">iermit bestatigen w;r fur das Jahr: </w:t>
        <w:tab/>
        <w:tab/>
        <w:t>_</w:t>
      </w:r>
    </w:p>
    <w:p>
      <w:pPr/>
      <w:r>
        <w:rPr>
          <w:b w:val="0"/>
          <w:i w:val="0"/>
          <w:u w:val="none"/>
        </w:rPr>
        <w:t>Freigabe Leiter Supply Chain oder Qualitat</w:t>
        <w:tab/>
        <w:t>Datum, Unterschrift Lieferant</w:t>
      </w:r>
    </w:p>
    <w:p>
      <w:pPr/>
      <w:r>
        <w:rPr>
          <w:b w:val="0"/>
          <w:i w:val="0"/>
          <w:u w:val="none"/>
        </w:rPr>
        <w:t>Bitte kontaktieren Sie den Verfasser dieses Briefes für weitere Fragen</w:t>
      </w:r>
    </w:p>
    <w:p>
      <w:pPr/>
      <w:r>
        <w:rPr>
          <w:b w:val="0"/>
          <w:i w:val="0"/>
          <w:u w:val="none"/>
        </w:rPr>
        <w:t>Printout is not subject to revision service &amp; will not be automatically updated</w:t>
        <w:tab/>
        <w:t>Page 5 of 9</w:t>
      </w:r>
    </w:p>
    <w:p>
      <w:pPr/>
      <w:r>
        <w:rPr>
          <w:b w:val="0"/>
          <w:i w:val="0"/>
          <w:u w:val="none"/>
        </w:rPr>
        <w:t>[ApprovalDateText]</w:t>
      </w:r>
    </w:p>
    <w:p>
      <w:pPr/>
      <w:r>
        <w:rPr>
          <w:b w:val="0"/>
          <w:i w:val="0"/>
          <w:u w:val="none"/>
        </w:rPr>
        <w:t>As a leading manufacturer of vacuum valves, we are aware of the responsibility of our production facilities and our products towards the environment and society. VAT maintains a comprehensive quality and environmental management system and is certified to ISO 9001 and ISO 14001. VAT has embarked on a comprehensive program to meet the requirements of global environmental legislation and green procurement initiatives.</w:t>
      </w:r>
    </w:p>
    <w:p>
      <w:pPr/>
      <w:r>
        <w:rPr>
          <w:b w:val="0"/>
          <w:i w:val="0"/>
          <w:u w:val="none"/>
        </w:rPr>
        <w:t>These global laws and regulations reject the use of harmful and undesirable substances or restrict the origin of substances from certain regions of the world. Therefore, it is also our goal to reduce and/or eliminate harmful substances in our products. All products supplied to our business partners comply with the legal requirements (e.g. environmental protection and safety guidelines, prohibited substances) applicable in the country of origin and the country of final destination.</w:t>
      </w:r>
    </w:p>
    <w:p>
      <w:pPr/>
      <w:r>
        <w:rPr>
          <w:b w:val="0"/>
          <w:i w:val="0"/>
          <w:u w:val="none"/>
        </w:rPr>
        <w:t>The information required by our business partners in the semiconductor and electronics industry regarding the substances contained in the products is based on information from our suppliers. They correspond to the respective state of knowledge and are passed on to the respective business partners.</w:t>
      </w:r>
    </w:p>
    <w:p>
      <w:pPr/>
      <w:r>
        <w:rPr>
          <w:b w:val="0"/>
          <w:i w:val="0"/>
          <w:u w:val="none"/>
        </w:rPr>
        <w:t>[ApprovalDateText]</w:t>
      </w:r>
    </w:p>
    <w:p>
      <w:pPr/>
      <w:r>
        <w:rPr>
          <w:b w:val="0"/>
          <w:i w:val="0"/>
          <w:u w:val="none"/>
        </w:rPr>
        <w:t>Conflict minerals refer to certain minerals that are mined under conditions of armed conflict and human rights abuses, such as in the Democratic Republic of Congo (DRC). Conflict minerals include the minerals tin, tungsten, tantalum, and gold, which are commonly used in the manufacture of electronics, jewelry, and other consumer goods. However, the minerals cobalt and MICA are also of interest as extended conflict minerals.</w:t>
      </w:r>
    </w:p>
    <w:p>
      <w:pPr/>
      <w:r>
        <w:rPr>
          <w:b w:val="0"/>
          <w:i w:val="0"/>
          <w:u w:val="none"/>
        </w:rPr>
        <w:t>We require our suppliers to adhere to our Supplier Code of Conduct in addition to legal requirements. We do not tolerate child labor, involuntary or exploitative prison labor, slave labor or labor based on human trafficking. Specifically, we urge you to ensure that the minerals you purchase that can be classified as conflict minerals and products that contain conflict minerals come only from responsible smelters.</w:t>
      </w:r>
    </w:p>
    <w:p>
      <w:pPr/>
      <w:r>
        <w:rPr>
          <w:b w:val="0"/>
          <w:i w:val="0"/>
          <w:u w:val="none"/>
        </w:rPr>
        <w:t>In addition to social responsibility, you as a supplier may have a wide variety of legal obligations with respect to conflict minerals.</w:t>
      </w:r>
    </w:p>
    <w:p>
      <w:pPr/>
      <w:r>
        <w:rPr>
          <w:b w:val="0"/>
          <w:i w:val="0"/>
          <w:u w:val="none"/>
        </w:rPr>
        <w:t>If your products fall under the U.S. Securities and Exchange Commission's (SEC) Conflict Minerals Rule, introduced as part of the Dodd-Frank Wall Street Reform and Consumer Protection Act of 2010, requires publicly traded companies to disclose their use of conflict minerals if those minerals are necessary to the functionality or production of a product they manufacture or contract to manufacture. The purpose of this requirement is to ensure that companies do not contribute to or benefit from conflict and human rights abuses through their supply chains.</w:t>
      </w:r>
    </w:p>
    <w:p>
      <w:pPr/>
      <w:r>
        <w:rPr>
          <w:b w:val="0"/>
          <w:i w:val="0"/>
          <w:u w:val="none"/>
        </w:rPr>
        <w:t>Because VAT's market extends to the United States, our company is subject to the SEC's Conflict Minerals Rule. Therefore, as our supplier, you have a number of obligations that you must meet. These include:</w:t>
      </w:r>
    </w:p>
    <w:p>
      <w:pPr/>
      <w:r>
        <w:rPr>
          <w:b w:val="0"/>
          <w:i w:val="0"/>
          <w:u w:val="none"/>
        </w:rPr>
        <w:t>conducting a proper country of origin investigation (RCOI) to determine the origin of the minerals in your products.</w:t>
      </w:r>
    </w:p>
    <w:p>
      <w:pPr/>
      <w:r>
        <w:rPr>
          <w:b w:val="0"/>
          <w:i w:val="0"/>
          <w:u w:val="none"/>
        </w:rPr>
        <w:t>conducting due diligence on your supply chain to confirm the origin and chain of custody of the minerals.</w:t>
      </w:r>
    </w:p>
    <w:p>
      <w:pPr/>
      <w:r>
        <w:rPr>
          <w:b w:val="0"/>
          <w:i w:val="0"/>
          <w:u w:val="none"/>
        </w:rPr>
        <w:t>reporting your findings in a conflict minerals report to be filed with the SEC.</w:t>
      </w:r>
    </w:p>
    <w:p>
      <w:pPr/>
      <w:r>
        <w:rPr>
          <w:b w:val="0"/>
          <w:i w:val="0"/>
          <w:u w:val="none"/>
        </w:rPr>
        <w:t>disclosing the use of conflict minerals in your products on your company's website.</w:t>
      </w:r>
    </w:p>
    <w:p>
      <w:pPr/>
      <w:r>
        <w:rPr>
          <w:b w:val="0"/>
          <w:i w:val="0"/>
          <w:u w:val="none"/>
        </w:rPr>
        <w:t>Switzerland has its own regulations concerning conflict minerals that apply to companies located within the country. These regulations are similar to the U.S. Securities and Exchange Commission's (SEC) conflict minerals rule, but there are some key differences to be aware of.</w:t>
      </w:r>
    </w:p>
    <w:p>
      <w:pPr/>
      <w:r>
        <w:rPr>
          <w:b w:val="0"/>
          <w:i w:val="0"/>
          <w:u w:val="none"/>
        </w:rPr>
        <w:t>If you are a supplier located in Switzerland, your legal obligations concerning conflict minerals may include the following:</w:t>
      </w:r>
    </w:p>
    <w:p>
      <w:pPr/>
      <w:r>
        <w:rPr>
          <w:b w:val="0"/>
          <w:i w:val="0"/>
          <w:u w:val="none"/>
        </w:rPr>
        <w:t>Conducting a risk assessment to determine the potential presence of conflict minerals in your products. This assessment should consider the origin of the minerals, the country of origin, and the supply chain through which they were sourced.</w:t>
      </w:r>
    </w:p>
    <w:p>
      <w:pPr/>
      <w:r>
        <w:rPr>
          <w:b w:val="0"/>
          <w:i w:val="0"/>
          <w:u w:val="none"/>
        </w:rPr>
        <w:t>Implementing due diligence measures to confirm the source and chain of custody of the minerals in your products.</w:t>
      </w:r>
    </w:p>
    <w:p>
      <w:pPr/>
      <w:r>
        <w:rPr>
          <w:b w:val="0"/>
          <w:i w:val="0"/>
          <w:u w:val="none"/>
        </w:rPr>
        <w:t>Reporting on your findings in a conflict minerals report that must be filed with the Swiss Federal Council.</w:t>
      </w:r>
    </w:p>
    <w:p>
      <w:pPr/>
      <w:r>
        <w:rPr>
          <w:b w:val="0"/>
          <w:i w:val="0"/>
          <w:u w:val="none"/>
        </w:rPr>
        <w:t>Disclosing your use of conflict minerals in your products on your company's website or in other publicly available materials.</w:t>
      </w:r>
    </w:p>
    <w:p>
      <w:pPr/>
      <w:r>
        <w:rPr>
          <w:b w:val="0"/>
          <w:i w:val="0"/>
          <w:u w:val="none"/>
        </w:rPr>
        <w:t>It is important to note that these obligations apply only to companies that manufacture products that contain conflict minerals and that are sold in Switzerland. If your company does not manufacture products that contain conflict minerals, or if your products are not sold in Switzerland, you may not have these specific obligations. However, you may still have a responsibility to ensure that your supply chain is not contributing to conflict or</w:t>
      </w:r>
    </w:p>
    <w:p>
      <w:pPr/>
      <w:r>
        <w:rPr>
          <w:b w:val="0"/>
          <w:i w:val="0"/>
          <w:u w:val="none"/>
        </w:rPr>
        <w:t>[ApprovalDateText]</w:t>
      </w:r>
    </w:p>
    <w:p>
      <w:pPr/>
      <w:r>
        <w:rPr>
          <w:b w:val="0"/>
          <w:i w:val="0"/>
          <w:u w:val="none"/>
        </w:rPr>
        <w:t>human rights abuses, and you may choose to adopt similar practices to those required under Swiss law in order to demonstrate your commitment to responsible sourcing.</w:t>
      </w:r>
    </w:p>
    <w:p>
      <w:pPr/>
      <w:r>
        <w:rPr>
          <w:b w:val="0"/>
          <w:i w:val="0"/>
          <w:u w:val="none"/>
        </w:rPr>
        <w:t>The "OECD Due Diligence Guidance for Responsible Supply Chains of Minerals from Conflict-Affected and High-Risk Areas" is a framework developed by the Organization for Economic Cooperation and Development (OECD) to help companies identify and address the risks of sourcing minerals from conflict-affected and high-risk areas. The guidance is voluntary and is intended to help companies implement responsible sourcing practices that respect human rights and avoid contributing to conflict.</w:t>
      </w:r>
    </w:p>
    <w:p>
      <w:pPr/>
      <w:r>
        <w:rPr>
          <w:b w:val="0"/>
          <w:i w:val="0"/>
          <w:u w:val="none"/>
        </w:rPr>
        <w:t>Here are a few key points from the OECD Due Diligence Guidance:</w:t>
      </w:r>
    </w:p>
    <w:p>
      <w:pPr/>
      <w:r>
        <w:rPr>
          <w:b w:val="0"/>
          <w:i w:val="0"/>
          <w:u w:val="none"/>
        </w:rPr>
        <w:t>Companies should conduct risk assessments to identify the potential risks associated with sourcing minerals from conflict-affected and high-risk areas.</w:t>
      </w:r>
    </w:p>
    <w:p>
      <w:pPr/>
      <w:r>
        <w:rPr>
          <w:b w:val="0"/>
          <w:i w:val="0"/>
          <w:u w:val="none"/>
        </w:rPr>
        <w:t>Companies should implement due diligence measures to confirm the source and chain of custody of the minerals they use.</w:t>
      </w:r>
    </w:p>
    <w:p>
      <w:pPr/>
      <w:r>
        <w:rPr>
          <w:b w:val="0"/>
          <w:i w:val="0"/>
          <w:u w:val="none"/>
        </w:rPr>
        <w:t>Companies should establish policies and procedures to ensure that they are not contributing to conflict or human rights abuses through their mineral sourcing practices.</w:t>
      </w:r>
    </w:p>
    <w:p>
      <w:pPr/>
      <w:r>
        <w:rPr>
          <w:b w:val="0"/>
          <w:i w:val="0"/>
          <w:u w:val="none"/>
        </w:rPr>
        <w:t>Companies should engage with their suppliers to encourage them to adopt responsible sourcing practices and to disclose information about the origin and chain of custody of the minerals they provide.</w:t>
      </w:r>
    </w:p>
    <w:p>
      <w:pPr/>
      <w:r>
        <w:rPr>
          <w:b w:val="0"/>
          <w:i w:val="0"/>
          <w:u w:val="none"/>
        </w:rPr>
        <w:t>Companies should report on their progress in implementing the guidance and should be transparent about their mineral sourcing practices.</w:t>
      </w:r>
    </w:p>
    <w:p>
      <w:pPr/>
      <w:r>
        <w:rPr>
          <w:b w:val="0"/>
          <w:i w:val="0"/>
          <w:u w:val="none"/>
        </w:rPr>
        <w:t>Companies should work with stakeholders, including governments, civil society organizations, and other industry players, to address the risks associated with mineral sourcing from conflict-affected and high-risk areas.</w:t>
      </w:r>
    </w:p>
    <w:p>
      <w:pPr/>
      <w:r>
        <w:rPr>
          <w:b w:val="0"/>
          <w:i w:val="0"/>
          <w:u w:val="none"/>
        </w:rPr>
        <w:t>In particular, we would like to ask you to inform us whether the products purchased from you contain materials from the group of Conflict Minerals (tin, tantalum, tungsten, gold) or Extended Conflict Minerals (cobalt, MICA) and to inform us about the place of origin of the minerals.</w:t>
      </w:r>
    </w:p>
    <w:p>
      <w:pPr/>
      <w:r>
        <w:rPr>
          <w:b w:val="0"/>
          <w:i w:val="0"/>
          <w:u w:val="none"/>
        </w:rPr>
        <w:t>For this purpose, please complete the table shown in Section 4 and, in addition, if gold, tin, tantalum, tungsten, gold, cobalt and/or MICA are used, please attach the appropriate completed report template with references regarding the smelters origin to your response:</w:t>
      </w:r>
    </w:p>
    <w:p>
      <w:pPr/>
      <w:r>
        <w:rPr>
          <w:b w:val="0"/>
          <w:i w:val="0"/>
          <w:u w:val="none"/>
        </w:rPr>
        <w:t>Conflict Minerals (Tin, Tantalum, Tungsten, Gold): Conflict Minerals Reporting Template (CMRT).</w:t>
      </w:r>
    </w:p>
    <w:p>
      <w:pPr/>
      <w:r>
        <w:rPr>
          <w:b w:val="0"/>
          <w:i w:val="0"/>
          <w:u w:val="none"/>
        </w:rPr>
        <w:t>Extended Conflict Minerals (Cobalt, MICA): Extended Minerals Reporting Template (EMRT)</w:t>
      </w:r>
    </w:p>
    <w:p>
      <w:pPr/>
      <w:r>
        <w:rPr>
          <w:b w:val="0"/>
          <w:i w:val="0"/>
          <w:u w:val="none"/>
        </w:rPr>
        <w:t>The Conflict Minerals Reporting Template (CMRT) and Extended Minerals Reporting Template (EMRT) are free, standardized reporting templates developed by the Responsible Minerals Initiative to collect due diligence information related to conflict minerals.</w:t>
      </w:r>
    </w:p>
    <w:p>
      <w:pPr/>
      <w:r>
        <w:rPr>
          <w:b w:val="0"/>
          <w:i w:val="0"/>
          <w:u w:val="none"/>
        </w:rPr>
        <w:t>The latest version of the document can be downloaded free of charge from the Responsible Minerals Initiative (responsiblemineralsinitiative.org).</w:t>
      </w:r>
    </w:p>
    <w:p>
      <w:pPr/>
      <w:r>
        <w:rPr>
          <w:b w:val="0"/>
          <w:i w:val="0"/>
          <w:u w:val="none"/>
        </w:rPr>
        <w:t>Document-No. Classification Location</w:t>
      </w:r>
    </w:p>
    <w:p>
      <w:pPr/>
      <w:r>
        <w:rPr>
          <w:b w:val="0"/>
          <w:i w:val="0"/>
          <w:u w:val="none"/>
        </w:rPr>
        <w:t>EHS_TL_035</w:t>
      </w:r>
    </w:p>
    <w:p>
      <w:pPr/>
      <w:r>
        <w:rPr>
          <w:b w:val="0"/>
          <w:i w:val="0"/>
          <w:u w:val="none"/>
        </w:rPr>
        <w:t>Internal Global</w:t>
      </w:r>
    </w:p>
    <w:p>
      <w:pPr/>
      <w:r>
        <w:rPr>
          <w:b w:val="0"/>
          <w:i w:val="0"/>
          <w:u w:val="none"/>
        </w:rPr>
        <w:t>Owner Version Published</w:t>
      </w:r>
    </w:p>
    <w:p>
      <w:pPr/>
      <w:r>
        <w:rPr>
          <w:b w:val="0"/>
          <w:i w:val="0"/>
          <w:u w:val="none"/>
        </w:rPr>
        <w:t>Miirkli Heinz 2.4</w:t>
      </w:r>
    </w:p>
    <w:p>
      <w:pPr/>
      <w:r>
        <w:rPr>
          <w:b w:val="0"/>
          <w:i w:val="0"/>
          <w:u w:val="none"/>
        </w:rPr>
        <w:t>[ApprovalDateText]</w:t>
      </w:r>
    </w:p>
    <w:p>
      <w:pPr/>
      <w:r>
        <w:rPr>
          <w:b w:val="0"/>
          <w:i w:val="0"/>
          <w:u w:val="none"/>
        </w:rPr>
        <w:t>PASSION. PRECISION. PURITY.</w:t>
      </w:r>
    </w:p>
    <w:p>
      <w:pPr/>
      <w:r>
        <w:rPr>
          <w:b w:val="0"/>
          <w:i w:val="0"/>
          <w:u w:val="none"/>
        </w:rPr>
        <w:t>Conflict minerals Supplier enquiry</w:t>
      </w:r>
    </w:p>
    <w:p>
      <w:pPr/>
      <w:r>
        <w:rPr>
          <w:b w:val="0"/>
          <w:i w:val="0"/>
          <w:u w:val="none"/>
        </w:rPr>
        <w:t>Pro ec environmen &amp; ensure hea .h &amp; safe y</w:t>
      </w:r>
    </w:p>
    <w:p>
      <w:pPr/>
      <w:r>
        <w:rPr>
          <w:b w:val="0"/>
          <w:i w:val="0"/>
          <w:u w:val="none"/>
        </w:rPr>
        <w:t>4.</w:t>
        <w:tab/>
        <w:t>Request for confirmation as a supplier of VAT</w:t>
      </w:r>
    </w:p>
    <w:p>
      <w:pPr/>
      <w:r>
        <w:rPr>
          <w:b w:val="0"/>
          <w:i w:val="0"/>
          <w:u w:val="none"/>
        </w:rPr>
        <w:t xml:space="preserve">We hereby confirm for the year: </w:t>
        <w:tab/>
      </w:r>
    </w:p>
    <w:p>
      <w:pPr/>
      <w:r>
        <w:rPr>
          <w:b w:val="0"/>
          <w:i w:val="0"/>
          <w:u w:val="none"/>
        </w:rPr>
        <w:t>Approval by Head of Supply Chain or Quality</w:t>
        <w:tab/>
        <w:t>Date, Sign Supplier</w:t>
      </w:r>
    </w:p>
    <w:p>
      <w:pPr/>
      <w:r>
        <w:rPr>
          <w:b w:val="0"/>
          <w:i w:val="0"/>
          <w:u w:val="none"/>
        </w:rPr>
        <w:t>Please contact the author of this letter for further questions</w:t>
      </w:r>
    </w:p>
    <w:p>
      <w:pPr/>
      <w:r>
        <w:rPr>
          <w:b w:val="0"/>
          <w:i w:val="0"/>
          <w:u w:val="none"/>
        </w:rPr>
        <w:t>Printout is not subject to revision service &amp; will not be automatically updated</w:t>
        <w:tab/>
        <w:t>Page 9 of 9</w:t>
      </w:r>
    </w:p>
    <w:p>
      <w:pPr/>
      <w:r>
        <w:rPr>
          <w:b w:val="0"/>
          <w:i w:val="0"/>
          <w:u w:val="none"/>
        </w:rPr>
        <w:t>10.03.2023</w:t>
      </w:r>
    </w:p>
    <w:p>
      <w:pPr/>
      <w:r>
        <w:rPr>
          <w:b w:val="0"/>
          <w:i w:val="0"/>
          <w:u w:val="none"/>
        </w:rPr>
        <w:t>Document-N . Classification Location</w:t>
      </w:r>
    </w:p>
    <w:p>
      <w:pPr/>
      <w:r>
        <w:rPr>
          <w:b w:val="0"/>
          <w:i w:val="0"/>
          <w:u w:val="none"/>
        </w:rPr>
        <w:t>EHS_WI_010</w:t>
      </w:r>
    </w:p>
    <w:p>
      <w:pPr/>
      <w:r>
        <w:rPr>
          <w:b w:val="0"/>
          <w:i w:val="0"/>
          <w:u w:val="none"/>
        </w:rPr>
        <w:t>Internal Global</w:t>
      </w:r>
    </w:p>
    <w:p>
      <w:pPr/>
      <w:r>
        <w:rPr>
          <w:b w:val="0"/>
          <w:i w:val="0"/>
          <w:u w:val="none"/>
        </w:rPr>
        <w:t>Owner Version Published</w:t>
      </w:r>
    </w:p>
    <w:p>
      <w:pPr/>
      <w:r>
        <w:rPr>
          <w:b w:val="0"/>
          <w:i w:val="0"/>
          <w:u w:val="none"/>
        </w:rPr>
        <w:t>Berger Stephan</w:t>
      </w:r>
    </w:p>
    <w:p>
      <w:pPr/>
      <w:r>
        <w:rPr>
          <w:b w:val="0"/>
          <w:i w:val="0"/>
          <w:u w:val="none"/>
        </w:rPr>
        <w:t>6.0</w:t>
      </w:r>
    </w:p>
    <w:p>
      <w:pPr/>
      <w:r>
        <w:rPr>
          <w:b w:val="0"/>
          <w:i w:val="0"/>
          <w:u w:val="none"/>
        </w:rPr>
        <w:t>10.03.2023</w:t>
      </w:r>
    </w:p>
    <w:p>
      <w:pPr/>
      <w:r>
        <w:rPr>
          <w:b w:val="0"/>
          <w:i w:val="0"/>
          <w:u w:val="none"/>
        </w:rPr>
        <w:t>PASSION. PRECISION. PURITY.</w:t>
      </w:r>
    </w:p>
    <w:p>
      <w:pPr/>
      <w:r>
        <w:rPr>
          <w:b w:val="0"/>
          <w:i w:val="0"/>
          <w:u w:val="none"/>
        </w:rPr>
        <w:t>Safety instruction for visitors</w:t>
      </w:r>
    </w:p>
    <w:p>
      <w:pPr/>
      <w:r>
        <w:rPr>
          <w:b w:val="0"/>
          <w:i w:val="0"/>
          <w:u w:val="none"/>
        </w:rPr>
        <w:t>Pro ec. environmen &amp; ensure hea h &amp; safe y</w:t>
      </w:r>
    </w:p>
    <w:p>
      <w:pPr/>
      <w:r>
        <w:rPr>
          <w:b w:val="0"/>
          <w:i w:val="0"/>
          <w:u w:val="none"/>
        </w:rPr>
        <w:t>Durch den Besucher auszufullen /Tobe filled in by the visitor</w:t>
      </w:r>
    </w:p>
    <w:p>
      <w:pPr/>
      <w:r>
        <w:rPr>
          <w:b w:val="0"/>
          <w:i w:val="0"/>
          <w:u w:val="none"/>
        </w:rPr>
        <w:t>Hiermit bestatige ich die Sicherheitsvorschriften gelesen und verstanden zu haben, und dass ich diese wahrend meinem Besuch bei VAT/ COMVAT einhalten werde.</w:t>
      </w:r>
    </w:p>
    <w:p>
      <w:pPr/>
      <w:r>
        <w:rPr>
          <w:b w:val="0"/>
          <w:i w:val="0"/>
          <w:u w:val="none"/>
        </w:rPr>
        <w:t>I hereby confirm that I have read and understood the safety regulations and that I will comply with them during my visit to VAT/</w:t>
      </w:r>
    </w:p>
    <w:p>
      <w:pPr/>
      <w:r>
        <w:rPr>
          <w:b w:val="0"/>
          <w:i w:val="0"/>
          <w:u w:val="none"/>
        </w:rPr>
        <w:t>COMVAT.</w:t>
      </w:r>
    </w:p>
    <w:p>
      <w:pPr/>
      <w:r>
        <w:rPr>
          <w:b w:val="0"/>
          <w:i w:val="0"/>
          <w:u w:val="none"/>
        </w:rPr>
        <w:t>Dieses Dokument wird im Besucherordner bei der Rezeption archiviert und nach einer Aufbewahrungsfrist van zwei Jahren vernichtet. This document is archived in the visitor folder at the reception and destroyed after a retention period of two years</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4.0</w:t>
      </w:r>
    </w:p>
    <w:p>
      <w:pPr/>
      <w:r>
        <w:rPr>
          <w:b w:val="0"/>
          <w:i w:val="0"/>
          <w:u w:val="none"/>
        </w:rPr>
        <w:t>03.08.2022</w:t>
      </w:r>
    </w:p>
    <w:p>
      <w:pPr/>
      <w:r>
        <w:rPr>
          <w:b w:val="0"/>
          <w:i w:val="0"/>
          <w:u w:val="none"/>
        </w:rPr>
        <w:t>PASSION. PRECISION. PURITY.</w:t>
      </w:r>
    </w:p>
    <w:p>
      <w:pPr/>
      <w:r>
        <w:rPr>
          <w:b w:val="0"/>
          <w:i w:val="0"/>
          <w:u w:val="none"/>
        </w:rPr>
        <w:t>Clothing</w:t>
      </w:r>
    </w:p>
    <w:p>
      <w:pPr/>
      <w:r>
        <w:rPr>
          <w:b w:val="0"/>
          <w:i w:val="0"/>
          <w:u w:val="none"/>
        </w:rPr>
        <w:t>Provide facilities &amp; equipment</w:t>
      </w:r>
    </w:p>
    <w:p>
      <w:pPr/>
      <w:r>
        <w:rPr>
          <w:b w:val="0"/>
          <w:i w:val="0"/>
          <w:u w:val="none"/>
        </w:rPr>
        <w:t>r cleanliness controlled areas</w:t>
      </w:r>
    </w:p>
    <w:p>
      <w:pPr/>
      <w:r>
        <w:rPr>
          <w:b w:val="0"/>
          <w:i w:val="0"/>
          <w:u w:val="none"/>
        </w:rPr>
        <w:t>Content</w:t>
      </w:r>
    </w:p>
    <w:p>
      <w:pPr/>
      <w:r>
        <w:rPr>
          <w:b w:val="0"/>
          <w:i w:val="0"/>
          <w:u w:val="none"/>
        </w:rPr>
        <w:t xml:space="preserve">Overview </w:t>
        <w:tab/>
        <w:t xml:space="preserve"> ,</w:t>
      </w:r>
    </w:p>
    <w:p>
      <w:pPr/>
      <w:r>
        <w:rPr>
          <w:b w:val="0"/>
          <w:i w:val="0"/>
          <w:u w:val="none"/>
        </w:rPr>
        <w:t>Overview</w:t>
      </w:r>
    </w:p>
    <w:p>
      <w:pPr/>
      <w:r>
        <w:rPr>
          <w:b w:val="0"/>
          <w:i w:val="0"/>
          <w:u w:val="none"/>
        </w:rPr>
        <w:t>Process Sponsor</w:t>
        <w:tab/>
        <w:t>Process Owner</w:t>
      </w:r>
    </w:p>
    <w:p>
      <w:pPr/>
      <w:r>
        <w:rPr>
          <w:b w:val="0"/>
          <w:i w:val="0"/>
          <w:u w:val="none"/>
        </w:rPr>
        <w:t>This VAT instruction regulates the allowed clothing and garments in defined cleanliness controlled areas. The target is to ensure that the product environment and products are kept clean at all times.</w:t>
      </w:r>
    </w:p>
    <w:p>
      <w:pPr/>
      <w:r>
        <w:rPr>
          <w:b w:val="0"/>
          <w:i w:val="0"/>
          <w:u w:val="none"/>
        </w:rPr>
        <w:t>Target &amp; scope</w:t>
        <w:tab/>
        <w:tab/>
        <w:t>This instruction applies to the employees and visitors in cleanrooms and defined cleanliness controlled areas at all VAT production sites e.g.: VAT CH, Comvat, VAT MY, VAT RO, VAT TW and internal/external service centers</w:t>
      </w:r>
    </w:p>
    <w:p>
      <w:pPr/>
      <w:r>
        <w:rPr>
          <w:b w:val="0"/>
          <w:i w:val="0"/>
          <w:u w:val="none"/>
        </w:rPr>
        <w:t>Key performance</w:t>
      </w:r>
    </w:p>
    <w:p>
      <w:pPr/>
      <w:r>
        <w:rPr>
          <w:b w:val="0"/>
          <w:i w:val="0"/>
          <w:u w:val="none"/>
        </w:rPr>
        <w:t>Training requirements</w:t>
      </w:r>
    </w:p>
    <w:p>
      <w:pPr/>
      <w:r>
        <w:rPr>
          <w:b w:val="0"/>
          <w:i w:val="0"/>
          <w:u w:val="none"/>
        </w:rPr>
        <w:t>KPI</w:t>
        <w:tab/>
        <w:t>I r</w:t>
        <w:tab/>
        <w:t>farget</w:t>
      </w:r>
    </w:p>
    <w:p>
      <w:pPr/>
      <w:r>
        <w:rPr>
          <w:b w:val="0"/>
          <w:i w:val="0"/>
          <w:u w:val="none"/>
        </w:rPr>
        <w:t>Content</w:t>
        <w:tab/>
        <w:t>Audience</w:t>
        <w:tab/>
        <w:t>Frequency</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4.0</w:t>
      </w:r>
    </w:p>
    <w:p>
      <w:pPr/>
      <w:r>
        <w:rPr>
          <w:b w:val="0"/>
          <w:i w:val="0"/>
          <w:u w:val="none"/>
        </w:rPr>
        <w:t>03.08.2022</w:t>
      </w:r>
    </w:p>
    <w:p>
      <w:pPr/>
      <w:r>
        <w:rPr>
          <w:b w:val="0"/>
          <w:i w:val="0"/>
          <w:u w:val="none"/>
        </w:rPr>
        <w:t>PASSION. PRECISION. PURITY.</w:t>
      </w:r>
    </w:p>
    <w:p>
      <w:pPr/>
      <w:r>
        <w:rPr>
          <w:b w:val="0"/>
          <w:i w:val="0"/>
          <w:u w:val="none"/>
        </w:rPr>
        <w:t>Clothing</w:t>
      </w:r>
    </w:p>
    <w:p>
      <w:pPr/>
      <w:r>
        <w:rPr>
          <w:b w:val="0"/>
          <w:i w:val="0"/>
          <w:u w:val="none"/>
        </w:rPr>
        <w:t>Provide facilities &amp; equipment</w:t>
      </w:r>
    </w:p>
    <w:p>
      <w:pPr/>
      <w:r>
        <w:rPr>
          <w:b w:val="0"/>
          <w:i w:val="0"/>
          <w:u w:val="none"/>
        </w:rPr>
        <w:t>r cleanliness controlled areas</w:t>
      </w:r>
    </w:p>
    <w:p>
      <w:pPr/>
      <w:r>
        <w:rPr>
          <w:b w:val="0"/>
          <w:i w:val="0"/>
          <w:u w:val="none"/>
        </w:rPr>
        <w:t>Definitions</w:t>
      </w:r>
    </w:p>
    <w:p>
      <w:pPr/>
      <w:r>
        <w:rPr>
          <w:b w:val="0"/>
          <w:i w:val="0"/>
          <w:u w:val="none"/>
        </w:rPr>
        <w:t>Term I Specification/ Regulation  Brief description</w:t>
      </w:r>
    </w:p>
    <w:p>
      <w:pPr/>
      <w:r>
        <w:rPr>
          <w:b w:val="0"/>
          <w:i w:val="0"/>
          <w:u w:val="none"/>
        </w:rPr>
        <w:t>Instructions for entering cleanrooms</w:t>
      </w:r>
    </w:p>
    <w:p>
      <w:pPr/>
      <w:r>
        <w:rPr>
          <w:b w:val="0"/>
          <w:i w:val="0"/>
          <w:u w:val="none"/>
        </w:rPr>
        <w:t>Entering a cleanroom</w:t>
      </w:r>
    </w:p>
    <w:p>
      <w:pPr/>
      <w:r>
        <w:rPr>
          <w:b w:val="0"/>
          <w:i w:val="0"/>
          <w:u w:val="none"/>
        </w:rPr>
        <w:t>Access to cleanrooms is restricted to persons that have previously familiarized themselves with the rules governing</w:t>
      </w:r>
    </w:p>
    <w:p>
      <w:pPr/>
      <w:r>
        <w:rPr>
          <w:b w:val="0"/>
          <w:i w:val="0"/>
          <w:u w:val="none"/>
        </w:rPr>
        <w:t>�JV✓ tJ bt h&lt; V l 'l ripere •t</w:t>
        <w:tab/>
        <w:t>( ( l'  Jur JC l'</w:t>
        <w:tab/>
        <w:t>he V  vl  r r l ted tJ obc  V</w:t>
        <w:tab/>
        <w:t>ru u</w:t>
      </w:r>
    </w:p>
    <w:p>
      <w:pPr/>
      <w:r>
        <w:rPr>
          <w:b w:val="0"/>
          <w:i w:val="0"/>
          <w:u w:val="none"/>
        </w:rPr>
        <w:t>There is no access permitted to ISO 7 and s ISO 6 cleanrooms without previous consultation and approval of the person responsible for this particular cleanliness controlled area!</w:t>
      </w:r>
    </w:p>
    <w:p>
      <w:pPr/>
      <w:r>
        <w:rPr>
          <w:b w:val="0"/>
          <w:i w:val="0"/>
          <w:u w:val="none"/>
        </w:rPr>
        <w:t>All relevant instructions and procedures must be strictly observed when visiting or performing operations in a cleanroom.</w:t>
      </w:r>
    </w:p>
    <w:p>
      <w:pPr/>
      <w:r>
        <w:rPr>
          <w:b w:val="0"/>
          <w:i w:val="0"/>
          <w:u w:val="none"/>
        </w:rPr>
        <w:t>Changing areas / Sit-Over</w:t>
      </w:r>
    </w:p>
    <w:p>
      <w:pPr/>
      <w:r>
        <w:rPr>
          <w:b w:val="0"/>
          <w:i w:val="0"/>
          <w:u w:val="none"/>
        </w:rPr>
        <w:t>All instructions displayed in the airlock area must be strictly observed!</w:t>
      </w:r>
    </w:p>
    <w:p>
      <w:pPr/>
      <w:r>
        <w:rPr>
          <w:b w:val="0"/>
          <w:i w:val="0"/>
          <w:u w:val="none"/>
        </w:rPr>
        <w:t>The so-called sit-over bench separates the staff airlock into two areas: on the unclean side, there is storage space for street clothing and street shoes, and for disposable overshoes, beard cover and cap/hairnet.</w:t>
      </w:r>
    </w:p>
    <w:p>
      <w:pPr/>
      <w:r>
        <w:rPr>
          <w:b w:val="0"/>
          <w:i w:val="0"/>
          <w:u w:val="none"/>
        </w:rPr>
        <w:t>On the clean side, the staff members will find their personal cleanroom garments and cleanroom shoes. The cleanroom garments must be put on only on the clean side.</w:t>
      </w:r>
    </w:p>
    <w:p>
      <w:pPr/>
      <w:r>
        <w:rPr>
          <w:b w:val="0"/>
          <w:i w:val="0"/>
          <w:u w:val="none"/>
        </w:rPr>
        <w:t>Instead of a sit-over, there may also be a line drawn on the floor, separating the two sides. The area behind that</w:t>
      </w:r>
    </w:p>
    <w:p>
      <w:pPr/>
      <w:r>
        <w:rPr>
          <w:b w:val="0"/>
          <w:i w:val="0"/>
          <w:u w:val="none"/>
        </w:rPr>
        <w:t>marking line is the clean side. The cleanroom garments must be put on only on the clean side.</w:t>
      </w:r>
    </w:p>
    <w:p>
      <w:pPr/>
      <w:r>
        <w:rPr>
          <w:b w:val="0"/>
          <w:i w:val="0"/>
          <w:u w:val="none"/>
        </w:rPr>
        <w:t>Cleanroom garments</w:t>
      </w:r>
    </w:p>
    <w:p>
      <w:pPr/>
      <w:r>
        <w:rPr>
          <w:b w:val="0"/>
          <w:i w:val="0"/>
          <w:u w:val="none"/>
        </w:rPr>
        <w:t></w:t>
      </w:r>
    </w:p>
    <w:p>
      <w:pPr/>
      <w:r>
        <w:rPr>
          <w:b w:val="0"/>
          <w:i w:val="0"/>
          <w:u w:val="none"/>
        </w:rPr>
        <w:t></w:t>
      </w:r>
    </w:p>
    <w:p>
      <w:pPr/>
      <w:r>
        <w:rPr>
          <w:b w:val="0"/>
          <w:i w:val="0"/>
          <w:u w:val="none"/>
        </w:rPr>
        <w:t></w:t>
      </w:r>
    </w:p>
    <w:p>
      <w:pPr/>
      <w:r>
        <w:rPr>
          <w:b w:val="0"/>
          <w:i w:val="0"/>
          <w:u w:val="none"/>
        </w:rPr>
        <w:t></w:t>
      </w:r>
    </w:p>
    <w:p>
      <w:pPr/>
      <w:r>
        <w:rPr>
          <w:b w:val="0"/>
          <w:i w:val="0"/>
          <w:u w:val="none"/>
        </w:rPr>
        <w:t></w:t>
      </w:r>
    </w:p>
    <w:p>
      <w:pPr/>
      <w:r>
        <w:rPr>
          <w:b w:val="0"/>
          <w:i w:val="0"/>
          <w:u w:val="none"/>
        </w:rPr>
        <w:t></w:t>
      </w:r>
    </w:p>
    <w:p>
      <w:pPr/>
      <w:r>
        <w:rPr>
          <w:b w:val="0"/>
          <w:i w:val="0"/>
          <w:u w:val="none"/>
        </w:rPr>
        <w:t>All instructions displayed in the airlock area must be strictly observed!</w:t>
      </w:r>
    </w:p>
    <w:p>
      <w:pPr/>
      <w:r>
        <w:rPr>
          <w:b w:val="0"/>
          <w:i w:val="0"/>
          <w:u w:val="none"/>
        </w:rPr>
        <w:t>In some cleanrooms, it is mandatory to wear gloves, face mask (covering the mouth), beard cover and cap/hairnet. It must be ensured that no hair protrudes from below the cap/hairnet or beard cover</w:t>
      </w:r>
    </w:p>
    <w:p>
      <w:pPr/>
      <w:r>
        <w:rPr>
          <w:b w:val="0"/>
          <w:i w:val="0"/>
          <w:u w:val="none"/>
        </w:rPr>
        <w:t>To prevent cross-contamination, cleanroom garments and personal clothes must never be put or hung up together, or next to each other!</w:t>
      </w:r>
    </w:p>
    <w:p>
      <w:pPr/>
      <w:r>
        <w:rPr>
          <w:b w:val="0"/>
          <w:i w:val="0"/>
          <w:u w:val="none"/>
        </w:rPr>
        <w:t>bed sposed of i 1 the s.:iecial waste</w:t>
      </w:r>
    </w:p>
    <w:p>
      <w:pPr/>
      <w:r>
        <w:rPr>
          <w:b w:val="0"/>
          <w:i w:val="0"/>
          <w:u w:val="none"/>
        </w:rPr>
        <w:t>containers provided. Using dirty or torn pieces of garment is not permitted!</w:t>
      </w:r>
    </w:p>
    <w:p>
      <w:pPr/>
      <w:r>
        <w:rPr>
          <w:b w:val="0"/>
          <w:i w:val="0"/>
          <w:u w:val="none"/>
        </w:rPr>
        <w:t>Only clean long trousers and ankle-length skirts allowed underneath the cleanroom coat. Stockings are also permitted under the coat as legwear.</w:t>
      </w:r>
    </w:p>
    <w:p>
      <w:pPr/>
      <w:r>
        <w:rPr>
          <w:b w:val="0"/>
          <w:i w:val="0"/>
          <w:u w:val="none"/>
        </w:rPr>
        <w:t>Instead off a cleanroom coat a corresponding coverall can be worn.</w:t>
      </w:r>
    </w:p>
    <w:p>
      <w:pPr/>
      <w:r>
        <w:rPr>
          <w:b w:val="0"/>
          <w:i w:val="0"/>
          <w:u w:val="none"/>
        </w:rPr>
        <w:t>No jewellery (rings, watches, bracelets, etc.) and cosmetics allowed when working in a cleanroom (see PFE_PO_018)!</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4.0</w:t>
      </w:r>
    </w:p>
    <w:p>
      <w:pPr/>
      <w:r>
        <w:rPr>
          <w:b w:val="0"/>
          <w:i w:val="0"/>
          <w:u w:val="none"/>
        </w:rPr>
        <w:t>03.08.2022</w:t>
      </w:r>
    </w:p>
    <w:p>
      <w:pPr/>
      <w:r>
        <w:rPr>
          <w:b w:val="0"/>
          <w:i w:val="0"/>
          <w:u w:val="none"/>
        </w:rPr>
        <w:t>PASSION. PRECISION. PURITY.</w:t>
      </w:r>
    </w:p>
    <w:p>
      <w:pPr/>
      <w:r>
        <w:rPr>
          <w:b w:val="0"/>
          <w:i w:val="0"/>
          <w:u w:val="none"/>
        </w:rPr>
        <w:t>Clothing</w:t>
      </w:r>
    </w:p>
    <w:p>
      <w:pPr/>
      <w:r>
        <w:rPr>
          <w:b w:val="0"/>
          <w:i w:val="0"/>
          <w:u w:val="none"/>
        </w:rPr>
        <w:t>Provide facilities &amp; equipment</w:t>
      </w:r>
    </w:p>
    <w:p>
      <w:pPr/>
      <w:r>
        <w:rPr>
          <w:b w:val="0"/>
          <w:i w:val="0"/>
          <w:u w:val="none"/>
        </w:rPr>
        <w:t>r cleanliness controlled areas</w:t>
      </w:r>
    </w:p>
    <w:p>
      <w:pPr/>
      <w:r>
        <w:rPr>
          <w:b w:val="0"/>
          <w:i w:val="0"/>
          <w:u w:val="none"/>
        </w:rPr>
        <w:t>Cleaning cleanroom clothing</w:t>
      </w:r>
    </w:p>
    <w:p>
      <w:pPr/>
      <w:r>
        <w:rPr>
          <w:b w:val="0"/>
          <w:i w:val="0"/>
          <w:u w:val="none"/>
        </w:rPr>
        <w:t>The cleanroom clothing may only be cleaned by suitable cleaning companies. The cleaning companies must be qualified to clean the corresponding cleanroom clothing</w:t>
      </w:r>
    </w:p>
    <w:p>
      <w:pPr/>
      <w:r>
        <w:rPr>
          <w:b w:val="0"/>
          <w:i w:val="0"/>
          <w:u w:val="none"/>
        </w:rPr>
        <w:t>03.08.2022</w:t>
      </w:r>
    </w:p>
    <w:p>
      <w:pPr/>
      <w:r>
        <w:rPr>
          <w:b w:val="0"/>
          <w:i w:val="0"/>
          <w:u w:val="none"/>
        </w:rPr>
        <w:t>03.08.2022</w:t>
      </w:r>
    </w:p>
    <w:p>
      <w:pPr/>
      <w:r>
        <w:rPr>
          <w:b w:val="0"/>
          <w:i w:val="0"/>
          <w:u w:val="none"/>
        </w:rPr>
        <w:t>03.08.2022</w:t>
      </w:r>
    </w:p>
    <w:p>
      <w:pPr/>
      <w:r>
        <w:rPr>
          <w:b w:val="0"/>
          <w:i w:val="0"/>
          <w:u w:val="none"/>
        </w:rPr>
        <w:t>Document-No. Classification Location</w:t>
      </w:r>
    </w:p>
    <w:p>
      <w:pPr/>
      <w:r>
        <w:rPr>
          <w:b w:val="0"/>
          <w:i w:val="0"/>
          <w:u w:val="none"/>
        </w:rPr>
        <w:t>PFE_PO_008</w:t>
      </w:r>
    </w:p>
    <w:p>
      <w:pPr/>
      <w:r>
        <w:rPr>
          <w:b w:val="0"/>
          <w:i w:val="0"/>
          <w:u w:val="none"/>
        </w:rPr>
        <w:t>Internal</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cleanrooms acc. to class ISO 8 and attached grey rooms</w:t>
      </w:r>
    </w:p>
    <w:p>
      <w:pPr/>
      <w:r>
        <w:rPr>
          <w:b w:val="0"/>
          <w:i w:val="0"/>
          <w:u w:val="none"/>
        </w:rPr>
        <w:t>As a principle, clean long legwear must be worn under the coats. The coat must be completely buttoned up and closed at the collar.</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Cleanroom class ISO 8 / Grey room1</w:t>
      </w:r>
    </w:p>
    <w:p>
      <w:pPr/>
      <w:r>
        <w:rPr>
          <w:b w:val="0"/>
          <w:i w:val="0"/>
          <w:u w:val="none"/>
        </w:rPr>
        <w:t>VAT Cleanroom staff/ Visitors (VAT staff, suppliers ...)</w:t>
      </w:r>
    </w:p>
    <w:p>
      <w:pPr/>
      <w:r>
        <w:rPr>
          <w:b w:val="0"/>
          <w:i w:val="0"/>
          <w:u w:val="none"/>
        </w:rPr>
        <w:t>Disposable cleanroom cap/hairnet</w:t>
      </w:r>
    </w:p>
    <w:p>
      <w:pPr/>
      <w:r>
        <w:rPr>
          <w:b w:val="0"/>
          <w:i w:val="0"/>
          <w:u w:val="none"/>
        </w:rPr>
        <w:t>(Hair must be completely covered by the cap/hairnet)</w:t>
      </w:r>
    </w:p>
    <w:p>
      <w:pPr/>
      <w:r>
        <w:rPr>
          <w:b w:val="0"/>
          <w:i w:val="0"/>
          <w:u w:val="none"/>
        </w:rPr>
        <w:t>Disposable cleanroom beard cover</w:t>
      </w:r>
    </w:p>
    <w:p>
      <w:pPr/>
      <w:r>
        <w:rPr>
          <w:b w:val="0"/>
          <w:i w:val="0"/>
          <w:u w:val="none"/>
        </w:rPr>
        <w:t>(Required for men wearing a beard! Also applies to men that have not shaved for a day. See PFE_PO_009)</w:t>
      </w:r>
    </w:p>
    <w:p>
      <w:pPr/>
      <w:r>
        <w:rPr>
          <w:b w:val="0"/>
          <w:i w:val="0"/>
          <w:u w:val="none"/>
        </w:rPr>
        <w:t>Reusable cleanroom coat white</w:t>
      </w:r>
    </w:p>
    <w:p>
      <w:pPr/>
      <w:r>
        <w:rPr>
          <w:b w:val="0"/>
          <w:i w:val="0"/>
          <w:u w:val="none"/>
        </w:rPr>
        <w:t>(with cuffs and high-necked collar, "VISITOR" is printed in large letters on the back of visitor's coats provided for internal and external visitors in the designated airlock areas). Instead off a cleanroom coat a corresponding coverall can be worn.</w:t>
      </w:r>
    </w:p>
    <w:p>
      <w:pPr/>
      <w:r>
        <w:rPr>
          <w:b w:val="0"/>
          <w:i w:val="0"/>
          <w:u w:val="none"/>
        </w:rPr>
        <w:t>If required: disposable cleanroom face mask (e.g., based on risk assessment ...)</w:t>
      </w:r>
    </w:p>
    <w:p>
      <w:pPr/>
      <w:r>
        <w:rPr>
          <w:b w:val="0"/>
          <w:i w:val="0"/>
          <w:u w:val="none"/>
        </w:rPr>
        <w:t>Cleanroom safety shoes or disposable overshoes</w:t>
      </w:r>
    </w:p>
    <w:p>
      <w:pPr/>
      <w:r>
        <w:rPr>
          <w:b w:val="0"/>
          <w:i w:val="0"/>
          <w:u w:val="none"/>
        </w:rPr>
        <w:t>If required: disposable cleanroom gloves (1-layer. See PFE_WI_051)</w:t>
      </w:r>
    </w:p>
    <w:p>
      <w:pPr/>
      <w:r>
        <w:rPr>
          <w:b w:val="0"/>
          <w:i w:val="0"/>
          <w:u w:val="none"/>
        </w:rPr>
        <w:t>If required: cleanroom oversleeves (e.g., based on risk assessment)</w:t>
      </w:r>
    </w:p>
    <w:p>
      <w:pPr/>
      <w:r>
        <w:rPr>
          <w:b w:val="0"/>
          <w:i w:val="0"/>
          <w:u w:val="none"/>
        </w:rPr>
        <w:t>Clean long legwear required</w:t>
      </w:r>
    </w:p>
    <w:p>
      <w:pPr/>
      <w:r>
        <w:rPr>
          <w:b w:val="0"/>
          <w:i w:val="0"/>
          <w:u w:val="none"/>
        </w:rPr>
        <w:t>(e.g., no shorts permitted in grey areas! No dirty working trousers underneath the cleanroom coat permitted in cleanrooms!)</w:t>
      </w:r>
    </w:p>
    <w:p>
      <w:pPr/>
      <w:r>
        <w:rPr>
          <w:b w:val="0"/>
          <w:i w:val="0"/>
          <w:u w:val="none"/>
        </w:rPr>
        <w:t>(Illustrative picture)</w:t>
      </w:r>
    </w:p>
    <w:p>
      <w:pPr/>
      <w:r>
        <w:rPr>
          <w:b w:val="0"/>
          <w:i w:val="0"/>
          <w:u w:val="none"/>
        </w:rPr>
        <w:t>7Cleanroom class - ISO 14644-1 / Grey room  clean area - ISO 14644-1</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cleanrooms acc. to class ISO 7</w:t>
      </w:r>
    </w:p>
    <w:p>
      <w:pPr/>
      <w:r>
        <w:rPr>
          <w:b w:val="0"/>
          <w:i w:val="0"/>
          <w:u w:val="none"/>
        </w:rPr>
        <w:t>Access is only via attached airlock areas or via air shower. Access limited to authorized and trained personnel</w:t>
      </w:r>
    </w:p>
    <w:p>
      <w:pPr/>
      <w:r>
        <w:rPr>
          <w:b w:val="0"/>
          <w:i w:val="0"/>
          <w:u w:val="none"/>
        </w:rPr>
        <w:t>Document-No. Classification Location</w:t>
      </w:r>
    </w:p>
    <w:p>
      <w:pPr/>
      <w:r>
        <w:rPr>
          <w:b w:val="0"/>
          <w:i w:val="0"/>
          <w:u w:val="none"/>
        </w:rPr>
        <w:t>PFE_P0_008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Cleanroom class ISO 72</w:t>
      </w:r>
    </w:p>
    <w:p>
      <w:pPr/>
      <w:r>
        <w:rPr>
          <w:b w:val="0"/>
          <w:i w:val="0"/>
          <w:u w:val="none"/>
        </w:rPr>
        <w:t>VAT Cleanroom Staff</w:t>
      </w:r>
    </w:p>
    <w:p>
      <w:pPr/>
      <w:r>
        <w:rPr>
          <w:b w:val="0"/>
          <w:i w:val="0"/>
          <w:u w:val="none"/>
        </w:rPr>
        <w:t>Disposable cleanroom cap/hairnet</w:t>
      </w:r>
    </w:p>
    <w:p>
      <w:pPr/>
      <w:r>
        <w:rPr>
          <w:b w:val="0"/>
          <w:i w:val="0"/>
          <w:u w:val="none"/>
        </w:rPr>
        <w:t>(Hair must be completely covered by the cap/hairnet)</w:t>
      </w:r>
    </w:p>
    <w:p>
      <w:pPr/>
      <w:r>
        <w:rPr>
          <w:b w:val="0"/>
          <w:i w:val="0"/>
          <w:u w:val="none"/>
        </w:rPr>
        <w:t>Disposable cleanroom beard cover</w:t>
      </w:r>
    </w:p>
    <w:p>
      <w:pPr/>
      <w:r>
        <w:rPr>
          <w:b w:val="0"/>
          <w:i w:val="0"/>
          <w:u w:val="none"/>
        </w:rPr>
        <w:t>(Required for men wearing a beard! Also applies to men that have not shaved for a day. See PFE_PO_009)</w:t>
      </w:r>
    </w:p>
    <w:p>
      <w:pPr/>
      <w:r>
        <w:rPr>
          <w:b w:val="0"/>
          <w:i w:val="0"/>
          <w:u w:val="none"/>
        </w:rPr>
        <w:t>Reusable cleanroom coveralls (preferably white)</w:t>
      </w:r>
    </w:p>
    <w:p>
      <w:pPr/>
      <w:r>
        <w:rPr>
          <w:b w:val="0"/>
          <w:i w:val="0"/>
          <w:u w:val="none"/>
        </w:rPr>
        <w:t>Disposable cleanroom face mask</w:t>
      </w:r>
    </w:p>
    <w:p>
      <w:pPr/>
      <w:r>
        <w:rPr>
          <w:b w:val="0"/>
          <w:i w:val="0"/>
          <w:u w:val="none"/>
        </w:rPr>
        <w:t>(face mask can be fixed with a clip above the cap/hairnet)</w:t>
      </w:r>
    </w:p>
    <w:p>
      <w:pPr/>
      <w:r>
        <w:rPr>
          <w:b w:val="0"/>
          <w:i w:val="0"/>
          <w:u w:val="none"/>
        </w:rPr>
        <w:t>Cleanroom safety shoes*</w:t>
      </w:r>
    </w:p>
    <w:p>
      <w:pPr/>
      <w:r>
        <w:rPr>
          <w:b w:val="0"/>
          <w:i w:val="0"/>
          <w:u w:val="none"/>
        </w:rPr>
        <w:t>(*gaiters not required under class ISO 7)</w:t>
      </w:r>
    </w:p>
    <w:p>
      <w:pPr/>
      <w:r>
        <w:rPr>
          <w:b w:val="0"/>
          <w:i w:val="0"/>
          <w:u w:val="none"/>
        </w:rPr>
        <w:t>Disposable cleanroom gloves (nitrile / 2-layers. See PFE_WI_051)</w:t>
      </w:r>
    </w:p>
    <w:p>
      <w:pPr/>
      <w:r>
        <w:rPr>
          <w:b w:val="0"/>
          <w:i w:val="0"/>
          <w:u w:val="none"/>
        </w:rPr>
        <w:t>(Illustrative picture,)</w:t>
        <w:tab/>
        <w:t>2 Cleanroom class - ISO 14644-1</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cleanrooms acc. to class s ISO 6</w:t>
      </w:r>
    </w:p>
    <w:p>
      <w:pPr/>
      <w:r>
        <w:rPr>
          <w:b w:val="0"/>
          <w:i w:val="0"/>
          <w:u w:val="none"/>
        </w:rPr>
        <w:t>Access is only via attached airlock areas. Access limited to authorized and trained personnel!</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cleanrooms acc. to class s ISO 6 (ACC controlled)</w:t>
      </w:r>
    </w:p>
    <w:p>
      <w:pPr/>
      <w:r>
        <w:rPr>
          <w:b w:val="0"/>
          <w:i w:val="0"/>
          <w:u w:val="none"/>
        </w:rPr>
        <w:t>Access is only via attached airlock areas. Access limited to authorized and trained personnel!</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cleanrooms acc. to class ISO 7 and cleanroom class s ISO 6 (Visitors)</w:t>
      </w:r>
    </w:p>
    <w:p>
      <w:pPr/>
      <w:r>
        <w:rPr>
          <w:b w:val="0"/>
          <w:i w:val="0"/>
          <w:u w:val="none"/>
        </w:rPr>
        <w:t>Access ·s on1y via attached airlock areas. Access limited to authorized and tra ned personnel'</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Staying at SD modules (example: mobile flow boxes ...)</w:t>
      </w:r>
    </w:p>
    <w:p>
      <w:pPr/>
      <w:r>
        <w:rPr>
          <w:b w:val="0"/>
          <w:i w:val="0"/>
          <w:u w:val="none"/>
        </w:rPr>
        <w:t>As a principle, clean long legwear must be worn under the coats. The coat must be completely buttoned up. (Example: open laminar flow cleaning ...)</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clean areas (example: cleanroom tents ...)</w:t>
      </w:r>
    </w:p>
    <w:p>
      <w:pPr/>
      <w:r>
        <w:rPr>
          <w:b w:val="0"/>
          <w:i w:val="0"/>
          <w:u w:val="none"/>
        </w:rPr>
        <w:t>As a principle, clean long legwear must be worn under the coats. The coat must be completely buttoned up. (Example: closed laminar flow cleaning ...)</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Cleanroom staff accessing/staying in areas adjacent to cleanrooms</w:t>
      </w:r>
    </w:p>
    <w:p>
      <w:pPr/>
      <w:r>
        <w:rPr>
          <w:b w:val="0"/>
          <w:i w:val="0"/>
          <w:u w:val="none"/>
        </w:rPr>
        <w:t>Cleanroom garments are only permitted in some adjacent areas. No cleanroom coats are permitted in staff restaurants.</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controlled cleanliness rooms</w:t>
      </w:r>
    </w:p>
    <w:p>
      <w:pPr/>
      <w:r>
        <w:rPr>
          <w:b w:val="0"/>
          <w:i w:val="0"/>
          <w:u w:val="none"/>
        </w:rPr>
        <w:t>As a principle, clean long legwear must be worn under the coats. The coat must be completely buttoned up.</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controlled cleanliness zones</w:t>
      </w:r>
    </w:p>
    <w:p>
      <w:pPr/>
      <w:r>
        <w:rPr>
          <w:b w:val="0"/>
          <w:i w:val="0"/>
          <w:u w:val="none"/>
        </w:rPr>
        <w:t>As a principle, clean long ,egwear must be worn under the coats. �he coat must be completely buttoned up. (Examp1e· areas surrounding cleaning machine ...)</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Cleanroom or cleanliness staff accessing/staying in not cleanliness controlled areas</w:t>
      </w:r>
    </w:p>
    <w:p>
      <w:pPr/>
      <w:r>
        <w:rPr>
          <w:b w:val="0"/>
          <w:i w:val="0"/>
          <w:u w:val="none"/>
        </w:rPr>
        <w:t>It is not permitted to wear cleanroom or cleanliness garments outside of cleanliness controlled areas. Only street clothes may be worn upon leaving the site.</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Accessing/staying in not controlled areas (production)</w:t>
      </w:r>
    </w:p>
    <w:p>
      <w:pPr/>
      <w:r>
        <w:rPr>
          <w:b w:val="0"/>
          <w:i w:val="0"/>
          <w:u w:val="none"/>
        </w:rPr>
        <w:t>All staff on the shop floor and/or in the logistics area wears the appropriate defined work clothes (uniforms/sets or variants). Office staff is not required to wear the defined work clothes, expect when performing operations on the shop floor and/or in the logistics area. Safety shoe requirements must be observed at all times!</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Release of cleanroom clothing</w:t>
      </w:r>
    </w:p>
    <w:p>
      <w:pPr/>
      <w:r>
        <w:rPr>
          <w:b w:val="0"/>
          <w:i w:val="0"/>
          <w:u w:val="none"/>
        </w:rPr>
        <w:t>If not the same approved clothing as in the VAT HQ (CH) is used, the clean room clothing must be approved in advance by the High Purity Management (CH).</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Appendix</w:t>
      </w:r>
    </w:p>
    <w:p>
      <w:pPr/>
      <w:r>
        <w:rPr>
          <w:b w:val="0"/>
          <w:i w:val="0"/>
          <w:u w:val="none"/>
        </w:rPr>
        <w:t>List of referred documents</w:t>
      </w:r>
    </w:p>
    <w:p>
      <w:pPr/>
      <w:r>
        <w:rPr>
          <w:b w:val="0"/>
          <w:i w:val="0"/>
          <w:u w:val="none"/>
        </w:rPr>
        <w:t>Document number</w:t>
        <w:tab/>
        <w:t>Document name</w:t>
      </w:r>
    </w:p>
    <w:p>
      <w:pPr/>
      <w:r>
        <w:rPr>
          <w:b w:val="0"/>
          <w:i w:val="0"/>
          <w:u w:val="none"/>
        </w:rPr>
        <w:t>VAT DMS document PFE_PO_009 Obligation to wear a cap and beard cover in the cleanroom VAT DMS document</w:t>
      </w:r>
    </w:p>
    <w:p>
      <w:pPr/>
      <w:r>
        <w:rPr>
          <w:b w:val="0"/>
          <w:i w:val="0"/>
          <w:u w:val="none"/>
        </w:rPr>
        <w:t>VAT DMS document PFE_PO_010 Specifications for cleanroom gloves</w:t>
      </w:r>
    </w:p>
    <w:p>
      <w:pPr/>
      <w:r>
        <w:rPr>
          <w:b w:val="0"/>
          <w:i w:val="0"/>
          <w:u w:val="none"/>
        </w:rPr>
        <w:t>VAT DMS document PFE_PO_018 Jewellery-cosmetics and smokers in the cleanroom ISO 14644- -</w:t>
        <w:tab/>
        <w:t>environments</w:t>
      </w:r>
    </w:p>
    <w:p>
      <w:pPr/>
      <w:r>
        <w:rPr>
          <w:b w:val="0"/>
          <w:i w:val="0"/>
          <w:u w:val="none"/>
        </w:rPr>
        <w:t>VDA 19.2 Technical cleanliness in assembly</w:t>
      </w:r>
    </w:p>
    <w:p>
      <w:pPr/>
      <w:r>
        <w:rPr>
          <w:b w:val="0"/>
          <w:i w:val="0"/>
          <w:u w:val="none"/>
        </w:rPr>
        <w:t>VAT abbreviations</w:t>
      </w:r>
    </w:p>
    <w:p>
      <w:pPr/>
      <w:r>
        <w:rPr>
          <w:b w:val="0"/>
          <w:i w:val="0"/>
          <w:u w:val="none"/>
        </w:rPr>
        <w:t>All abbreviations can be found via search function in VATs global controlled VAT Glossary: ht tps://one.vat .info/knowhow/Processes/SitePages/VA. G,ossary.aspx</w:t>
      </w:r>
    </w:p>
    <w:p>
      <w:pPr/>
      <w:r>
        <w:rPr>
          <w:b w:val="0"/>
          <w:i w:val="0"/>
          <w:u w:val="none"/>
        </w:rPr>
        <w:t>New abbreviation entries can be proposed via the workflow and are released after approval.</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lnhalt</w:t>
      </w:r>
    </w:p>
    <w:p>
      <w:pPr/>
      <w:r>
        <w:rPr>
          <w:b w:val="0"/>
          <w:i w:val="0"/>
          <w:u w:val="none"/>
        </w:rPr>
        <w:t>Overview</w:t>
      </w:r>
    </w:p>
    <w:p>
      <w:pPr/>
      <w:r>
        <w:rPr>
          <w:b w:val="0"/>
          <w:i w:val="0"/>
          <w:u w:val="none"/>
        </w:rPr>
        <w:t>Process Sponsor</w:t>
        <w:tab/>
        <w:t>Process Owner</w:t>
      </w:r>
    </w:p>
    <w:p>
      <w:pPr/>
      <w:r>
        <w:rPr>
          <w:b w:val="0"/>
          <w:i w:val="0"/>
          <w:u w:val="none"/>
        </w:rPr>
        <w:t>Diese Vorschrift regelt die Bekleidung in definierten Sauberkeitsbereichen. Darnit soil sichergestellt werden, dass die Umgebung bzw. die Produkte sauber gehalten werden.</w:t>
      </w:r>
    </w:p>
    <w:p>
      <w:pPr/>
      <w:r>
        <w:rPr>
          <w:b w:val="0"/>
          <w:i w:val="0"/>
          <w:u w:val="none"/>
        </w:rPr>
        <w:t>Target &amp; scope</w:t>
        <w:tab/>
        <w:t>Diese Anweisung gilt fur die Mitarbeiter und Besucher in Reinraumen und definierten</w:t>
      </w:r>
    </w:p>
    <w:p>
      <w:pPr/>
      <w:r>
        <w:rPr>
          <w:b w:val="0"/>
          <w:i w:val="0"/>
          <w:u w:val="none"/>
        </w:rPr>
        <w:t>Key performance indicators</w:t>
      </w:r>
    </w:p>
    <w:p>
      <w:pPr/>
      <w:r>
        <w:rPr>
          <w:b w:val="0"/>
          <w:i w:val="0"/>
          <w:u w:val="none"/>
        </w:rPr>
        <w:t>RO, VAT TW und internen/externen Service-Centern.</w:t>
      </w:r>
    </w:p>
    <w:p>
      <w:pPr/>
      <w:r>
        <w:rPr>
          <w:b w:val="0"/>
          <w:i w:val="0"/>
          <w:u w:val="none"/>
        </w:rPr>
        <w:t>KPI (efficiency &amp; effectivness)</w:t>
        <w:tab/>
        <w:t>1 arget</w:t>
      </w:r>
    </w:p>
    <w:p>
      <w:pPr/>
      <w:r>
        <w:rPr>
          <w:b w:val="0"/>
          <w:i w:val="0"/>
          <w:u w:val="none"/>
        </w:rPr>
        <w:t>'"t. VAT 'v1Y, VAT</w:t>
      </w:r>
    </w:p>
    <w:p>
      <w:pPr/>
      <w:r>
        <w:rPr>
          <w:b w:val="0"/>
          <w:i w:val="0"/>
          <w:u w:val="none"/>
        </w:rPr>
        <w:t>Training requirements</w:t>
      </w:r>
    </w:p>
    <w:p>
      <w:pPr/>
      <w:r>
        <w:rPr>
          <w:b w:val="0"/>
          <w:i w:val="0"/>
          <w:u w:val="none"/>
        </w:rPr>
        <w:t>Content</w:t>
        <w:tab/>
        <w:t>Audience</w:t>
      </w:r>
    </w:p>
    <w:p>
      <w:pPr/>
      <w:r>
        <w:rPr>
          <w:b w:val="0"/>
          <w:i w:val="0"/>
          <w:u w:val="none"/>
        </w:rPr>
        <w:t>Frequency</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Definitions</w:t>
      </w:r>
    </w:p>
    <w:p>
      <w:pPr/>
      <w:r>
        <w:rPr>
          <w:b w:val="0"/>
          <w:i w:val="0"/>
          <w:u w:val="none"/>
        </w:rPr>
        <w:t>Term I Specification / Regulation</w:t>
      </w:r>
    </w:p>
    <w:p>
      <w:pPr/>
      <w:r>
        <w:rPr>
          <w:b w:val="0"/>
          <w:i w:val="0"/>
          <w:u w:val="none"/>
        </w:rPr>
        <w:t>Erklarungen zum Betreten von Reinraumen</w:t>
      </w:r>
    </w:p>
    <w:p>
      <w:pPr/>
      <w:r>
        <w:rPr>
          <w:b w:val="0"/>
          <w:i w:val="0"/>
          <w:u w:val="none"/>
        </w:rPr>
        <w:t>Betreten des Reinraumes</w:t>
      </w:r>
    </w:p>
    <w:p>
      <w:pPr/>
      <w:r>
        <w:rPr>
          <w:b w:val="0"/>
          <w:i w:val="0"/>
          <w:u w:val="none"/>
        </w:rPr>
        <w:t>Nur Personen, welche die jeweiligen Verhaltensregeln im Reinraum zur Kenntnis genommen haben und sich zur Einhaltung der Regeln verpflichten, durfen den Reinraum bet.reten</w:t>
      </w:r>
    </w:p>
    <w:p>
      <w:pPr/>
      <w:r>
        <w:rPr>
          <w:b w:val="0"/>
          <w:i w:val="0"/>
          <w:u w:val="none"/>
        </w:rPr>
        <w:t>Der Zutritt zu ISO 7 und s ISO 6 Reinraumen ist ohne Absprache mit dem jeweiligen Verantwortlichen dieses Sauberkeitsbereiches nicht gestattet!</w:t>
      </w:r>
    </w:p>
    <w:p>
      <w:pPr/>
      <w:r>
        <w:rPr>
          <w:b w:val="0"/>
          <w:i w:val="0"/>
          <w:u w:val="none"/>
        </w:rPr>
        <w:t>Beim Besuch oder der Ausubung von Tatigkeiten im Reinraumbereich sind bezuglich Sauberkeit die entsprechenden Vorschriften und Ablaufe einzuhalten.</w:t>
      </w:r>
    </w:p>
    <w:p>
      <w:pPr/>
      <w:r>
        <w:rPr>
          <w:b w:val="0"/>
          <w:i w:val="0"/>
          <w:u w:val="none"/>
        </w:rPr>
        <w:t>Umkleidebereich / Sit-Over</w:t>
      </w:r>
    </w:p>
    <w:p>
      <w:pPr/>
      <w:r>
        <w:rPr>
          <w:b w:val="0"/>
          <w:i w:val="0"/>
          <w:u w:val="none"/>
        </w:rPr>
        <w:t>Es sind die ausgehangten Vorschriften im Schleusenbereich zu befolgen!</w:t>
      </w:r>
    </w:p>
    <w:p>
      <w:pPr/>
      <w:r>
        <w:rPr>
          <w:b w:val="0"/>
          <w:i w:val="0"/>
          <w:u w:val="none"/>
        </w:rPr>
        <w:t>Das Sit-Over (Obersteigebank), welches die Personenschleuse in zwei Bereiche trennt, enthalt auf der unreinen Seite Stauraum fur die Strassenkleidung und Strassenschuhe sowie Einweg-Oberziehschuhe, Bartschutz und</w:t>
      </w:r>
    </w:p>
    <w:p>
      <w:pPr/>
      <w:r>
        <w:rPr>
          <w:b w:val="0"/>
          <w:i w:val="0"/>
          <w:u w:val="none"/>
        </w:rPr>
        <w:t>Kopfhaube/Haarnetz.</w:t>
      </w:r>
    </w:p>
    <w:p>
      <w:pPr/>
      <w:r>
        <w:rPr>
          <w:b w:val="0"/>
          <w:i w:val="0"/>
          <w:u w:val="none"/>
        </w:rPr>
        <w:t>Auf der sauberen Seite findet der Mitarbeiter seine personliche Reinraumkleidung und Reinraumschuhe. Das Anlegen der Reinraumkleidung erfolgt ebenfalls auf dieser Seite.</w:t>
      </w:r>
    </w:p>
    <w:p>
      <w:pPr/>
      <w:r>
        <w:rPr>
          <w:b w:val="0"/>
          <w:i w:val="0"/>
          <w:u w:val="none"/>
        </w:rPr>
        <w:t>Analog zum Sit-Over kann eine entsprechende Markierungslinie am Boden die gleiche wichtige Grenze darstellen. Der Bereich hinter dieser Markierungslinie ist die saubere Seite. Das Ankleiden erfolgt ebenfalls auf der sauberen Seite.</w:t>
      </w:r>
    </w:p>
    <w:p>
      <w:pPr/>
      <w:r>
        <w:rPr>
          <w:b w:val="0"/>
          <w:i w:val="0"/>
          <w:u w:val="none"/>
        </w:rPr>
        <w:t>Reinraumkleidung</w:t>
      </w:r>
    </w:p>
    <w:p>
      <w:pPr/>
      <w:r>
        <w:rPr>
          <w:b w:val="0"/>
          <w:i w:val="0"/>
          <w:u w:val="none"/>
        </w:rPr>
        <w:t>Es sind die ausgehangten Vorschriften im Schleusenbereich zu befolgen!</w:t>
      </w:r>
    </w:p>
    <w:p>
      <w:pPr/>
      <w:r>
        <w:rPr>
          <w:b w:val="0"/>
          <w:i w:val="0"/>
          <w:u w:val="none"/>
        </w:rPr>
        <w:t>In einigen Raumen ist das Tragen von Handschuhen, Mundschutz, Bartschutz und Kopfhaube/Haarnetz Pflicht. Dabei muss darauf geachtet werden, dass keine Haare unter der Haube oder dem Bartschutz hervorstehen.</w:t>
      </w:r>
    </w:p>
    <w:p>
      <w:pPr/>
      <w:r>
        <w:rPr>
          <w:b w:val="0"/>
          <w:i w:val="0"/>
          <w:u w:val="none"/>
        </w:rPr>
        <w:t>Reinraumkleidung und personliche Kleidungsstucke durfen Aufgrund der Gefahr einer Kreuzkontamination nicht zusammen bzw. nebeneinander aufgehangt werden!</w:t>
      </w:r>
    </w:p>
    <w:p>
      <w:pPr/>
      <w:r>
        <w:rPr>
          <w:b w:val="0"/>
          <w:i w:val="0"/>
          <w:u w:val="none"/>
        </w:rPr>
        <w:t>Einwegkleidung, Haube/Haarnetz, Bartschutz und Handschuhe sind nach Gebrauch grundsatzlich in den dafur vorgesehenen Behaltern zu entsorgen. Verschmutzte und zerrissene Bekleidungsteile durfen nicht mehr verwendet werden!</w:t>
      </w:r>
    </w:p>
    <w:p>
      <w:pPr/>
      <w:r>
        <w:rPr>
          <w:b w:val="0"/>
          <w:i w:val="0"/>
          <w:u w:val="none"/>
        </w:rPr>
        <w:t>Es sind nur saubere lange Hasen bzw. knochellange Rocke unter dem Reinraummantel erlaubt! Strumpfe sind unter dem Mantel als Beinbekleidung ebenfalls zulassig.</w:t>
      </w:r>
    </w:p>
    <w:p>
      <w:pPr/>
      <w:r>
        <w:rPr>
          <w:b w:val="0"/>
          <w:i w:val="0"/>
          <w:u w:val="none"/>
        </w:rPr>
        <w:t>Anstelle des Reinraummantels kann auch ein entsprechender Overall getragen werden.</w:t>
      </w:r>
    </w:p>
    <w:p>
      <w:pPr/>
      <w:r>
        <w:rPr>
          <w:b w:val="0"/>
          <w:i w:val="0"/>
          <w:u w:val="none"/>
        </w:rPr>
        <w:t>Schmuck und Kosmetik im Reinraum</w:t>
      </w:r>
    </w:p>
    <w:p>
      <w:pPr/>
      <w:r>
        <w:rPr>
          <w:b w:val="0"/>
          <w:i w:val="0"/>
          <w:u w:val="none"/>
        </w:rPr>
        <w:t>Kein Schmuck (Ringe, Uhren, Armbander, etc.) und Kosmetik bei Arbeiten im Reinraum zulassig (siehe PFE_P0_018)!</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04.04.2022</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Reinigung Reinraumkleidung</w:t>
      </w:r>
    </w:p>
    <w:p>
      <w:pPr/>
      <w:r>
        <w:rPr>
          <w:b w:val="0"/>
          <w:i w:val="0"/>
          <w:u w:val="none"/>
        </w:rPr>
        <w:t>Die Reinraumkleidung darf nur von dafur geeigneten Reinigungsfirmen gereinigt werden. Die Reinigungsfirmen mussen fur das Reinigen der entsprechenden Reinraumbekleidung qualifiziert sein.</w:t>
      </w:r>
    </w:p>
    <w:p>
      <w:pPr/>
      <w:r>
        <w:rPr>
          <w:b w:val="0"/>
          <w:i w:val="0"/>
          <w:u w:val="none"/>
        </w:rPr>
        <w:t>04.04.2022</w:t>
      </w:r>
    </w:p>
    <w:p>
      <w:pPr/>
      <w:r>
        <w:rPr>
          <w:b w:val="0"/>
          <w:i w:val="0"/>
          <w:u w:val="none"/>
        </w:rPr>
        <w:t>04.04.2022</w:t>
      </w:r>
    </w:p>
    <w:p>
      <w:pPr/>
      <w:r>
        <w:rPr>
          <w:b w:val="0"/>
          <w:i w:val="0"/>
          <w:u w:val="none"/>
        </w:rPr>
        <w:t>04.04.2022</w:t>
      </w:r>
    </w:p>
    <w:p>
      <w:pPr/>
      <w:r>
        <w:rPr>
          <w:b w:val="0"/>
          <w:i w:val="0"/>
          <w:u w:val="none"/>
        </w:rPr>
        <w:t>Document-No. Classification Location</w:t>
      </w:r>
    </w:p>
    <w:p>
      <w:pPr/>
      <w:r>
        <w:rPr>
          <w:b w:val="0"/>
          <w:i w:val="0"/>
          <w:u w:val="none"/>
        </w:rPr>
        <w:t>PFE_PO_008</w:t>
      </w:r>
    </w:p>
    <w:p>
      <w:pPr/>
      <w:r>
        <w:rPr>
          <w:b w:val="0"/>
          <w:i w:val="0"/>
          <w:u w:val="none"/>
        </w:rPr>
        <w:t>Internal Global</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Reinraumklasse ISO 8 und einem vorgelagerten Grauraum</w:t>
      </w:r>
    </w:p>
    <w:p>
      <w:pPr/>
      <w:r>
        <w:rPr>
          <w:b w:val="0"/>
          <w:i w:val="0"/>
          <w:u w:val="none"/>
        </w:rPr>
        <w:t>Generell ist unter dem Mantel eine saubere lange Beinbekleidung zu tragen und der Mantel ist zwingend zu schliessen und am Kragen zuzuknopfen.</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Reinraumklasse ISO 8 / Grauraum1</w:t>
      </w:r>
    </w:p>
    <w:p>
      <w:pPr/>
      <w:r>
        <w:rPr>
          <w:b w:val="0"/>
          <w:i w:val="0"/>
          <w:u w:val="none"/>
        </w:rPr>
        <w:t>VAT Reinraummitarbeiter / Besucher (VAT Mitarbeiter, Lieferanten ...)</w:t>
      </w:r>
    </w:p>
    <w:p>
      <w:pPr/>
      <w:r>
        <w:rPr>
          <w:b w:val="0"/>
          <w:i w:val="0"/>
          <w:u w:val="none"/>
        </w:rPr>
        <w:t>Reinraum Einweg-Kopfhaube/Haarnetz</w:t>
      </w:r>
    </w:p>
    <w:p>
      <w:pPr/>
      <w:r>
        <w:rPr>
          <w:b w:val="0"/>
          <w:i w:val="0"/>
          <w:u w:val="none"/>
        </w:rPr>
        <w:t>(Haare mussen durch die Kopfhaube/Haarnetz abgedeckt werden)</w:t>
      </w:r>
    </w:p>
    <w:p>
      <w:pPr/>
      <w:r>
        <w:rPr>
          <w:b w:val="0"/>
          <w:i w:val="0"/>
          <w:u w:val="none"/>
        </w:rPr>
        <w:t>Reinraum Einweg-Bartschutz</w:t>
      </w:r>
    </w:p>
    <w:p>
      <w:pPr/>
      <w:r>
        <w:rPr>
          <w:b w:val="0"/>
          <w:i w:val="0"/>
          <w:u w:val="none"/>
        </w:rPr>
        <w:t>(Tragepflicht fur Barttrager! Gilt auch fur 1-Tagesbart. Siehe PFE_PO_009)</w:t>
      </w:r>
    </w:p>
    <w:p>
      <w:pPr/>
      <w:r>
        <w:rPr>
          <w:b w:val="0"/>
          <w:i w:val="0"/>
          <w:u w:val="none"/>
        </w:rPr>
        <w:t>Reinraum Mehrweg-Mantel weiss</w:t>
      </w:r>
    </w:p>
    <w:p>
      <w:pPr/>
      <w:r>
        <w:rPr>
          <w:b w:val="0"/>
          <w:i w:val="0"/>
          <w:u w:val="none"/>
        </w:rPr>
        <w:t>(Mit Armbundchen und hochgeschlossenem Kragen. Besuchermantel haben den zusatzlichen Schriftzug ,,VISI ·oR" am Rucken und sind n den vorgesehenen SchIeusenbere1chen fur externe und interne Besucher bereitgestellt).</w:t>
      </w:r>
    </w:p>
    <w:p>
      <w:pPr/>
      <w:r>
        <w:rPr>
          <w:b w:val="0"/>
          <w:i w:val="0"/>
          <w:u w:val="none"/>
        </w:rPr>
        <w:t>Anstelle des Reinraummantels kann auch ein entsprechender Overall getragen werden.</w:t>
      </w:r>
    </w:p>
    <w:p>
      <w:pPr/>
      <w:r>
        <w:rPr>
          <w:b w:val="0"/>
          <w:i w:val="0"/>
          <w:u w:val="none"/>
        </w:rPr>
        <w:t>bei Bedarf: Reinraum Einweg-Mundschutz (z.B., Aufgrund Risikobewertung ...)</w:t>
      </w:r>
    </w:p>
    <w:p>
      <w:pPr/>
      <w:r>
        <w:rPr>
          <w:b w:val="0"/>
          <w:i w:val="0"/>
          <w:u w:val="none"/>
        </w:rPr>
        <w:t>Reinraum Sicherheitsschuhe oder Einweg-0berschuhe</w:t>
      </w:r>
    </w:p>
    <w:p>
      <w:pPr/>
      <w:r>
        <w:rPr>
          <w:b w:val="0"/>
          <w:i w:val="0"/>
          <w:u w:val="none"/>
        </w:rPr>
        <w:t>bei Bedarf: Reinraum Einweg-</w:t>
        <w:tab/>
        <w:t>-lagig. Siehe PFE_WI_051)</w:t>
      </w:r>
    </w:p>
    <w:p>
      <w:pPr/>
      <w:r>
        <w:rPr>
          <w:b w:val="0"/>
          <w:i w:val="0"/>
          <w:u w:val="none"/>
        </w:rPr>
        <w:t>be1 Bedarf· Re1nraum Arme1schoner (z.B., Aufgrund Risikobewertung)</w:t>
      </w:r>
    </w:p>
    <w:p>
      <w:pPr/>
      <w:r>
        <w:rPr>
          <w:b w:val="0"/>
          <w:i w:val="0"/>
          <w:u w:val="none"/>
        </w:rPr>
        <w:t>Lange saubere Beinbekleidung notwendig</w:t>
      </w:r>
    </w:p>
    <w:p>
      <w:pPr/>
      <w:r>
        <w:rPr>
          <w:b w:val="0"/>
          <w:i w:val="0"/>
          <w:u w:val="none"/>
        </w:rPr>
        <w:t>(z.B., Keine kurze Hose im Graubereich zulassig! Keine schmutzige Arbeitsbekleidung unter dem Reinraummantel im Reinraum zulassig!)</w:t>
      </w:r>
    </w:p>
    <w:p>
      <w:pPr/>
      <w:r>
        <w:rPr>
          <w:b w:val="0"/>
          <w:i w:val="0"/>
          <w:u w:val="none"/>
        </w:rPr>
        <w:t>(Illustrative picture)</w:t>
      </w:r>
    </w:p>
    <w:p>
      <w:pPr/>
      <w:r>
        <w:rPr>
          <w:b w:val="0"/>
          <w:i w:val="0"/>
          <w:u w:val="none"/>
        </w:rPr>
        <w:t>7Reinraumklassen - ISO 14644-1 / Grauraum = reiner Bereich- ISO 14644-1</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Reinraumklasse ISO 7</w:t>
      </w:r>
    </w:p>
    <w:p>
      <w:pPr/>
      <w:r>
        <w:rPr>
          <w:b w:val="0"/>
          <w:i w:val="0"/>
          <w:u w:val="none"/>
        </w:rPr>
        <w:t>Zutritt erfolgt Ober vorgelagerte Schleusenbereiche oder Luftschleusen. Zutritt nur fur befugte und geschulte Personen!</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Reinraumklasse ISO 72</w:t>
      </w:r>
    </w:p>
    <w:p>
      <w:pPr/>
      <w:r>
        <w:rPr>
          <w:b w:val="0"/>
          <w:i w:val="0"/>
          <w:u w:val="none"/>
        </w:rPr>
        <w:t>VAT Reinraummitarbeiter</w:t>
      </w:r>
    </w:p>
    <w:p>
      <w:pPr/>
      <w:r>
        <w:rPr>
          <w:b w:val="0"/>
          <w:i w:val="0"/>
          <w:u w:val="none"/>
        </w:rPr>
        <w:t>Reinraum Einweg-Kopfhaube/Haarnetz</w:t>
      </w:r>
    </w:p>
    <w:p>
      <w:pPr/>
      <w:r>
        <w:rPr>
          <w:b w:val="0"/>
          <w:i w:val="0"/>
          <w:u w:val="none"/>
        </w:rPr>
        <w:t>(Haare mussen durch die Kopfhaube/Haarnetz abgedeckt werden)</w:t>
      </w:r>
    </w:p>
    <w:p>
      <w:pPr/>
      <w:r>
        <w:rPr>
          <w:b w:val="0"/>
          <w:i w:val="0"/>
          <w:u w:val="none"/>
        </w:rPr>
        <w:t>Reinraum Einweg-Bartschutz</w:t>
      </w:r>
    </w:p>
    <w:p>
      <w:pPr/>
      <w:r>
        <w:rPr>
          <w:b w:val="0"/>
          <w:i w:val="0"/>
          <w:u w:val="none"/>
        </w:rPr>
        <w:t>(Tragepflicht fur Barttrager! Gilt auch fur 1-Tagesbart. Siehe PFE_PO_009)</w:t>
      </w:r>
    </w:p>
    <w:p>
      <w:pPr/>
      <w:r>
        <w:rPr>
          <w:b w:val="0"/>
          <w:i w:val="0"/>
          <w:u w:val="none"/>
        </w:rPr>
        <w:t>Reinraum Mehrweg-Overall (vorzugsweise weiss)</w:t>
      </w:r>
    </w:p>
    <w:p>
      <w:pPr/>
      <w:r>
        <w:rPr>
          <w:b w:val="0"/>
          <w:i w:val="0"/>
          <w:u w:val="none"/>
        </w:rPr>
        <w:t>Reinraum Einweg-</w:t>
      </w:r>
    </w:p>
    <w:p>
      <w:pPr/>
      <w:r>
        <w:rPr>
          <w:b w:val="0"/>
          <w:i w:val="0"/>
          <w:u w:val="none"/>
        </w:rPr>
        <w:t>(Mundschutz wird Ober der Einweg-Kopfhaube/Haarnetz-mit einem Clip befestigt)</w:t>
      </w:r>
    </w:p>
    <w:p>
      <w:pPr/>
      <w:r>
        <w:rPr>
          <w:b w:val="0"/>
          <w:i w:val="0"/>
          <w:u w:val="none"/>
        </w:rPr>
        <w:t>Reinraum Sicherheitsschuhe*</w:t>
      </w:r>
    </w:p>
    <w:p>
      <w:pPr/>
      <w:r>
        <w:rPr>
          <w:b w:val="0"/>
          <w:i w:val="0"/>
          <w:u w:val="none"/>
        </w:rPr>
        <w:t>( Schuhgamaschen s nd In SO K1asse 7 nicht gefordert)</w:t>
      </w:r>
    </w:p>
    <w:p>
      <w:pPr/>
      <w:r>
        <w:rPr>
          <w:b w:val="0"/>
          <w:i w:val="0"/>
          <w:u w:val="none"/>
        </w:rPr>
        <w:t>Reinraum Einweg-Handschuhe</w:t>
        <w:tab/>
        <w:t>(Nitril / 2-lagig. Siehe PFE_WI_051)</w:t>
      </w:r>
    </w:p>
    <w:p>
      <w:pPr/>
      <w:r>
        <w:rPr>
          <w:b w:val="0"/>
          <w:i w:val="0"/>
          <w:u w:val="none"/>
        </w:rPr>
        <w:t>(Illustrative picture,)</w:t>
        <w:tab/>
        <w:t>2Rernraumklassen - ISO 14644-1</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 Au</w:t>
        <w:tab/>
        <w:t>u</w:t>
        <w:tab/>
        <w:t>kl</w:t>
        <w:tab/>
        <w:t>s 1S06</w:t>
      </w:r>
    </w:p>
    <w:p>
      <w:pPr/>
      <w:r>
        <w:rPr>
          <w:b w:val="0"/>
          <w:i w:val="0"/>
          <w:u w:val="none"/>
        </w:rPr>
        <w:t>Zutritt erfolgt Ober vorgelagerte Schleusenbereiche. Zutritt nur fur befugte und geschulte Personen!</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 Au</w:t>
        <w:tab/>
        <w:t>u</w:t>
        <w:tab/>
        <w:t>kl</w:t>
        <w:tab/>
        <w:t>s ISO 6 (ACC uberwacht)</w:t>
      </w:r>
    </w:p>
    <w:p>
      <w:pPr/>
      <w:r>
        <w:rPr>
          <w:b w:val="0"/>
          <w:i w:val="0"/>
          <w:u w:val="none"/>
        </w:rPr>
        <w:t>Zutritt erfolgt Ober vorgelagerte Schleusenbereiche. Zutritt nur fur befugte und geschulte Personen!</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Reinraumklasse ISO 7 und Reinraumklasse s ISO 6 (Besucher)</w:t>
      </w:r>
    </w:p>
    <w:p>
      <w:pPr/>
      <w:r>
        <w:rPr>
          <w:b w:val="0"/>
          <w:i w:val="0"/>
          <w:u w:val="none"/>
        </w:rPr>
        <w:t>Zutritt erfolgt Ober vorgelagerte Schleusenbereiche. Zutritt nur fur befugte und geschulte Personen!!</w:t>
      </w:r>
    </w:p>
    <w:p>
      <w:pPr/>
      <w:r>
        <w:rPr>
          <w:b w:val="0"/>
          <w:i w:val="0"/>
          <w:u w:val="none"/>
        </w:rPr>
        <w:t>[ApprovalDateText]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Aufenthalt an SD-Modulen (Bsp.: Mobile Flowboxen ...)</w:t>
      </w:r>
    </w:p>
    <w:p>
      <w:pPr/>
      <w:r>
        <w:rPr>
          <w:b w:val="0"/>
          <w:i w:val="0"/>
          <w:u w:val="none"/>
        </w:rPr>
        <w:t>Generell ist unter dem Mantel eine saubere lange Beinbekleidung zu tragen und der Mantel ist zwingend zu schliessen. (Bsp.: offene Laminarflows Reinigung ...)</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reinen Bereichen (Bsp.: Reinraumzelte ...)</w:t>
      </w:r>
    </w:p>
    <w:p>
      <w:pPr/>
      <w:r>
        <w:rPr>
          <w:b w:val="0"/>
          <w:i w:val="0"/>
          <w:u w:val="none"/>
        </w:rPr>
        <w:t>Generell ist unter dem Mantel eine saubere lange</w:t>
        <w:tab/>
        <w:t>n'lPi&lt;leid...rg zu t•agP'l und Cf'' tv1a'ltel ist zwi'lc;'snrl zu schI "�sen. (Bsp: gP�rh �wnindr nws Rein gung ..)</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von Reinraummitarbeitern in Reinraum - Nebenbereichen</w:t>
      </w:r>
    </w:p>
    <w:p>
      <w:pPr/>
      <w:r>
        <w:rPr>
          <w:b w:val="0"/>
          <w:i w:val="0"/>
          <w:u w:val="none"/>
        </w:rPr>
        <w:t>Reinraumbekleidung ist in Nebenbereichen nur teilweise zulassig. In den Kantinen ist kein Reinraummantel zulassig.</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kontrollierten Sauberraumen</w:t>
      </w:r>
    </w:p>
    <w:p>
      <w:pPr/>
      <w:r>
        <w:rPr>
          <w:b w:val="0"/>
          <w:i w:val="0"/>
          <w:u w:val="none"/>
        </w:rPr>
        <w:t>Generell ist unter dem Mantel eine saubere lange Beinbekleidung zu tragen und der Mantel ist zwingend zu schliessen.</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kontrollierten Sauberzonen</w:t>
      </w:r>
    </w:p>
    <w:p>
      <w:pPr/>
      <w:r>
        <w:rPr>
          <w:b w:val="0"/>
          <w:i w:val="0"/>
          <w:u w:val="none"/>
        </w:rPr>
        <w:t>Generell ist unter dem Mantel eine saubere lange Beinbekleidung zu tragen und der Mantel ist zwingend zu schliessen. (Bsp. Umgebung Reinigungsanlagen ...)</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w:t>
      </w:r>
    </w:p>
    <w:p>
      <w:pPr/>
      <w:r>
        <w:rPr>
          <w:b w:val="0"/>
          <w:i w:val="0"/>
          <w:u w:val="none"/>
        </w:rPr>
        <w:t>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von Reinraum- oder Sauberraummitarbeitern in nicht regulierten Bereichen</w:t>
      </w:r>
    </w:p>
    <w:p>
      <w:pPr/>
      <w:r>
        <w:rPr>
          <w:b w:val="0"/>
          <w:i w:val="0"/>
          <w:u w:val="none"/>
        </w:rPr>
        <w:t>'&lt;ein i</w:t>
        <w:tab/>
        <w:t>- bzw. Sauberraumbekleidung ist in nicht regulierten Bereichen nicht zulassig. Das Verlassen des Werksgelandes darf nur in Strassenbekleidung erfolgen.</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Zutritt / Aufenthalt in nicht regulierten Bereichen (Produktion)</w:t>
      </w:r>
    </w:p>
    <w:p>
      <w:pPr/>
      <w:r>
        <w:rPr>
          <w:b w:val="0"/>
          <w:i w:val="0"/>
          <w:u w:val="none"/>
        </w:rPr>
        <w:t>Alie Mitarbeiter die in den Werkstatten und/oder im Logistikbereich arbeiten tragen die entsprechende Berufskleidung gemass der Definition. (Garnitur oder Tragvarianten). Fur das Buropersonal ist das Tragen der Berufskleider fakultativ sofern sie keiner Arbeit in der Werkstatt oder im Logistikbereich nachgehen. Vorgabe Sicherheitsschuhe beachten!</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Document-No. Classification Location</w:t>
      </w:r>
    </w:p>
    <w:p>
      <w:pPr/>
      <w:r>
        <w:rPr>
          <w:b w:val="0"/>
          <w:i w:val="0"/>
          <w:u w:val="none"/>
        </w:rPr>
        <w:t>PFE_PO_008</w:t>
      </w:r>
    </w:p>
    <w:p>
      <w:pPr/>
      <w:r>
        <w:rPr>
          <w:b w:val="0"/>
          <w:i w:val="0"/>
          <w:u w:val="none"/>
        </w:rPr>
        <w:t>Internal Glob,</w:t>
      </w:r>
    </w:p>
    <w:p>
      <w:pPr/>
      <w:r>
        <w:rPr>
          <w:b w:val="0"/>
          <w:i w:val="0"/>
          <w:u w:val="none"/>
        </w:rPr>
        <w:t>Owner Version Published</w:t>
      </w:r>
    </w:p>
    <w:p>
      <w:pPr/>
      <w:r>
        <w:rPr>
          <w:b w:val="0"/>
          <w:i w:val="0"/>
          <w:u w:val="none"/>
        </w:rPr>
        <w:t>Pototschnig Hansjiirg 3.3</w:t>
      </w:r>
    </w:p>
    <w:p>
      <w:pPr/>
      <w:r>
        <w:rPr>
          <w:b w:val="0"/>
          <w:i w:val="0"/>
          <w:u w:val="none"/>
        </w:rPr>
        <w:t>[ApprovalDateText]</w:t>
      </w:r>
    </w:p>
    <w:p>
      <w:pPr/>
      <w:r>
        <w:rPr>
          <w:b w:val="0"/>
          <w:i w:val="0"/>
          <w:u w:val="none"/>
        </w:rPr>
        <w:t>PASSION. PRECISION. PURITY.</w:t>
      </w:r>
    </w:p>
    <w:p>
      <w:pPr/>
      <w:r>
        <w:rPr>
          <w:b w:val="0"/>
          <w:i w:val="0"/>
          <w:u w:val="none"/>
        </w:rPr>
        <w:t>Clothing instructions for cleanliness controlled areas</w:t>
      </w:r>
    </w:p>
    <w:p>
      <w:pPr/>
      <w:r>
        <w:rPr>
          <w:b w:val="0"/>
          <w:i w:val="0"/>
          <w:u w:val="none"/>
        </w:rPr>
        <w:t>Provide facilities &amp; equipment</w:t>
      </w:r>
    </w:p>
    <w:p>
      <w:pPr/>
      <w:r>
        <w:rPr>
          <w:b w:val="0"/>
          <w:i w:val="0"/>
          <w:u w:val="none"/>
        </w:rPr>
        <w:t>Freigabe von Reinraumbekleidung</w:t>
      </w:r>
    </w:p>
    <w:p>
      <w:pPr/>
      <w:r>
        <w:rPr>
          <w:b w:val="0"/>
          <w:i w:val="0"/>
          <w:u w:val="none"/>
        </w:rPr>
        <w:t>Wenn nicht die gleiche, freigegebene Bekleidung wie im VAT HQ (CH) verwendet wird, ist die Reinraumbekleidung durch das High Purity Management (CH) vorgangig freizugeben.</w:t>
      </w:r>
    </w:p>
    <w:p>
      <w:pPr/>
      <w:r>
        <w:rPr>
          <w:b w:val="0"/>
          <w:i w:val="0"/>
          <w:u w:val="none"/>
        </w:rPr>
        <w:t>Appendix</w:t>
      </w:r>
    </w:p>
    <w:p>
      <w:pPr/>
      <w:r>
        <w:rPr>
          <w:b w:val="0"/>
          <w:i w:val="0"/>
          <w:u w:val="none"/>
        </w:rPr>
        <w:t>List of referred documents</w:t>
      </w:r>
    </w:p>
    <w:p>
      <w:pPr/>
      <w:r>
        <w:rPr>
          <w:b w:val="0"/>
          <w:i w:val="0"/>
          <w:u w:val="none"/>
        </w:rPr>
        <w:t>Document number</w:t>
        <w:tab/>
        <w:t>Document name</w:t>
      </w:r>
    </w:p>
    <w:p>
      <w:pPr/>
      <w:r>
        <w:rPr>
          <w:b w:val="0"/>
          <w:i w:val="0"/>
          <w:u w:val="none"/>
        </w:rPr>
        <w:t>VAT DMS document PFE_PO_009 Obligation to wear a cap and beard cover in the cleanroom VAT DMS document PFE_WI_051 Application of cleanroom gloves</w:t>
      </w:r>
    </w:p>
    <w:p>
      <w:pPr/>
      <w:r>
        <w:rPr>
          <w:b w:val="0"/>
          <w:i w:val="0"/>
          <w:u w:val="none"/>
        </w:rPr>
        <w:t>VAT DMS document PFE_PO_010 Specifications for cleanroom gloves</w:t>
      </w:r>
    </w:p>
    <w:p>
      <w:pPr/>
      <w:r>
        <w:rPr>
          <w:b w:val="0"/>
          <w:i w:val="0"/>
          <w:u w:val="none"/>
        </w:rPr>
        <w:t>VAT DMS document PFE_PO_018 Jewellery-cosmetics and smokers in the cleanroom ISO 14644-1-10 Cleanrooms and associated controlled environments</w:t>
      </w:r>
    </w:p>
    <w:p>
      <w:pPr/>
      <w:r>
        <w:rPr>
          <w:b w:val="0"/>
          <w:i w:val="0"/>
          <w:u w:val="none"/>
        </w:rPr>
        <w:t>VAT abbreviations</w:t>
      </w:r>
    </w:p>
    <w:p>
      <w:pPr/>
      <w:r>
        <w:rPr>
          <w:b w:val="0"/>
          <w:i w:val="0"/>
          <w:u w:val="none"/>
        </w:rPr>
        <w:t>All abbreviations can be found via search function in VATs global controlled VAT Glossary: h ps://one.va nfo/knowhow/Processes/Si ePaqes/V A . G,ossary.aspx</w:t>
      </w:r>
    </w:p>
    <w:p>
      <w:pPr/>
      <w:r>
        <w:rPr>
          <w:b w:val="0"/>
          <w:i w:val="0"/>
          <w:u w:val="none"/>
        </w:rPr>
        <w:t>New abbreviation entries can be proposed via the workflow and are released after approval.</w:t>
      </w:r>
    </w:p>
    <w:p>
      <w:pPr/>
      <w:r>
        <w:rPr>
          <w:b w:val="0"/>
          <w:i w:val="0"/>
          <w:u w:val="none"/>
        </w:rPr>
        <w:t>Document-No. Classification Location</w:t>
      </w:r>
    </w:p>
    <w:p>
      <w:pPr/>
      <w:r>
        <w:rPr>
          <w:b w:val="0"/>
          <w:i w:val="0"/>
          <w:u w:val="none"/>
        </w:rPr>
        <w:t>PFE_TL_005</w:t>
      </w:r>
    </w:p>
    <w:p>
      <w:pPr/>
      <w:r>
        <w:rPr>
          <w:b w:val="0"/>
          <w:i w:val="0"/>
          <w:u w:val="none"/>
        </w:rPr>
        <w:t>Internal Swi ,zerland</w:t>
      </w:r>
    </w:p>
    <w:p>
      <w:pPr/>
      <w:r>
        <w:rPr>
          <w:b w:val="0"/>
          <w:i w:val="0"/>
          <w:u w:val="none"/>
        </w:rPr>
        <w:t>Owner Version Published</w:t>
      </w:r>
    </w:p>
    <w:p>
      <w:pPr/>
      <w:r>
        <w:rPr>
          <w:b w:val="0"/>
          <w:i w:val="0"/>
          <w:u w:val="none"/>
        </w:rPr>
        <w:t>Fickl Andreas</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Badgeverwaltung fur externe Lieferanten</w:t>
      </w:r>
    </w:p>
    <w:p>
      <w:pPr/>
      <w:r>
        <w:rPr>
          <w:b w:val="0"/>
          <w:i w:val="0"/>
          <w:u w:val="none"/>
        </w:rPr>
        <w:t>Provide facilities &amp; equipment</w:t>
      </w:r>
    </w:p>
    <w:p>
      <w:pPr/>
      <w:r>
        <w:rPr>
          <w:b w:val="0"/>
          <w:i w:val="0"/>
          <w:u w:val="none"/>
        </w:rPr>
        <w:t>VA7 - Badgeverwaltung</w:t>
      </w:r>
    </w:p>
    <w:p>
      <w:pPr/>
      <w:r>
        <w:rPr>
          <w:b w:val="0"/>
          <w:i w:val="0"/>
          <w:u w:val="none"/>
        </w:rPr>
        <w:t>Empfangsbestatigung</w:t>
      </w:r>
    </w:p>
    <w:p>
      <w:pPr/>
      <w:r>
        <w:rPr>
          <w:b w:val="0"/>
          <w:i w:val="0"/>
          <w:u w:val="none"/>
        </w:rPr>
        <w:t>Firma, Name, Vorname:</w:t>
      </w:r>
    </w:p>
    <w:p>
      <w:pPr/>
      <w:r>
        <w:rPr>
          <w:b w:val="0"/>
          <w:i w:val="0"/>
          <w:u w:val="none"/>
        </w:rPr>
        <w:t>Unterzeichneter bestatigt, den Badge/ die Badges mit der Nummer/ den Nummern passend fur folgende Turen oder Turgruppen Obernommen zu haben.</w:t>
      </w:r>
    </w:p>
    <w:p>
      <w:pPr/>
      <w:r>
        <w:rPr>
          <w:b w:val="0"/>
          <w:i w:val="0"/>
          <w:u w:val="none"/>
        </w:rPr>
        <w:t>Gultig bis:</w:t>
      </w:r>
    </w:p>
    <w:p>
      <w:pPr/>
      <w:r>
        <w:rPr>
          <w:b w:val="0"/>
          <w:i w:val="0"/>
          <w:u w:val="none"/>
        </w:rPr>
        <w:t>Die Aushandigung dieses Badges verpflichtet den Badge - lnhaber wie folgt:</w:t>
      </w:r>
    </w:p>
    <w:p>
      <w:pPr/>
      <w:r>
        <w:rPr>
          <w:b w:val="0"/>
          <w:i w:val="0"/>
          <w:u w:val="none"/>
        </w:rPr>
        <w:t>Alie Turen und Tore, innen wie aussen, sind grundsatzlich geschlossen zu halten. Alie offenen Turen und Tore losen einen Alarm aus. Unkosten zur Beseitigung des Alarmes werden verrechnet.</w:t>
      </w:r>
    </w:p>
    <w:p>
      <w:pPr/>
      <w:r>
        <w:rPr>
          <w:b w:val="0"/>
          <w:i w:val="0"/>
          <w:u w:val="none"/>
        </w:rPr>
        <w:t>Der Badge gewahrt Zutritt zu den angegebenen Raumen wahrend der vereinbarten Zeiten. Ein Benutzen das Badges ausserhalb dieser definierten Offnungen und Zeiten ist nicht zulassig.</w:t>
      </w:r>
    </w:p>
    <w:p>
      <w:pPr/>
      <w:r>
        <w:rPr>
          <w:b w:val="0"/>
          <w:i w:val="0"/>
          <w:u w:val="none"/>
        </w:rPr>
        <w:t>Es ist untersagt, mittels diesem Badge Drittpersonen Zutritt zu verschaffen oder den Badge an Dritte weiterzugeben.</w:t>
      </w:r>
    </w:p>
    <w:p>
      <w:pPr/>
      <w:r>
        <w:rPr>
          <w:b w:val="0"/>
          <w:i w:val="0"/>
          <w:u w:val="none"/>
        </w:rPr>
        <w:t>Der Ver1ust e nes Badges 1st umgehenden der VA - Rezeption zu melden, Kostenersatz CHF 200.- fur administrative Aufwendungen.</w:t>
      </w:r>
    </w:p>
    <w:p>
      <w:pPr/>
      <w:r>
        <w:rPr>
          <w:b w:val="0"/>
          <w:i w:val="0"/>
          <w:u w:val="none"/>
        </w:rPr>
        <w:t>Der Badge ist sichtbar zu tragen, er dient zur ldentifikation und zur Berechtigung des Aufenthalts in den VAT/COMVAT - Gebauden.</w:t>
      </w:r>
    </w:p>
    <w:p>
      <w:pPr/>
      <w:r>
        <w:rPr>
          <w:b w:val="0"/>
          <w:i w:val="0"/>
          <w:u w:val="none"/>
        </w:rPr>
        <w:t>3 Wochen vor Ablauf der Gultigkeit werden Sie von uns informiert, und nach der Aktualisierung der Oaten gefragt.</w:t>
      </w:r>
    </w:p>
    <w:p>
      <w:pPr/>
      <w:r>
        <w:rPr>
          <w:b w:val="0"/>
          <w:i w:val="0"/>
          <w:u w:val="none"/>
        </w:rPr>
        <w:t>Anderungen der Verantwortlichen und der Nutzung sind uns umgehend zu melden!</w:t>
      </w:r>
    </w:p>
    <w:p>
      <w:pPr/>
      <w:r>
        <w:rPr>
          <w:b w:val="0"/>
          <w:i w:val="0"/>
          <w:u w:val="none"/>
        </w:rPr>
        <w:t>Die Sicherheitsbroschuren ,,Verhaltensanweisung fur Besucher PFE_WI_006" und ,,Merkblatt fur betriebsfremde Personen PFE_WI_001" wurden zusammen mit den Pflichten zur Kenntnis genommen.</w:t>
      </w:r>
    </w:p>
    <w:p>
      <w:pPr/>
      <w:r>
        <w:rPr>
          <w:b w:val="0"/>
          <w:i w:val="0"/>
          <w:u w:val="none"/>
        </w:rPr>
        <w:t>9469 Haag, den .................................</w:t>
        <w:tab/>
        <w:t>Der Badge - Empfanger:</w:t>
      </w:r>
    </w:p>
    <w:p>
      <w:pPr/>
      <w:r>
        <w:rPr>
          <w:b w:val="0"/>
          <w:i w:val="0"/>
          <w:u w:val="none"/>
        </w:rPr>
        <w:t>Archivierung:</w:t>
        <w:tab/>
        <w:t>Ordner in Rezeption VAT Haag</w:t>
      </w:r>
    </w:p>
    <w:p>
      <w:pPr/>
      <w:r>
        <w:rPr>
          <w:b w:val="0"/>
          <w:i w:val="0"/>
          <w:u w:val="none"/>
        </w:rPr>
        <w:t>21.07.2023</w:t>
      </w:r>
    </w:p>
    <w:p>
      <w:pPr/>
      <w:r>
        <w:rPr>
          <w:b w:val="0"/>
          <w:i w:val="0"/>
          <w:u w:val="none"/>
        </w:rPr>
        <w:t>Document-No. Classification</w:t>
      </w:r>
    </w:p>
    <w:p>
      <w:pPr/>
      <w:r>
        <w:rPr>
          <w:b w:val="0"/>
          <w:i w:val="0"/>
          <w:u w:val="none"/>
        </w:rPr>
        <w:t>PFE_WI_001</w:t>
      </w:r>
    </w:p>
    <w:p>
      <w:pPr/>
      <w:r>
        <w:rPr>
          <w:b w:val="0"/>
          <w:i w:val="0"/>
          <w:u w:val="none"/>
        </w:rPr>
        <w:t>Internal</w:t>
      </w:r>
    </w:p>
    <w:p>
      <w:pPr/>
      <w:r>
        <w:rPr>
          <w:b w:val="0"/>
          <w:i w:val="0"/>
          <w:u w:val="none"/>
        </w:rPr>
        <w:t>Owner Version Published</w:t>
      </w:r>
    </w:p>
    <w:p>
      <w:pPr/>
      <w:r>
        <w:rPr>
          <w:b w:val="0"/>
          <w:i w:val="0"/>
          <w:u w:val="none"/>
        </w:rPr>
        <w:t>Berger Stephan</w:t>
      </w:r>
    </w:p>
    <w:p>
      <w:pPr/>
      <w:r>
        <w:rPr>
          <w:b w:val="0"/>
          <w:i w:val="0"/>
          <w:u w:val="none"/>
        </w:rPr>
        <w:t>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Provide facilities &amp; equipment</w:t>
      </w:r>
    </w:p>
    <w:p>
      <w:pPr/>
      <w:r>
        <w:rPr>
          <w:b w:val="0"/>
          <w:i w:val="0"/>
          <w:u w:val="none"/>
        </w:rPr>
        <w:t>Allger,e ne C,e'lote</w:t>
      </w:r>
    </w:p>
    <w:p>
      <w:pPr/>
      <w:r>
        <w:rPr>
          <w:b w:val="0"/>
          <w:i w:val="0"/>
          <w:u w:val="none"/>
        </w:rPr>
        <w:t>GerOste, Leitem, etc. dOrfen nur mit Bewilligung des Auftraggebers verwendet werde</w:t>
      </w:r>
    </w:p>
    <w:p>
      <w:pPr/>
      <w:r>
        <w:rPr>
          <w:b w:val="0"/>
          <w:i w:val="0"/>
          <w:u w:val="none"/>
        </w:rPr>
        <w:t>Die Arbeitssicherheitsvorschriften der SUVA und des Auftraggebers sind einzuhalten</w:t>
      </w:r>
    </w:p>
    <w:p>
      <w:pPr/>
      <w:r>
        <w:rPr>
          <w:b w:val="0"/>
          <w:i w:val="0"/>
          <w:u w:val="none"/>
        </w:rPr>
        <w:t>PSA-AusrOstungen mOssen verwendet werden</w:t>
      </w:r>
    </w:p>
    <w:p>
      <w:pPr/>
      <w:r>
        <w:rPr>
          <w:b w:val="0"/>
          <w:i w:val="0"/>
          <w:u w:val="none"/>
        </w:rPr>
        <w:t>Absturzsicherungen sind bei Hiihenarbeiten C Ober 2m Absturzkante) zu verwenden</w:t>
      </w:r>
    </w:p>
    <w:p>
      <w:pPr/>
      <w:r>
        <w:rPr>
          <w:b w:val="0"/>
          <w:i w:val="0"/>
          <w:u w:val="none"/>
        </w:rPr>
        <w:t>Arbe11en mI StapIern oder HubarbeitsbOhnen beniitigen eine entsprechende PrOfung und die Verwendung der vorgeschriebenen PSA sowie ein Obergabeprotokoll C Seite 2)</w:t>
      </w:r>
    </w:p>
    <w:p>
      <w:pPr/>
      <w:r>
        <w:rPr>
          <w:b w:val="0"/>
          <w:i w:val="0"/>
          <w:u w:val="none"/>
        </w:rPr>
        <w:t>Fata- und Filmverbot van Produktionsablaufen und Produkten</w:t>
      </w:r>
    </w:p>
    <w:p>
      <w:pPr/>
      <w:r>
        <w:rPr>
          <w:b w:val="0"/>
          <w:i w:val="0"/>
          <w:u w:val="none"/>
        </w:rPr>
        <w:t>In der Produkt ion sind</w:t>
        <w:tab/>
        <w:t>Sicherheitsschuhe zu tragen</w:t>
      </w:r>
    </w:p>
    <w:p>
      <w:pPr/>
      <w:r>
        <w:rPr>
          <w:b w:val="0"/>
          <w:i w:val="0"/>
          <w:u w:val="none"/>
        </w:rPr>
        <w:t>Jede Person auf dem Areal ist angehalten unsichere Handlungen sofort zu stoppen</w:t>
      </w:r>
    </w:p>
    <w:p>
      <w:pPr/>
      <w:r>
        <w:rPr>
          <w:b w:val="0"/>
          <w:i w:val="0"/>
          <w:u w:val="none"/>
        </w:rPr>
        <w:t>Bei Arbeiten an elektrischen Anlagen oder Maschinen sind die Lockout Tagout Regelungen gemass EHS_WI_023 zwingend einzuhalten.</w:t>
      </w:r>
    </w:p>
    <w:p>
      <w:pPr/>
      <w:r>
        <w:rPr>
          <w:b w:val="0"/>
          <w:i w:val="0"/>
          <w:u w:val="none"/>
        </w:rPr>
        <w:t>Zutritt / Zutrittskontrolle:</w:t>
      </w:r>
    </w:p>
    <w:p>
      <w:pPr/>
      <w:r>
        <w:rPr>
          <w:b w:val="0"/>
          <w:i w:val="0"/>
          <w:u w:val="none"/>
        </w:rPr>
        <w:t>Areale und Anlagen dOrfen nur im Auftrag und mit Zutrittsberechtigung betreten werden</w:t>
      </w:r>
    </w:p>
    <w:p>
      <w:pPr/>
      <w:r>
        <w:rPr>
          <w:b w:val="0"/>
          <w:i w:val="0"/>
          <w:u w:val="none"/>
        </w:rPr>
        <w:t>Samtliche Gebaude van VAT und COMVAT sind mit einem Zutrittskontrollsystem versehen</w:t>
      </w:r>
    </w:p>
    <w:p>
      <w:pPr/>
      <w:r>
        <w:rPr>
          <w:b w:val="0"/>
          <w:i w:val="0"/>
          <w:u w:val="none"/>
        </w:rPr>
        <w:t>Der Zutritt erfolgt wahrend der Arbeitszeit generell Ober die Rezeption, welche externe Personen registriert und bei Bedarf Badge und Besucherkleber ausgegeben kann</w:t>
      </w:r>
    </w:p>
    <w:p>
      <w:pPr/>
      <w:r>
        <w:rPr>
          <w:b w:val="0"/>
          <w:i w:val="0"/>
          <w:u w:val="none"/>
        </w:rPr>
        <w:t>Fur externe Handwerker und Monteure besteht die Miiglichkeit beim Betreuer der technischen Dienste temporar gegen Unterschrift einen Besucher-Badge auszufassen</w:t>
      </w:r>
    </w:p>
    <w:p>
      <w:pPr/>
      <w:r>
        <w:rPr>
          <w:b w:val="0"/>
          <w:i w:val="0"/>
          <w:u w:val="none"/>
        </w:rPr>
        <w:t>Der Badge muss taglich, jeweils nach Arbeitsende dem Betreuer abgegeben werden</w:t>
      </w:r>
    </w:p>
    <w:p>
      <w:pPr/>
      <w:r>
        <w:rPr>
          <w:b w:val="0"/>
          <w:i w:val="0"/>
          <w:u w:val="none"/>
        </w:rPr>
        <w:t>Max. Geschwindigkeit auf dem Areal 30 km/h, es gilt die StVO</w:t>
      </w:r>
    </w:p>
    <w:p>
      <w:pPr/>
      <w:r>
        <w:rPr>
          <w:b w:val="0"/>
          <w:i w:val="0"/>
          <w:u w:val="none"/>
        </w:rPr>
        <w:t>Parkieren nur auf markierten Parkplatzen, nicht var Notausgangen, Durchgangen, Einfahrten</w:t>
      </w:r>
    </w:p>
    <w:p>
      <w:pPr/>
      <w:r>
        <w:rPr>
          <w:b w:val="0"/>
          <w:i w:val="0"/>
          <w:u w:val="none"/>
        </w:rPr>
        <w:t>Aussergewohnliche Sauberkeit:</w:t>
      </w:r>
    </w:p>
    <w:p>
      <w:pPr/>
      <w:r>
        <w:rPr>
          <w:b w:val="0"/>
          <w:i w:val="0"/>
          <w:u w:val="none"/>
        </w:rPr>
        <w:t>Rauchen und Kaffeetrinken:</w:t>
      </w:r>
    </w:p>
    <w:p>
      <w:pPr/>
      <w:r>
        <w:rPr>
          <w:b w:val="0"/>
          <w:i w:val="0"/>
          <w:u w:val="none"/>
        </w:rPr>
        <w:t>Bauarbeiten:</w:t>
      </w:r>
    </w:p>
    <w:p>
      <w:pPr/>
      <w:r>
        <w:rPr>
          <w:b w:val="0"/>
          <w:i w:val="0"/>
          <w:u w:val="none"/>
        </w:rPr>
        <w:t>E lektnsche lnstallationen:</w:t>
      </w:r>
    </w:p>
    <w:p>
      <w:pPr/>
      <w:r>
        <w:rPr>
          <w:b w:val="0"/>
          <w:i w:val="0"/>
          <w:u w:val="none"/>
        </w:rPr>
        <w:t>Die Bekleidungsvorschriften sind je nach Bereich zu beachten</w:t>
      </w:r>
    </w:p>
    <w:p>
      <w:pPr/>
      <w:r>
        <w:rPr>
          <w:b w:val="0"/>
          <w:i w:val="0"/>
          <w:u w:val="none"/>
        </w:rPr>
        <w:t>Arbeiten im Reinraum nur nach Absprache mit FAMCH</w:t>
      </w:r>
    </w:p>
    <w:p>
      <w:pPr/>
      <w:r>
        <w:rPr>
          <w:b w:val="0"/>
          <w:i w:val="0"/>
          <w:u w:val="none"/>
        </w:rPr>
        <w:t>Allgemein sauber Arbeiten, Sauger verwenden und Ort gereinigt verlassen</w:t>
      </w:r>
    </w:p>
    <w:p>
      <w:pPr/>
      <w:r>
        <w:rPr>
          <w:b w:val="0"/>
          <w:i w:val="0"/>
          <w:u w:val="none"/>
        </w:rPr>
        <w:t>​</w:t>
      </w:r>
    </w:p>
    <w:p>
      <w:pPr/>
      <w:r>
        <w:rPr>
          <w:b w:val="0"/>
          <w:i w:val="0"/>
          <w:u w:val="none"/>
        </w:rPr>
        <w:t>Rauchen nur in den dazu ausgewiesenen Raucherzonen im Aussenbereich</w:t>
      </w:r>
    </w:p>
    <w:p>
      <w:pPr/>
      <w:r>
        <w:rPr>
          <w:b w:val="0"/>
          <w:i w:val="0"/>
          <w:u w:val="none"/>
        </w:rPr>
        <w:t>Auch auf Baustellen ist das Rauchen nicht gestattet</w:t>
      </w:r>
    </w:p>
    <w:p>
      <w:pPr/>
      <w:r>
        <w:rPr>
          <w:b w:val="0"/>
          <w:i w:val="0"/>
          <w:u w:val="none"/>
        </w:rPr>
        <w:t>Der Konsum van Alkohol ist auf dem ganzen Gelande verboten</w:t>
      </w:r>
    </w:p>
    <w:p>
      <w:pPr/>
      <w:r>
        <w:rPr>
          <w:b w:val="0"/>
          <w:i w:val="0"/>
          <w:u w:val="none"/>
        </w:rPr>
        <w:t>Gesetzliche Vorschriften SUVA. SEV, SVGW, etc. sind einzuhalten</w:t>
      </w:r>
    </w:p>
    <w:p>
      <w:pPr/>
      <w:r>
        <w:rPr>
          <w:b w:val="0"/>
          <w:i w:val="0"/>
          <w:u w:val="none"/>
        </w:rPr>
        <w:t>Bohrungen und DurchbrOche sind vorher m  dem Auftraggeber abzusprechen C Staubentwic lung vermeiden, Staub- und Wassersauger verwenden)</w:t>
      </w:r>
    </w:p>
    <w:p>
      <w:pPr/>
      <w:r>
        <w:rPr>
          <w:b w:val="0"/>
          <w:i w:val="0"/>
          <w:u w:val="none"/>
        </w:rPr>
        <w:t>Abfalle sind in die dafOr vorgesehenen Behalter, getrennt abzugeben</w:t>
      </w:r>
    </w:p>
    <w:p>
      <w:pPr/>
      <w:r>
        <w:rPr>
          <w:b w:val="0"/>
          <w:i w:val="0"/>
          <w:u w:val="none"/>
        </w:rPr>
        <w:t>Beschadigungen van Brandabschottungen sind sofort FAMCH zu melden</w:t>
      </w:r>
    </w:p>
    <w:p>
      <w:pPr/>
      <w:r>
        <w:rPr>
          <w:b w:val="0"/>
          <w:i w:val="0"/>
          <w:u w:val="none"/>
        </w:rPr>
        <w:t>Var Beginn und nach Arbeitsende, den zustandigen Betriebselektriker informieren</w:t>
      </w:r>
    </w:p>
    <w:p>
      <w:pPr/>
      <w:r>
        <w:rPr>
          <w:b w:val="0"/>
          <w:i w:val="0"/>
          <w:u w:val="none"/>
        </w:rPr>
        <w:t>Arbeiten an elektrischen lnstallationen dOrfen nur durch dafOr qualifizierte Fachkrafte erfolgen</w:t>
      </w:r>
    </w:p>
    <w:p>
      <w:pPr/>
      <w:r>
        <w:rPr>
          <w:b w:val="0"/>
          <w:i w:val="0"/>
          <w:u w:val="none"/>
        </w:rPr>
        <w:t>Bei alien Arbeiten ist die 5+5 Regel der SUVA anzuwenden. SUVA 84042.d)</w:t>
      </w:r>
    </w:p>
    <w:p>
      <w:pPr/>
      <w:r>
        <w:rPr>
          <w:b w:val="0"/>
          <w:i w:val="0"/>
          <w:u w:val="none"/>
        </w:rPr>
        <w:t>Heiss-Arbeiten:</w:t>
      </w:r>
    </w:p>
    <w:p>
      <w:pPr/>
      <w:r>
        <w:rPr>
          <w:b w:val="0"/>
          <w:i w:val="0"/>
          <w:u w:val="none"/>
        </w:rPr>
        <w:t>Fur Heissarbeiten und staubbildende Arbeiten ist zwingend ein Heissarbeitsbewilligung zu beantragen beim Gebaudedienst ( EHS_TL_005) FAMCH 8-16 Uhr</w:t>
      </w:r>
    </w:p>
    <w:p>
      <w:pPr/>
      <w:r>
        <w:rPr>
          <w:b w:val="0"/>
          <w:i w:val="0"/>
          <w:u w:val="none"/>
        </w:rPr>
        <w:t>Eine Abschaltung der automatischen Brandmelder im Arbei .sbereich isl zu prOfen</w:t>
      </w:r>
    </w:p>
    <w:p>
      <w:pPr/>
      <w:r>
        <w:rPr>
          <w:b w:val="0"/>
          <w:i w:val="0"/>
          <w:u w:val="none"/>
        </w:rPr>
        <w:t>Nach Beendigung der Arbeiten ist dies mit dem Genehmigungsschein zurOckzumelden</w:t>
      </w:r>
    </w:p>
    <w:p>
      <w:pPr/>
      <w:r>
        <w:rPr>
          <w:b w:val="0"/>
          <w:i w:val="0"/>
          <w:u w:val="none"/>
        </w:rPr>
        <w:t>Geheimhaltung:</w:t>
      </w:r>
    </w:p>
    <w:p>
      <w:pPr/>
      <w:r>
        <w:rPr>
          <w:b w:val="0"/>
          <w:i w:val="0"/>
          <w:u w:val="none"/>
        </w:rPr>
        <w:t>Kenntnisse Ober Betriebs- und Produktionsablaufe dOrfen Dritten nicht zuganglich gemacht werden</w:t>
      </w:r>
    </w:p>
    <w:p>
      <w:pPr/>
      <w:r>
        <w:rPr>
          <w:b w:val="0"/>
          <w:i w:val="0"/>
          <w:u w:val="none"/>
        </w:rPr>
        <w:t>Notrufnummern:</w:t>
        <w:tab/>
        <w:t>Unfa : intern/ extern 144</w:t>
        <w:tab/>
        <w:t>Brandfall: extern 118</w:t>
        <w:tab/>
        <w:t>Storfa1 intern 4200</w:t>
      </w:r>
    </w:p>
    <w:p>
      <w:pPr/>
      <w:r>
        <w:rPr>
          <w:b w:val="0"/>
          <w:i w:val="0"/>
          <w:u w:val="none"/>
        </w:rPr>
        <w:t>lch verpflichte mich und meine tv1'tarbeiter, obige Punkte sowie die Punkte im VAT-Sicherheitsmerkblatt ( EHS_WI_005) einzuhalten</w:t>
      </w:r>
    </w:p>
    <w:p>
      <w:pPr/>
      <w:r>
        <w:rPr>
          <w:b w:val="0"/>
          <w:i w:val="0"/>
          <w:u w:val="none"/>
        </w:rPr>
        <w:t>(Datum)</w:t>
        <w:tab/>
        <w:t>C Firma)</w:t>
      </w:r>
    </w:p>
    <w:p>
      <w:pPr/>
      <w:r>
        <w:rPr>
          <w:b w:val="0"/>
          <w:i w:val="0"/>
          <w:u w:val="none"/>
        </w:rPr>
        <w:t>....................................................../.....................................................</w:t>
      </w:r>
    </w:p>
    <w:p>
      <w:pPr/>
      <w:r>
        <w:rPr>
          <w:b w:val="0"/>
          <w:i w:val="0"/>
          <w:u w:val="none"/>
        </w:rPr>
        <w:t>( Name / Unterschrift)</w:t>
      </w:r>
    </w:p>
    <w:p>
      <w:pPr/>
      <w:r>
        <w:rPr>
          <w:b w:val="0"/>
          <w:i w:val="0"/>
          <w:u w:val="none"/>
        </w:rPr>
        <w:t>Document-No. Classification</w:t>
      </w:r>
    </w:p>
    <w:p>
      <w:pPr/>
      <w:r>
        <w:rPr>
          <w:b w:val="0"/>
          <w:i w:val="0"/>
          <w:u w:val="none"/>
        </w:rPr>
        <w:t>PFE_WI_001</w:t>
      </w:r>
    </w:p>
    <w:p>
      <w:pPr/>
      <w:r>
        <w:rPr>
          <w:b w:val="0"/>
          <w:i w:val="0"/>
          <w:u w:val="none"/>
        </w:rPr>
        <w:t>Internal</w:t>
      </w:r>
    </w:p>
    <w:p>
      <w:pPr/>
      <w:r>
        <w:rPr>
          <w:b w:val="0"/>
          <w:i w:val="0"/>
          <w:u w:val="none"/>
        </w:rPr>
        <w:t>Owner Version Published</w:t>
      </w:r>
    </w:p>
    <w:p>
      <w:pPr/>
      <w:r>
        <w:rPr>
          <w:b w:val="0"/>
          <w:i w:val="0"/>
          <w:u w:val="none"/>
        </w:rPr>
        <w:t>Berger Stephan</w:t>
      </w:r>
    </w:p>
    <w:p>
      <w:pPr/>
      <w:r>
        <w:rPr>
          <w:b w:val="0"/>
          <w:i w:val="0"/>
          <w:u w:val="none"/>
        </w:rPr>
        <w:t>5.0</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Provide facilities &amp; equipment</w:t>
      </w:r>
    </w:p>
    <w:p>
      <w:pPr/>
      <w:r>
        <w:rPr>
          <w:b w:val="0"/>
          <w:i w:val="0"/>
          <w:u w:val="none"/>
        </w:rPr>
        <w:t>Obergabeprotokoll Maschinen, Anlagen, Fahrzeuge</w:t>
      </w:r>
    </w:p>
    <w:p>
      <w:pPr/>
      <w:r>
        <w:rPr>
          <w:b w:val="0"/>
          <w:i w:val="0"/>
          <w:u w:val="none"/>
        </w:rPr>
        <w:t>Bezeichnung : ( zB HubarbeitsbOhne, Stapler usw)</w:t>
      </w:r>
    </w:p>
    <w:p>
      <w:pPr/>
      <w:r>
        <w:rPr>
          <w:b w:val="0"/>
          <w:i w:val="0"/>
          <w:u w:val="none"/>
        </w:rPr>
        <w:t>Name extern MA:</w:t>
      </w:r>
    </w:p>
    <w:p>
      <w:pPr/>
      <w:r>
        <w:rPr>
          <w:b w:val="0"/>
          <w:i w:val="0"/>
          <w:u w:val="none"/>
        </w:rPr>
        <w:t>Name Mitarbeiter VAT:</w:t>
      </w:r>
    </w:p>
    <w:p>
      <w:pPr/>
      <w:r>
        <w:rPr>
          <w:b w:val="0"/>
          <w:i w:val="0"/>
          <w:u w:val="none"/>
        </w:rPr>
        <w:t>Datum:</w:t>
      </w:r>
    </w:p>
    <w:p>
      <w:pPr/>
      <w:r>
        <w:rPr>
          <w:b w:val="0"/>
          <w:i w:val="0"/>
          <w:u w:val="none"/>
        </w:rPr>
        <w:t>ROckgabe: ( Unterschrift VAT MA)</w:t>
      </w:r>
    </w:p>
    <w:p>
      <w:pPr/>
      <w:r>
        <w:rPr>
          <w:b w:val="0"/>
          <w:i w:val="0"/>
          <w:u w:val="none"/>
        </w:rPr>
        <w:t>Bei Hubarbeitsbuhnen muss der Bediener eine Prufung der Kat. 3A ( Scherenhebebuhne) oder 3B</w:t>
      </w:r>
    </w:p>
    <w:p>
      <w:pPr/>
      <w:r>
        <w:rPr>
          <w:b w:val="0"/>
          <w:i w:val="0"/>
          <w:u w:val="none"/>
        </w:rPr>
        <w:t>( Auslegerhebebuhne) besitzen und vorweisen. Bei der Obergabe verpflichtet er sich mit der Unterschrift die PSAgA ( Auffanggurt, Falldampfer, Helm) vo,_standig und korrekt zu verwenden bei beiden Tyoen.</w:t>
      </w:r>
    </w:p>
    <w:p>
      <w:pPr/>
      <w:r>
        <w:rPr>
          <w:b w:val="0"/>
          <w:i w:val="0"/>
          <w:u w:val="none"/>
        </w:rPr>
        <w:t>Bei Hubstaplern muss der Bed ener eine SUVA anerkannte Prufung besitzen und vorweisen. Bei der Obergabe verpflichtet er sich mit der Unterschrift den Hubstapler vorschriftsgemass zu verwenden.</w:t>
      </w:r>
    </w:p>
    <w:p>
      <w:pPr/>
      <w:r>
        <w:rPr>
          <w:b w:val="0"/>
          <w:i w:val="0"/>
          <w:u w:val="none"/>
        </w:rPr>
        <w:t>Bemerkungen:</w:t>
      </w:r>
    </w:p>
    <w:p>
      <w:pPr/>
      <w:r>
        <w:rPr>
          <w:b w:val="0"/>
          <w:i w:val="0"/>
          <w:u w:val="none"/>
        </w:rPr>
        <w:t>(Datum)</w:t>
        <w:tab/>
        <w:t>C Unterschr"t VA MA)</w:t>
        <w:tab/>
        <w:t>( Unterschrift externer MA)</w:t>
      </w:r>
    </w:p>
    <w:p>
      <w:pPr/>
      <w:r>
        <w:rPr>
          <w:b w:val="0"/>
          <w:i w:val="0"/>
          <w:u w:val="none"/>
        </w:rPr>
        <w:t>Document-No. Classification</w:t>
      </w:r>
    </w:p>
    <w:p>
      <w:pPr/>
      <w:r>
        <w:rPr>
          <w:b w:val="0"/>
          <w:i w:val="0"/>
          <w:u w:val="none"/>
        </w:rPr>
        <w:t>PFE_WI_001</w:t>
      </w:r>
    </w:p>
    <w:p>
      <w:pPr/>
      <w:r>
        <w:rPr>
          <w:b w:val="0"/>
          <w:i w:val="0"/>
          <w:u w:val="none"/>
        </w:rPr>
        <w:t>Internal</w:t>
      </w:r>
    </w:p>
    <w:p>
      <w:pPr/>
      <w:r>
        <w:rPr>
          <w:b w:val="0"/>
          <w:i w:val="0"/>
          <w:u w:val="none"/>
        </w:rPr>
        <w:t>Owner Version</w:t>
      </w:r>
    </w:p>
    <w:p>
      <w:pPr/>
      <w:r>
        <w:rPr>
          <w:b w:val="0"/>
          <w:i w:val="0"/>
          <w:u w:val="none"/>
        </w:rPr>
        <w:t>5.0</w:t>
      </w:r>
    </w:p>
    <w:p>
      <w:pPr/>
      <w:r>
        <w:rPr>
          <w:b w:val="0"/>
          <w:i w:val="0"/>
          <w:u w:val="none"/>
        </w:rPr>
        <w:t>Stephan</w:t>
      </w:r>
    </w:p>
    <w:p>
      <w:pPr/>
      <w:r>
        <w:rPr>
          <w:b w:val="0"/>
          <w:i w:val="0"/>
          <w:u w:val="none"/>
        </w:rPr>
        <w:t>Published</w:t>
      </w:r>
    </w:p>
    <w:p>
      <w:pPr/>
      <w:r>
        <w:rPr>
          <w:b w:val="0"/>
          <w:i w:val="0"/>
          <w:u w:val="none"/>
        </w:rPr>
        <w:t>21.07.2023</w:t>
      </w:r>
    </w:p>
    <w:p>
      <w:pPr/>
      <w:r>
        <w:rPr>
          <w:b w:val="0"/>
          <w:i w:val="0"/>
          <w:u w:val="none"/>
        </w:rPr>
        <w:t>PASSION. PRECISION. PURITY.</w:t>
      </w:r>
    </w:p>
    <w:p>
      <w:pPr/>
      <w:r>
        <w:rPr>
          <w:b w:val="0"/>
          <w:i w:val="0"/>
          <w:u w:val="none"/>
        </w:rPr>
        <w:t>Merkblatt fur betriebsfremde Personen / Obergabeprotokoll</w:t>
      </w:r>
    </w:p>
    <w:p>
      <w:pPr/>
      <w:r>
        <w:rPr>
          <w:b w:val="0"/>
          <w:i w:val="0"/>
          <w:u w:val="none"/>
        </w:rPr>
        <w:t>Provide facilities &amp; equipment</w:t>
      </w:r>
    </w:p>
    <w:p>
      <w:pPr/>
      <w:r>
        <w:rPr>
          <w:b w:val="0"/>
          <w:i w:val="0"/>
          <w:u w:val="none"/>
        </w:rPr>
        <w:t>Anhang 1 tor die Verwendung bei Projektarbeiten mit mehreren externen Beteiligten:</w:t>
        <w:tab/>
        <w:t>Projekt:</w:t>
        <w:tab/>
        <w:t xml:space="preserve"> _</w:t>
      </w:r>
    </w:p>
    <w:p>
      <w:pPr/>
      <w:r>
        <w:rPr>
          <w:b w:val="0"/>
          <w:i w:val="0"/>
          <w:u w:val="none"/>
        </w:rPr>
        <w:t>Die Personen bestatigen mit ihrer Unterschrift die Punkte auf alien Seiten des Dokumentes einzuhalten.</w:t>
      </w:r>
    </w:p>
    <w:p>
      <w:pPr/>
      <w:r>
        <w:rPr>
          <w:b w:val="0"/>
          <w:i w:val="0"/>
          <w:u w:val="none"/>
        </w:rPr>
        <w:t>04.04.2022</w:t>
      </w:r>
    </w:p>
    <w:p>
      <w:pPr/>
      <w:r>
        <w:rPr>
          <w:b w:val="0"/>
          <w:i w:val="0"/>
          <w:u w:val="none"/>
        </w:rPr>
        <w:t>Document-No. Classification Location</w:t>
      </w:r>
    </w:p>
    <w:p>
      <w:pPr/>
      <w:r>
        <w:rPr>
          <w:b w:val="0"/>
          <w:i w:val="0"/>
          <w:u w:val="none"/>
        </w:rPr>
        <w:t>PFE_WI_076</w:t>
      </w:r>
    </w:p>
    <w:p>
      <w:pPr/>
      <w:r>
        <w:rPr>
          <w:b w:val="0"/>
          <w:i w:val="0"/>
          <w:u w:val="none"/>
        </w:rPr>
        <w:t>Internal Global</w:t>
      </w:r>
    </w:p>
    <w:p>
      <w:pPr/>
      <w:r>
        <w:rPr>
          <w:b w:val="0"/>
          <w:i w:val="0"/>
          <w:u w:val="none"/>
        </w:rPr>
        <w:t>Owner Version Published</w:t>
      </w:r>
    </w:p>
    <w:p>
      <w:pPr/>
      <w:r>
        <w:rPr>
          <w:b w:val="0"/>
          <w:i w:val="0"/>
          <w:u w:val="none"/>
        </w:rPr>
        <w:t>Gsteu Robert</w:t>
      </w:r>
    </w:p>
    <w:p>
      <w:pPr/>
      <w:r>
        <w:rPr>
          <w:b w:val="0"/>
          <w:i w:val="0"/>
          <w:u w:val="none"/>
        </w:rPr>
        <w:t>2.0</w:t>
      </w:r>
    </w:p>
    <w:p>
      <w:pPr/>
      <w:r>
        <w:rPr>
          <w:b w:val="0"/>
          <w:i w:val="0"/>
          <w:u w:val="none"/>
        </w:rPr>
        <w:t>04.04.2022</w:t>
      </w:r>
    </w:p>
    <w:p>
      <w:pPr/>
      <w:r>
        <w:rPr>
          <w:b w:val="0"/>
          <w:i w:val="0"/>
          <w:u w:val="none"/>
        </w:rPr>
        <w:t>PASSION. PRECISION. PURITY.</w:t>
      </w:r>
    </w:p>
    <w:p>
      <w:pPr/>
      <w:r>
        <w:rPr>
          <w:b w:val="0"/>
          <w:i w:val="0"/>
          <w:u w:val="none"/>
        </w:rPr>
        <w:t>Using cleanrooms</w:t>
      </w:r>
    </w:p>
    <w:p>
      <w:pPr/>
      <w:r>
        <w:rPr>
          <w:b w:val="0"/>
          <w:i w:val="0"/>
          <w:u w:val="none"/>
        </w:rPr>
        <w:t>Provide facilities &amp; equipment</w:t>
      </w:r>
    </w:p>
    <w:p>
      <w:pPr/>
      <w:r>
        <w:rPr>
          <w:b w:val="0"/>
          <w:i w:val="0"/>
          <w:u w:val="none"/>
        </w:rPr>
        <w:t>Materialeinbringung und Handling der montierten Produkte</w:t>
      </w:r>
    </w:p>
    <w:p>
      <w:pPr/>
      <w:r>
        <w:rPr>
          <w:b w:val="0"/>
          <w:i w:val="0"/>
          <w:u w:val="none"/>
        </w:rPr>
        <w:t>Die fur die Materialbereitstellung bis zur Weitergabe des montierten Produktes eingesetzten reinraumtauglichen Transportwagen durfen nicht auBerhalb des Reinraum- und des Schleusenbereiches verwendet werden. Die verwendeten Transportwagen sind laufend auf Sauberkeit zu prufen und durch das Montagepersonal sauber zu halten.</w:t>
      </w:r>
    </w:p>
    <w:p>
      <w:pPr/>
      <w:r>
        <w:rPr>
          <w:b w:val="0"/>
          <w:i w:val="0"/>
          <w:u w:val="none"/>
        </w:rPr>
        <w:t>Reinraume der ISO Klasse 7 und ISO Klasse 8</w:t>
      </w:r>
    </w:p>
    <w:p>
      <w:pPr/>
      <w:r>
        <w:rPr>
          <w:b w:val="0"/>
          <w:i w:val="0"/>
          <w:u w:val="none"/>
        </w:rPr>
        <w:t>Das Einbringen der zu montierenden Teile und Baugruppen darf nur in den It. BP01AA08 (PMS) vorgegebenen Verpackungsarten erfolgen.</w:t>
      </w:r>
    </w:p>
    <w:p>
      <w:pPr/>
      <w:r>
        <w:rPr>
          <w:b w:val="0"/>
          <w:i w:val="0"/>
          <w:u w:val="none"/>
        </w:rPr>
        <w:t>Im Reinraum ISO Klasse 6</w:t>
      </w:r>
    </w:p>
    <w:p>
      <w:pPr/>
      <w:r>
        <w:rPr>
          <w:b w:val="0"/>
          <w:i w:val="0"/>
          <w:u w:val="none"/>
        </w:rPr>
        <w:t>Dds tinbrinaen C'f' zu mor-tierenden �el� urd Elauaruoofn is</w:t>
        <w:tab/>
        <w:t>PMS Dokument PP09AA11 geregelt.</w:t>
      </w:r>
    </w:p>
    <w:p>
      <w:pPr/>
      <w:r>
        <w:rPr>
          <w:b w:val="0"/>
          <w:i w:val="0"/>
          <w:u w:val="none"/>
        </w:rPr>
        <w:t>Pflege der Reinraume und Schleusenbereiche</w:t>
      </w:r>
    </w:p>
    <w:p>
      <w:pPr/>
      <w:r>
        <w:rPr>
          <w:b w:val="0"/>
          <w:i w:val="0"/>
          <w:u w:val="none"/>
        </w:rPr>
        <w:t>Pflege der Reinraume erfolgt gemass den PMS Dokumenten RP02AA09, PP10FO09, PP09FO02</w:t>
      </w:r>
    </w:p>
    <w:p>
      <w:pPr/>
      <w:r>
        <w:rPr>
          <w:b w:val="0"/>
          <w:i w:val="0"/>
          <w:u w:val="none"/>
        </w:rPr>
        <w:t>Wartezeit fur Benutzung der Reinraume</w:t>
      </w:r>
    </w:p>
    <w:p>
      <w:pPr/>
      <w:r>
        <w:rPr>
          <w:b w:val="0"/>
          <w:i w:val="0"/>
          <w:u w:val="none"/>
        </w:rPr>
        <w:t>Nach jedem Abschalten der Zu- / Abluftanlagen ist vor der Benutzung des Reinraumes eine Wartezeit von einer Stunde einzuhalten.</w:t>
      </w:r>
    </w:p>
    <w:p>
      <w:pPr/>
      <w:r>
        <w:rPr>
          <w:b w:val="0"/>
          <w:i w:val="0"/>
          <w:u w:val="none"/>
        </w:rPr>
        <w:t>Verhaltensvorschriften - Reinraume</w:t>
      </w:r>
    </w:p>
    <w:p>
      <w:pPr/>
      <w:r>
        <w:rPr>
          <w:b w:val="0"/>
          <w:i w:val="0"/>
          <w:u w:val="none"/>
        </w:rPr>
        <w:t>Beim Besuch oder der Ausubung von I atigkeiten 1m Reinraumbereich sind bezughch Sauberkeit folgende Vorschriften einzuhalten:</w:t>
      </w:r>
    </w:p>
    <w:p>
      <w:pPr/>
      <w:r>
        <w:rPr>
          <w:b w:val="0"/>
          <w:i w:val="0"/>
          <w:u w:val="none"/>
        </w:rPr>
        <w:t>Halten Sie stets die Reinraum - Bekleidungsvorschriften gemaB MHBAA03 ein.</w:t>
      </w:r>
    </w:p>
    <w:p>
      <w:pPr/>
      <w:r>
        <w:rPr>
          <w:b w:val="0"/>
          <w:i w:val="0"/>
          <w:u w:val="none"/>
        </w:rPr>
        <w:t>Achten Sie immer auf die Sauberkeit ihrer Reinraum - Bekleidung.</w:t>
      </w:r>
    </w:p>
    <w:p>
      <w:pPr/>
      <w:r>
        <w:rPr>
          <w:b w:val="0"/>
          <w:i w:val="0"/>
          <w:u w:val="none"/>
        </w:rPr>
        <w:t>Esswaren sind in den Schleusen - und Reinraumbereichen der ISO Klasse 6 und 8 generell verboten.</w:t>
      </w:r>
    </w:p>
    <w:p>
      <w:pPr/>
      <w:r>
        <w:rPr>
          <w:b w:val="0"/>
          <w:i w:val="0"/>
          <w:u w:val="none"/>
        </w:rPr>
        <w:t>Im Reinraumbereich der ISO Klasse 6 sind keine Getranke erlaubt.</w:t>
      </w:r>
    </w:p>
    <w:p>
      <w:pPr/>
      <w:r>
        <w:rPr>
          <w:b w:val="0"/>
          <w:i w:val="0"/>
          <w:u w:val="none"/>
        </w:rPr>
        <w:t>Im Reinraumbereich der ISO Klasse 8 ist lediglich stilles Wasser in verschlieBbaren Flaschen erlaubt.</w:t>
      </w:r>
    </w:p>
    <w:p>
      <w:pPr/>
      <w:r>
        <w:rPr>
          <w:b w:val="0"/>
          <w:i w:val="0"/>
          <w:u w:val="none"/>
        </w:rPr>
        <w:t>Achten Sie in alien Bereichen auf Sauberkeit und Ordnung (siehe auch Punkt 3.3)</w:t>
      </w:r>
    </w:p>
    <w:p>
      <w:pPr/>
      <w:r>
        <w:rPr>
          <w:b w:val="0"/>
          <w:i w:val="0"/>
          <w:u w:val="none"/>
        </w:rPr>
        <w:t>Prufen Sie immer einzubringende Materialien, Transportwagen - und Behalter auf Sauberkeit und reinigen Sie diese nach Bedarf.</w:t>
      </w:r>
    </w:p>
    <w:p>
      <w:pPr/>
      <w:r>
        <w:rPr>
          <w:b w:val="0"/>
          <w:i w:val="0"/>
          <w:u w:val="none"/>
        </w:rPr>
        <w:t>Beschranken Sie den Einsatz von Pressluft bei der Montage auf ein Minimum.</w:t>
      </w:r>
    </w:p>
    <w:p>
      <w:pPr/>
      <w:r>
        <w:rPr>
          <w:b w:val="0"/>
          <w:i w:val="0"/>
          <w:u w:val="none"/>
        </w:rPr>
        <w:t>Verwenden Sie Medien in Spraydosen im Reinraum ISO Klasse 8 nur bei absoluter Notwendigkeit. Im Reinraum ISO Klasse 6 sind Spraydosen generell verboten.</w:t>
      </w:r>
    </w:p>
    <w:p>
      <w:pPr/>
      <w:r>
        <w:rPr>
          <w:b w:val="0"/>
          <w:i w:val="0"/>
          <w:u w:val="none"/>
        </w:rPr>
        <w:t>In den Reinraumen durfen keinerlei spanabhebende oder sonstige Materialbearbeitungen durchgefuhrt werden (Verschmutzungsgefahr).</w:t>
      </w:r>
    </w:p>
    <w:p>
      <w:pPr/>
      <w:r>
        <w:rPr>
          <w:b w:val="0"/>
          <w:i w:val="0"/>
          <w:u w:val="none"/>
        </w:rPr>
        <w:t>Betriebs- und Hilfsmittel durfen nur in absolut sauberem Zustand (frei von sichtbaren Partikeln) in den Re1nraum e ngebrach werden.</w:t>
      </w:r>
    </w:p>
    <w:p>
      <w:pPr/>
      <w:r>
        <w:rPr>
          <w:b w:val="0"/>
          <w:i w:val="0"/>
          <w:u w:val="none"/>
        </w:rPr>
        <w:t>Achten Sie darauf, dass als Hilfsmittel (Unterlage etc.) nur im aussersten Notfall Holz verwendet wird.</w:t>
      </w:r>
    </w:p>
    <w:p>
      <w:pPr/>
      <w:r>
        <w:rPr>
          <w:b w:val="0"/>
          <w:i w:val="0"/>
          <w:u w:val="none"/>
        </w:rPr>
        <w:t>Benotigte Holzleisten und Kantholzer sind vor der Einbringung in den Reinraum mit Kunststoff-Folien vollumfanglich zu verkleiden.</w:t>
      </w:r>
    </w:p>
    <w:p>
      <w:pPr/>
      <w:r>
        <w:rPr>
          <w:b w:val="0"/>
          <w:i w:val="0"/>
          <w:u w:val="none"/>
        </w:rPr>
        <w:t>Ein Beruhren von mediumberuhrenden (Vakuumbereich) Teilen darf nur mit entsprechend freigegebenen Handschuhen</w:t>
      </w:r>
    </w:p>
    <w:p>
      <w:pPr/>
      <w:r>
        <w:rPr>
          <w:b w:val="0"/>
          <w:i w:val="0"/>
          <w:u w:val="none"/>
        </w:rPr>
        <w:t>erfolgen.</w:t>
      </w:r>
    </w:p>
    <w:p>
      <w:pPr/>
      <w:r>
        <w:rPr>
          <w:b w:val="0"/>
          <w:i w:val="0"/>
          <w:u w:val="none"/>
        </w:rPr>
        <w:t>Fur das reinigen von Teilen durfen nur entsprechend freigegebene Reinigungstucher verwendet werden</w:t>
      </w:r>
    </w:p>
    <w:p>
      <w:pPr/>
      <w:r>
        <w:rPr>
          <w:b w:val="0"/>
          <w:i w:val="0"/>
          <w:u w:val="none"/>
        </w:rPr>
        <w:t>Weisen Sie Mitarbeiter und Besucher auf allfalliges Fehlverhalten hin!</w:t>
      </w:r>
    </w:p>
    <w:p>
      <w:pPr/>
      <w:r>
        <w:rPr>
          <w:b w:val="0"/>
          <w:i w:val="0"/>
          <w:u w:val="none"/>
        </w:rPr>
        <w:t>Erganzende Verhaltensregelungen fur den Reinraum ISO Klasse 6 sind im Dokument PP09AA11 geregelt.</w:t>
      </w:r>
    </w:p>
    <w:p>
      <w:pPr/>
      <w:r>
        <w:rPr>
          <w:b w:val="0"/>
          <w:i w:val="0"/>
          <w:u w:val="none"/>
        </w:rPr>
        <w:t>Document-No. Classification Location</w:t>
      </w:r>
    </w:p>
    <w:p>
      <w:pPr/>
      <w:r>
        <w:rPr>
          <w:b w:val="0"/>
          <w:i w:val="0"/>
          <w:u w:val="none"/>
        </w:rPr>
        <w:t>PFE_WI_076</w:t>
      </w:r>
    </w:p>
    <w:p>
      <w:pPr/>
      <w:r>
        <w:rPr>
          <w:b w:val="0"/>
          <w:i w:val="0"/>
          <w:u w:val="none"/>
        </w:rPr>
        <w:t>Internal Global</w:t>
      </w:r>
    </w:p>
    <w:p>
      <w:pPr/>
      <w:r>
        <w:rPr>
          <w:b w:val="0"/>
          <w:i w:val="0"/>
          <w:u w:val="none"/>
        </w:rPr>
        <w:t>Owner Version Published</w:t>
      </w:r>
    </w:p>
    <w:p>
      <w:pPr/>
      <w:r>
        <w:rPr>
          <w:b w:val="0"/>
          <w:i w:val="0"/>
          <w:u w:val="none"/>
        </w:rPr>
        <w:t>Gsteu Robert 2.0</w:t>
      </w:r>
    </w:p>
    <w:p>
      <w:pPr/>
      <w:r>
        <w:rPr>
          <w:b w:val="0"/>
          <w:i w:val="0"/>
          <w:u w:val="none"/>
        </w:rPr>
        <w:t>04.04.2022</w:t>
      </w:r>
    </w:p>
    <w:p>
      <w:pPr/>
      <w:r>
        <w:rPr>
          <w:b w:val="0"/>
          <w:i w:val="0"/>
          <w:u w:val="none"/>
        </w:rPr>
        <w:t>PASSION. PRECISION. PURITY.</w:t>
      </w:r>
    </w:p>
    <w:p>
      <w:pPr/>
      <w:r>
        <w:rPr>
          <w:b w:val="0"/>
          <w:i w:val="0"/>
          <w:u w:val="none"/>
        </w:rPr>
        <w:t>Using cleanrooms</w:t>
      </w:r>
    </w:p>
    <w:p>
      <w:pPr/>
      <w:r>
        <w:rPr>
          <w:b w:val="0"/>
          <w:i w:val="0"/>
          <w:u w:val="none"/>
        </w:rPr>
        <w:t>Provide facilities &amp; equipment</w:t>
      </w:r>
    </w:p>
    <w:p>
      <w:pPr/>
      <w:r>
        <w:rPr>
          <w:b w:val="0"/>
          <w:i w:val="0"/>
          <w:u w:val="none"/>
        </w:rPr>
        <w:t>Bedenken Sie, dass die Erfullung der an unsere Produkte gestellten Qualitatsanspruche in Bezug auf Sauberkeit maBgebend von lhrem Verhalten abhangig ist</w:t>
      </w:r>
    </w:p>
    <w:p>
      <w:pPr/>
      <w:r>
        <w:rPr>
          <w:b w:val="0"/>
          <w:i w:val="0"/>
          <w:u w:val="none"/>
        </w:rPr>
        <w:t>Rahmenvertrag für Dienstleister W.Moser AG</w:t>
      </w:r>
    </w:p>
    <w:p>
      <w:pPr/>
      <w:r>
        <w:rPr>
          <w:b w:val="0"/>
          <w:i w:val="0"/>
          <w:u w:val="none"/>
        </w:rPr>
        <w:t>Final Audit Report</w:t>
        <w:tab/>
        <w:t>2025-12-03</w:t>
      </w:r>
    </w:p>
    <w:p>
      <w:pPr/>
      <w:r>
        <w:rPr>
          <w:b w:val="0"/>
          <w:i w:val="0"/>
          <w:u w:val="none"/>
        </w:rPr>
        <w:t>"Rahmenvertrag für Dienstleister W.Moser AG" History</w:t>
      </w:r>
    </w:p>
    <w:p>
      <w:pPr/>
      <w:r>
        <w:rPr>
          <w:b w:val="0"/>
          <w:i w:val="0"/>
          <w:u w:val="none"/>
        </w:rPr>
        <w:t xml:space="preserve"> Document created by Olaf Margraf (Olaf.Margraf@vatgroup.com)</w:t>
      </w:r>
    </w:p>
    <w:p>
      <w:pPr/>
      <w:r>
        <w:rPr>
          <w:b w:val="0"/>
          <w:i w:val="0"/>
          <w:u w:val="none"/>
        </w:rPr>
        <w:t>2025-11-28 - 10:29:31 AM GMT- IP address: 80.243.214.88</w:t>
      </w:r>
    </w:p>
    <w:p>
      <w:pPr/>
      <w:r>
        <w:rPr>
          <w:b w:val="0"/>
          <w:i w:val="0"/>
          <w:u w:val="none"/>
        </w:rPr>
        <w:t xml:space="preserve"> Document emailed to stefan.christ@wmoserag.ch for signature</w:t>
      </w:r>
    </w:p>
    <w:p>
      <w:pPr/>
      <w:r>
        <w:rPr>
          <w:b w:val="0"/>
          <w:i w:val="0"/>
          <w:u w:val="none"/>
        </w:rPr>
        <w:t>2025-11-28 - 10:37:36 AM GMT</w:t>
      </w:r>
    </w:p>
    <w:p>
      <w:pPr/>
      <w:r>
        <w:rPr>
          <w:b w:val="0"/>
          <w:i w:val="0"/>
          <w:u w:val="none"/>
        </w:rPr>
        <w:t xml:space="preserve"> Email viewed by stefan.christ@wmoserag.ch</w:t>
      </w:r>
    </w:p>
    <w:p>
      <w:pPr/>
      <w:r>
        <w:rPr>
          <w:b w:val="0"/>
          <w:i w:val="0"/>
          <w:u w:val="none"/>
        </w:rPr>
        <w:t>2025-12-01 - 9:47:00 AM GMT- IP address: 83.150.7.183</w:t>
      </w:r>
    </w:p>
    <w:p>
      <w:pPr/>
      <w:r>
        <w:rPr>
          <w:b w:val="0"/>
          <w:i w:val="0"/>
          <w:u w:val="none"/>
        </w:rPr>
        <w:t xml:space="preserve"> Signer stefan.christ@wmoserag.ch entered name at signing as Stefan Christ</w:t>
      </w:r>
    </w:p>
    <w:p>
      <w:pPr/>
      <w:r>
        <w:rPr>
          <w:b w:val="0"/>
          <w:i w:val="0"/>
          <w:u w:val="none"/>
        </w:rPr>
        <w:t>2025-12-01 - 1:18:07 PM GMT- IP address: 83.150.7.183</w:t>
      </w:r>
    </w:p>
    <w:p>
      <w:pPr/>
      <w:r>
        <w:rPr>
          <w:b w:val="0"/>
          <w:i w:val="0"/>
          <w:u w:val="none"/>
        </w:rPr>
        <w:t xml:space="preserve"> Document e-signed by Stefan Christ (stefan.christ@wmoserag.ch)</w:t>
      </w:r>
    </w:p>
    <w:p>
      <w:pPr/>
      <w:r>
        <w:rPr>
          <w:b w:val="0"/>
          <w:i w:val="0"/>
          <w:u w:val="none"/>
        </w:rPr>
        <w:t>Signature Date: 2025-12-01 - 1:18:09 PM GMT - Time Source: server- IP address: 83.150.7.183</w:t>
      </w:r>
    </w:p>
    <w:p>
      <w:pPr/>
      <w:r>
        <w:rPr>
          <w:b w:val="0"/>
          <w:i w:val="0"/>
          <w:u w:val="none"/>
        </w:rPr>
        <w:t xml:space="preserve"> Document emailed to lukas.huber@wmoserag.ch for signature</w:t>
      </w:r>
    </w:p>
    <w:p>
      <w:pPr/>
      <w:r>
        <w:rPr>
          <w:b w:val="0"/>
          <w:i w:val="0"/>
          <w:u w:val="none"/>
        </w:rPr>
        <w:t>2025-12-01 - 1:18:16 PM GMT</w:t>
      </w:r>
    </w:p>
    <w:p>
      <w:pPr/>
      <w:r>
        <w:rPr>
          <w:b w:val="0"/>
          <w:i w:val="0"/>
          <w:u w:val="none"/>
        </w:rPr>
        <w:t xml:space="preserve"> Email viewed by lukas.huber@wmoserag.ch</w:t>
      </w:r>
    </w:p>
    <w:p>
      <w:pPr/>
      <w:r>
        <w:rPr>
          <w:b w:val="0"/>
          <w:i w:val="0"/>
          <w:u w:val="none"/>
        </w:rPr>
        <w:t>2025-12-01 - 1:23:31 PM GMT- IP address: 52.102.17.117</w:t>
      </w:r>
    </w:p>
    <w:p>
      <w:pPr/>
      <w:r>
        <w:rPr>
          <w:b w:val="0"/>
          <w:i w:val="0"/>
          <w:u w:val="none"/>
        </w:rPr>
        <w:t xml:space="preserve"> Signer lukas.huber@wmoserag.ch entered name at signing as Lukas Huber</w:t>
      </w:r>
    </w:p>
    <w:p>
      <w:pPr/>
      <w:r>
        <w:rPr>
          <w:b w:val="0"/>
          <w:i w:val="0"/>
          <w:u w:val="none"/>
        </w:rPr>
        <w:t>2025-12-01 - 1:27:24 PM GMT- IP address: 83.150.7.183</w:t>
      </w:r>
    </w:p>
    <w:p>
      <w:pPr/>
      <w:r>
        <w:rPr>
          <w:b w:val="0"/>
          <w:i w:val="0"/>
          <w:u w:val="none"/>
        </w:rPr>
        <w:t xml:space="preserve"> Document e-signed by Lukas Huber (lukas.huber@wmoserag.ch)</w:t>
      </w:r>
    </w:p>
    <w:p>
      <w:pPr/>
      <w:r>
        <w:rPr>
          <w:b w:val="0"/>
          <w:i w:val="0"/>
          <w:u w:val="none"/>
        </w:rPr>
        <w:t>Signature Date: 2025-12-01 - 1:27:26 PM GMT - Time Source: server- IP address: 83.150.7.183</w:t>
      </w:r>
    </w:p>
    <w:p>
      <w:pPr/>
      <w:r>
        <w:rPr>
          <w:b w:val="0"/>
          <w:i w:val="0"/>
          <w:u w:val="none"/>
        </w:rPr>
        <w:t xml:space="preserve"> Document emailed to Olaf Margraf (Olaf.Margraf@vatgroup.com) for signature</w:t>
      </w:r>
    </w:p>
    <w:p>
      <w:pPr/>
      <w:r>
        <w:rPr>
          <w:b w:val="0"/>
          <w:i w:val="0"/>
          <w:u w:val="none"/>
        </w:rPr>
        <w:t>2025-12-01 - 1:27:32 PM GMT</w:t>
      </w:r>
    </w:p>
    <w:p>
      <w:pPr/>
      <w:r>
        <w:rPr>
          <w:b w:val="0"/>
          <w:i w:val="0"/>
          <w:u w:val="none"/>
        </w:rPr>
        <w:t xml:space="preserve"> Email viewed by Olaf Margraf (Olaf.Margraf@vatgroup.com)</w:t>
      </w:r>
    </w:p>
    <w:p>
      <w:pPr/>
      <w:r>
        <w:rPr>
          <w:b w:val="0"/>
          <w:i w:val="0"/>
          <w:u w:val="none"/>
        </w:rPr>
        <w:t>2025-12-01 - 1:39:02 PM GMT- IP address: 104.47.22.126</w:t>
      </w:r>
    </w:p>
    <w:p>
      <w:pPr/>
      <w:r>
        <w:rPr>
          <w:b w:val="0"/>
          <w:i w:val="0"/>
          <w:u w:val="none"/>
        </w:rPr>
        <w:t xml:space="preserve"> Signer Olaf Margraf (Olaf.Margraf@vatgroup.com) entered name at signing as O. Margraf</w:t>
      </w:r>
    </w:p>
    <w:p>
      <w:pPr/>
      <w:r>
        <w:rPr>
          <w:b w:val="0"/>
          <w:i w:val="0"/>
          <w:u w:val="none"/>
        </w:rPr>
        <w:t>2025-12-01 - 1:39:35 PM GMT- IP address: 80.243.214.88</w:t>
      </w:r>
    </w:p>
    <w:p>
      <w:pPr/>
      <w:r>
        <w:rPr>
          <w:b w:val="0"/>
          <w:i w:val="0"/>
          <w:u w:val="none"/>
        </w:rPr>
        <w:t xml:space="preserve"> Document e-signed by O. Margraf (Olaf.Margraf@vatgroup.com)</w:t>
      </w:r>
    </w:p>
    <w:p>
      <w:pPr/>
      <w:r>
        <w:rPr>
          <w:b w:val="0"/>
          <w:i w:val="0"/>
          <w:u w:val="none"/>
        </w:rPr>
        <w:t>Signature Date: 2025-12-01 - 1:39:37 PM GMT - Time Source: server- IP address: 80.243.214.88</w:t>
      </w:r>
    </w:p>
    <w:p>
      <w:pPr/>
      <w:r>
        <w:rPr>
          <w:b w:val="0"/>
          <w:i w:val="0"/>
          <w:u w:val="none"/>
        </w:rPr>
        <w:t xml:space="preserve"> Document emailed to andreas.fickl@vatgroup.com for signature</w:t>
      </w:r>
    </w:p>
    <w:p>
      <w:pPr/>
      <w:r>
        <w:rPr>
          <w:b w:val="0"/>
          <w:i w:val="0"/>
          <w:u w:val="none"/>
        </w:rPr>
        <w:t>2025-12-01 - 1:39:51 PM GMT</w:t>
      </w:r>
    </w:p>
    <w:p>
      <w:pPr/>
      <w:r>
        <w:rPr>
          <w:b w:val="0"/>
          <w:i w:val="0"/>
          <w:u w:val="none"/>
        </w:rPr>
        <w:t xml:space="preserve"> Email viewed by andreas.fickl@vatgroup.com</w:t>
      </w:r>
    </w:p>
    <w:p>
      <w:pPr/>
      <w:r>
        <w:rPr>
          <w:b w:val="0"/>
          <w:i w:val="0"/>
          <w:u w:val="none"/>
        </w:rPr>
        <w:t>2025-12-01 - 3:08:43 PM GMT- IP address: 104.47.22.62</w:t>
      </w:r>
    </w:p>
    <w:p>
      <w:pPr/>
      <w:r>
        <w:rPr>
          <w:b w:val="0"/>
          <w:i w:val="0"/>
          <w:u w:val="none"/>
        </w:rPr>
        <w:t xml:space="preserve"> Signer andreas.fickl@vatgroup.com entered name at signing as Andreas Fickl</w:t>
      </w:r>
    </w:p>
    <w:p>
      <w:pPr/>
      <w:r>
        <w:rPr>
          <w:b w:val="0"/>
          <w:i w:val="0"/>
          <w:u w:val="none"/>
        </w:rPr>
        <w:t>2025-12-01 - 3:13:58 PM GMT- IP address: 80.243.214.89</w:t>
      </w:r>
    </w:p>
    <w:p>
      <w:pPr/>
      <w:r>
        <w:rPr>
          <w:b w:val="0"/>
          <w:i w:val="0"/>
          <w:u w:val="none"/>
        </w:rPr>
        <w:t xml:space="preserve"> Document e-signed by Andreas Fickl (andreas.fickl@vatgroup.com)</w:t>
      </w:r>
    </w:p>
    <w:p>
      <w:pPr/>
      <w:r>
        <w:rPr>
          <w:b w:val="0"/>
          <w:i w:val="0"/>
          <w:u w:val="none"/>
        </w:rPr>
        <w:t>Signature Date: 2025-12-01 - 3:14:00 PM GMT - Time Source: server- IP address: 80.243.214.89</w:t>
      </w:r>
    </w:p>
    <w:p>
      <w:pPr/>
      <w:r>
        <w:rPr>
          <w:b w:val="0"/>
          <w:i w:val="0"/>
          <w:u w:val="none"/>
        </w:rPr>
        <w:t xml:space="preserve"> Document emailed to sabine.pfeiffer@vatgroup.com for signature</w:t>
      </w:r>
    </w:p>
    <w:p>
      <w:pPr/>
      <w:r>
        <w:rPr>
          <w:b w:val="0"/>
          <w:i w:val="0"/>
          <w:u w:val="none"/>
        </w:rPr>
        <w:t>2025-12-01 - 3:14:07 PM GMT</w:t>
      </w:r>
    </w:p>
    <w:p>
      <w:pPr/>
      <w:r>
        <w:rPr>
          <w:b w:val="0"/>
          <w:i w:val="0"/>
          <w:u w:val="none"/>
        </w:rPr>
        <w:t xml:space="preserve"> Email viewed by sabine.pfeiffer@vatgroup.com</w:t>
      </w:r>
    </w:p>
    <w:p>
      <w:pPr/>
      <w:r>
        <w:rPr>
          <w:b w:val="0"/>
          <w:i w:val="0"/>
          <w:u w:val="none"/>
        </w:rPr>
        <w:t>2025-12-01 - 9:31:39 PM GMT- IP address: 172.225.26.26</w:t>
      </w:r>
    </w:p>
    <w:p>
      <w:pPr/>
      <w:r>
        <w:rPr>
          <w:b w:val="0"/>
          <w:i w:val="0"/>
          <w:u w:val="none"/>
        </w:rPr>
        <w:t xml:space="preserve"> Signer sabine.pfeiffer@vatgroup.com entered name at signing as Sabine Pfeiffer</w:t>
      </w:r>
    </w:p>
    <w:p>
      <w:pPr/>
      <w:r>
        <w:rPr>
          <w:b w:val="0"/>
          <w:i w:val="0"/>
          <w:u w:val="none"/>
        </w:rPr>
        <w:t>2025-12-03 - 4:16:56 PM GMT- IP address: 80.243.214.89</w:t>
      </w:r>
    </w:p>
    <w:p>
      <w:pPr/>
      <w:r>
        <w:rPr>
          <w:b w:val="0"/>
          <w:i w:val="0"/>
          <w:u w:val="none"/>
        </w:rPr>
        <w:t xml:space="preserve"> Document e-signed by Sabine Pfeiffer (sabine.pfeiffer@vatgroup.com)</w:t>
      </w:r>
    </w:p>
    <w:p>
      <w:pPr/>
      <w:r>
        <w:rPr>
          <w:b w:val="0"/>
          <w:i w:val="0"/>
          <w:u w:val="none"/>
        </w:rPr>
        <w:t>Signature Date: 2025-12-03 - 4:16:58 PM GMT - Time Source: server- IP address: 80.243.214.89</w:t>
      </w:r>
    </w:p>
    <w:p>
      <w:pPr/>
      <w:r>
        <w:rPr>
          <w:b w:val="0"/>
          <w:i w:val="0"/>
          <w:u w:val="none"/>
        </w:rPr>
        <w:t xml:space="preserve"> Agreement completed.</w:t>
      </w:r>
    </w:p>
    <w:p>
      <w:pPr/>
      <w:r>
        <w:rPr>
          <w:b w:val="0"/>
          <w:i w:val="0"/>
          <w:u w:val="none"/>
        </w:rPr>
        <w:t>2025-12-03 - 4:16:58 PM GMT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