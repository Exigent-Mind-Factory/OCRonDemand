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val="0"/>
          <w:i w:val="0"/>
          <w:u w:val="none"/>
        </w:rPr>
        <w:t>RAHMENVERTRAG FOR DIE:NS T LE:IS J E:R</w:t>
      </w:r>
    </w:p>
    <w:p>
      <w:pPr/>
      <w:r>
        <w:rPr>
          <w:b w:val="0"/>
          <w:i w:val="0"/>
          <w:u w:val="none"/>
        </w:rPr>
        <w:t>zwischen</w:t>
      </w:r>
    </w:p>
    <w:p>
      <w:pPr/>
      <w:r>
        <w:rPr>
          <w:b w:val="0"/>
          <w:i w:val="0"/>
          <w:u w:val="none"/>
        </w:rPr>
        <w:t>VAT Vakuumventile AG, Seelistrasse 1, 9469 Haag, Schweiz</w:t>
      </w:r>
    </w:p>
    <w:p>
      <w:pPr/>
      <w:r>
        <w:rPr>
          <w:b w:val="0"/>
          <w:i w:val="0"/>
          <w:u w:val="none"/>
        </w:rPr>
        <w:t>(VAT)</w:t>
      </w:r>
    </w:p>
    <w:p>
      <w:pPr/>
      <w:r>
        <w:rPr>
          <w:b w:val="0"/>
          <w:i w:val="0"/>
          <w:u w:val="none"/>
        </w:rPr>
        <w:t>und</w:t>
      </w:r>
    </w:p>
    <w:p>
      <w:pPr/>
      <w:r>
        <w:rPr>
          <w:b w:val="0"/>
          <w:i w:val="0"/>
          <w:u w:val="none"/>
        </w:rPr>
        <w:t>Spiess Bauberatung GmbH, Sommerlistrasse 29, 9000 St. Gallen, Schweiz</w:t>
      </w:r>
    </w:p>
    <w:p>
      <w:pPr/>
      <w:r>
        <w:rPr>
          <w:b w:val="0"/>
          <w:i w:val="0"/>
          <w:u w:val="none"/>
        </w:rPr>
        <w:t>(DIENSTLEISTER)</w:t>
      </w:r>
    </w:p>
    <w:p>
      <w:pPr/>
      <w:r>
        <w:rPr>
          <w:b w:val="0"/>
          <w:i w:val="0"/>
          <w:u w:val="none"/>
        </w:rPr>
        <w:t>(jeweils einzeln eine PARTEI und zusammen die PARTEIEN)</w:t>
      </w:r>
    </w:p>
    <w:p>
      <w:pPr/>
      <w:r>
        <w:rPr>
          <w:b w:val="0"/>
          <w:i w:val="0"/>
          <w:u w:val="none"/>
        </w:rPr>
        <w:t>betreffend</w:t>
      </w:r>
    </w:p>
    <w:p>
      <w:pPr/>
      <w:r>
        <w:rPr>
          <w:b w:val="0"/>
          <w:i w:val="0"/>
          <w:u w:val="none"/>
        </w:rPr>
        <w:t>der Rahmenbedingungen zu denen</w:t>
        <w:tab/>
        <w:t>Dienstleistungen im Bereich Facility vom DIENSTLEISTER bezieht.</w:t>
      </w:r>
    </w:p>
    <w:p>
      <w:pPr/>
      <w:r>
        <w:rPr>
          <w:b w:val="0"/>
          <w:i w:val="0"/>
          <w:u w:val="none"/>
        </w:rPr>
        <w:t>Vertragsgegenstand</w:t>
      </w:r>
    </w:p>
    <w:p>
      <w:pPr/>
      <w:r>
        <w:rPr>
          <w:b w:val="0"/>
          <w:i w:val="0"/>
          <w:u w:val="none"/>
        </w:rPr>
        <w:t>Dieser Rahmenvertrag allein begrOndet keine Pflicht von VAT zum Bezug von Werk- und Dienstleistungen. Eine solche Pflicht entsteht mit der Erteilung einer spezifischen, auf diesen</w:t>
      </w:r>
    </w:p>
    <w:p>
      <w:pPr/>
      <w:r>
        <w:rPr>
          <w:b w:val="0"/>
          <w:i w:val="0"/>
          <w:u w:val="none"/>
        </w:rPr>
        <w:t>Rahmenvertrag bezogenen Beauftragung einer Werkleistung mit definiertem Werk an den DIENSTLEISTER ("Werkbestellung").</w:t>
      </w:r>
    </w:p>
    <w:p>
      <w:pPr/>
      <w:r>
        <w:rPr>
          <w:b w:val="0"/>
          <w:i w:val="0"/>
          <w:u w:val="none"/>
        </w:rPr>
        <w:t>VAT</w:t>
      </w:r>
    </w:p>
    <w:p>
      <w:pPr/>
      <w:r>
        <w:rPr>
          <w:b w:val="0"/>
          <w:i w:val="0"/>
          <w:u w:val="none"/>
        </w:rPr>
        <w:t>Die Werkbestellung wird in einer expliziten Bestellung erteilt. Allfallig in der Werkbestellung enthaltene, vom vorliegenden Vertrag abweichende Bestimmungen gehen dem vorliegenden Rahmenvertrag vor.</w:t>
      </w:r>
    </w:p>
    <w:p>
      <w:pPr/>
      <w:r>
        <w:rPr>
          <w:b w:val="0"/>
          <w:i w:val="0"/>
          <w:u w:val="none"/>
        </w:rPr>
        <w:t>Konditionen und Nebenkosten</w:t>
      </w:r>
    </w:p>
    <w:p>
      <w:pPr/>
      <w:r>
        <w:rPr>
          <w:b w:val="0"/>
          <w:i w:val="0"/>
          <w:u w:val="none"/>
        </w:rPr>
        <w:t>Die Parteien vereinbaren die nachfolgenden Stundensatze fur die vom DIENSTLEISTER eingesetzten Personen bzw., sofern und sowe anwendbar, die nachfolgenden Pauscha1en fur best1mm:e Werk- und Dienstleistungen. Die Stundensatze sind unabhangig vom Einsatzort gemass den lokalen Vorschriften. Die Stundensatze verstehen sich netto in der nachfolgend festgelegten Wahrung pro Stunde bzw. pro Dienstleistung, exklusive MwSt. (oder anwendbare, gleichwertige Umsatzsteuer). Der DIENSTLEISTER ha die entsprechenden Stundennachweise vor Rechnungsstellung dem Projektleiter von VAT zur Genehmigung vorzuweisen. Die detaillierte AufschlOsselung befindet sich im Anhang (A) "Kostensatze", welcher integraler Bestandteil des Vertrages wird.</w:t>
      </w:r>
    </w:p>
    <w:p>
      <w:pPr/>
      <w:r>
        <w:rPr>
          <w:b w:val="0"/>
          <w:i w:val="0"/>
          <w:u w:val="none"/>
        </w:rPr>
        <w:t>Alie Konditionen und Nebenkosten des DIENSTLEISTERS, wie Reisekosten, Reisezeiten, Kilometergeld, etc. sind im Preis inbegriffen und konnen nicht gesondert geltend gemacht werden. Sie sind mit den Zahlungen von VAT an den DIENSTLEISTER abgegolten.</w:t>
      </w:r>
    </w:p>
    <w:p>
      <w:pPr/>
      <w:r>
        <w:rPr>
          <w:b w:val="0"/>
          <w:i w:val="0"/>
          <w:u w:val="none"/>
        </w:rPr>
        <w:t>Rechnungsstellung</w:t>
      </w:r>
    </w:p>
    <w:p>
      <w:pPr/>
      <w:r>
        <w:rPr>
          <w:b w:val="0"/>
          <w:i w:val="0"/>
          <w:u w:val="none"/>
        </w:rPr>
        <w:t>Die Zahlungen der VAT an den DIENSTLEISTER erfolgen jeweils innerhalb von 14 Tagen mit 3% Skonto, 30 Tagen mit 2% Skonto oder 60 Tagen netto pro Bestellung nach Erstellung des Werks, sowie nach Erstellen, Lieferung, Montage und lnbetriebnahme sowie Abnahme des einwandfreien, verwertbaren und vollstandigen Werks gemass Ziffer 1 durch den DIENSTLEISTER und nach Rechnungseingang.</w:t>
      </w:r>
    </w:p>
    <w:p>
      <w:pPr/>
      <w:r>
        <w:rPr>
          <w:b w:val="0"/>
          <w:i w:val="0"/>
          <w:u w:val="none"/>
        </w:rPr>
        <w:t>Rechnungen sind an die Anschrift der VAT, Abteilung Buchhaltung explizit an die Rechnungsadresse: vat-invoice@vatgroup.com und Gutschriften bzw. Mahnungen an: accounting@vatgroup.com, zu richten. Sie dOrfen nicht anderen Sendungen beigefugt werden, sondern sind separat zuzustellen. Rechnungen ohne Angabe der Bestellnummer, der Stundennachweise sowie nicht mehrwertsteuerkonforme</w:t>
      </w:r>
    </w:p>
    <w:p>
      <w:pPr/>
      <w:r>
        <w:rPr>
          <w:b w:val="0"/>
          <w:i w:val="0"/>
          <w:u w:val="none"/>
        </w:rPr>
        <w:t>Mit der Bezahlung des Preises sind alle zur Erfullung des Vertragsgegenstandes gemass Ziffer 1 (inklusive Beilagen) erforderlichen Leistungen zur Erstellung, Lieferung, Montage und lnbetriebnahme</w:t>
      </w:r>
    </w:p>
    <w:p>
      <w:pPr/>
      <w:r>
        <w:rPr>
          <w:b w:val="0"/>
          <w:i w:val="0"/>
          <w:u w:val="none"/>
        </w:rPr>
        <w:t>des Werkes rn :sam se·11en e· en, der zugehbrigen Dokumen·:a+ion und dami+ zusammenhangenden Rechten, sowie alle Kosten des DIENSTLEISTERS abgegolten.</w:t>
      </w:r>
    </w:p>
    <w:p>
      <w:pPr/>
      <w:r>
        <w:rPr>
          <w:b w:val="0"/>
          <w:i w:val="0"/>
          <w:u w:val="none"/>
        </w:rPr>
        <w:t>Beginn, Dauer, KOndigung</w:t>
      </w:r>
    </w:p>
    <w:p>
      <w:pPr/>
      <w:r>
        <w:rPr>
          <w:b w:val="0"/>
          <w:i w:val="0"/>
          <w:u w:val="none"/>
        </w:rPr>
        <w:t>Dieser Vertrag tritt mit dem Unterschriftsdatum in Kraft. Der Vertrag wird auf unbestimmte Zeit abgeschlossen. Er kann von beiden Parteien unter Einhaltung einer KOndigungsfrist von drei Monaten jeweils auf Jahresende schriftlich gekOndigt werden. Nach VATs alleinigem Ermessen und nach VATs Massgaben berOl-irt der Ab1auf der K011digurigsfrist unter diesem Rahrnenvertrag erteI'ten spezifischen Werkbestellung bis zu deren vollstandigen ErfOllung nicht.</w:t>
      </w:r>
    </w:p>
    <w:p>
      <w:pPr/>
      <w:r>
        <w:rPr>
          <w:b w:val="0"/>
          <w:i w:val="0"/>
          <w:u w:val="none"/>
        </w:rPr>
        <w:t>VAT behalt sich vor, unmittelbar nach Kenntnisnahme von Umstanden tor einen ROcktritt, jederzeit von einer Werkbestellung zurOcktreten zu konnen. Die Anzeige des ROcktritts an den DIENSTLEISTER erfolgt durch den VAT-Projektleiter oder einen anderen weisungsberechtigten Reprasentanten von VAT. Die Abgeltung von bis dahin vom DIENSTLEISTER erbrachten Leistungen erfolgt gemass den Bestimmungen dieses Vertrags und soweit VAT die Abnahme solcher Leistungen dienlich und zumutbar ist.</w:t>
      </w:r>
    </w:p>
    <w:p>
      <w:pPr/>
      <w:r>
        <w:rPr>
          <w:b w:val="0"/>
          <w:i w:val="0"/>
          <w:u w:val="none"/>
        </w:rPr>
        <w:t>Leistungserbringung</w:t>
      </w:r>
    </w:p>
    <w:p>
      <w:pPr/>
      <w:r>
        <w:rPr>
          <w:b w:val="0"/>
          <w:i w:val="0"/>
          <w:u w:val="none"/>
        </w:rPr>
        <w:t>Der DIENSTLEISTER erbringt alle zur ErfOllung des Vertragsgegenstandes gemass Ziffer 1 erforderliche Leistungen. Er wahrt dabei die lnteressen von VAT nach bestem Wissen und Konnen und beachtet in der Erbringung seiner Leistungen die anerkannten Regeln seines Fachgebiets sowie alle gesetzlichen Bestimmungen, die VAT-Vorgaben, Spezifikationen und Reglemente. Die Erstellung der Werks- und Dienstleistung erfolgt gemass diesem Rahmenvertrag und darunter von VAT erteilten Werkbestellungen, insbesondere gemass VAT Vorgaben und Spezifikationen, entlang des VAT vorgegeben Kostendachs und Zeitplans und, sofern vereinbart, gemass vereinbarten Meilensteinen. Zur Oberwachung der AusfOhrung des Vertragsgegenstands gemass Ziffer 1 kann VAT einen Gesamtprojektleiter oder</w:t>
      </w:r>
    </w:p>
    <w:p>
      <w:pPr/>
      <w:r>
        <w:rPr>
          <w:b w:val="0"/>
          <w:i w:val="0"/>
          <w:u w:val="none"/>
        </w:rPr>
        <w:t>lprojektleiter einsetzen.</w:t>
      </w:r>
    </w:p>
    <w:p>
      <w:pPr/>
      <w:r>
        <w:rPr>
          <w:b w:val="0"/>
          <w:i w:val="0"/>
          <w:u w:val="none"/>
        </w:rPr>
        <w:t>Der DIENSTLEISTER stellt eine einwandfreie, effiziente und zeitgerechte Werkerstellung sicher. Er kooperiert mit dem Projektleiter oder anderen weisungsberechtigten Reprasentanten von VAT und anderen VAT-Fachbereichen zur Vermeidung von fachbereichsObergreifenden Kollisionen bei der Werkerstellung.</w:t>
      </w:r>
    </w:p>
    <w:p>
      <w:pPr/>
      <w:r>
        <w:rPr>
          <w:b w:val="0"/>
          <w:i w:val="0"/>
          <w:u w:val="none"/>
        </w:rPr>
        <w:t>Das Qualitatswesen der VAT kann unabhangig von Bestellungen und Lieferungen periodisch Audits bei den Vertragspartnern durchfOhren. Die Audittermine werden nach Absprache mit dem DIENSTLEISTER festgelegt. Das Audit darf nicht durch einen Wettbewerber des DIENSTLEISTERS durchgefOhrt werden. Weiterhin ist das Audit so durchzufOhren, dass der Geschaftsbetrieb des DIENSTLEISTERS so wenig wie moglich beeintrachtig wird.</w:t>
      </w:r>
    </w:p>
    <w:p>
      <w:pPr/>
      <w:r>
        <w:rPr>
          <w:b w:val="0"/>
          <w:i w:val="0"/>
          <w:u w:val="none"/>
        </w:rPr>
        <w:t>Weisung und Oberwachung</w:t>
      </w:r>
    </w:p>
    <w:p>
      <w:pPr/>
      <w:r>
        <w:rPr>
          <w:b w:val="0"/>
          <w:i w:val="0"/>
          <w:u w:val="none"/>
        </w:rPr>
        <w:t>Der DIENSTLEISTER OberprOft die ihm von VAT oder in deren Namen fur die Ausfuhrung seiner Arbeiten Obergebenen Zeichnungen, Plane, Spezifikationen und sonstige Unterlagen auf ihre technische Richtigkeit, Konsistenz, Machbarkeit und Vollstandigkeit und zeigt der VA -Unstimmigkeiten oder Fehler unverzOglich schriftlich an.</w:t>
      </w:r>
    </w:p>
    <w:p>
      <w:pPr/>
      <w:r>
        <w:rPr>
          <w:b w:val="0"/>
          <w:i w:val="0"/>
          <w:u w:val="none"/>
        </w:rPr>
        <w:t>Der DIENSTLEISTER prOft, ob die Weisungen der VAT mit dem Auftragsziel und den Sicherheitsanforderungen und den sonstigen Begebenheiten umsetz- und veranwortbar s1nd und we1s· VAT auf unzweckmassige Weisungen mittels schriftlicher Mahnung und BegrOndung der Unzweckmassigkeit hin.</w:t>
      </w:r>
    </w:p>
    <w:p>
      <w:pPr/>
      <w:r>
        <w:rPr>
          <w:b w:val="0"/>
          <w:i w:val="0"/>
          <w:u w:val="none"/>
        </w:rPr>
        <w:t>Der DIENSTLEISTER kann sich in keinem Fall darauf berufen, nicht oder nicht ausreichend Oberwacht oder ungenOgend auf Gefahren hingewiesen warden zu sein. Seine Haftung wird nicht dadurch ausgeschlossen oder beschrankt, dass die von ihm vorgelegten Unterlagen von VAT oder dritter Seite geprOft oder genehmigt sind.</w:t>
      </w:r>
    </w:p>
    <w:p>
      <w:pPr/>
      <w:r>
        <w:rPr>
          <w:b w:val="0"/>
          <w:i w:val="0"/>
          <w:u w:val="none"/>
        </w:rPr>
        <w:t>Anderung und Erganzung</w:t>
      </w:r>
    </w:p>
    <w:p>
      <w:pPr/>
      <w:r>
        <w:rPr>
          <w:b w:val="0"/>
          <w:i w:val="0"/>
          <w:u w:val="none"/>
        </w:rPr>
        <w:t>Anderungen und Erganzungen des Rahmenvertrags (einschliesslich dieser Bestimmung) und der unter diesem Rahmenvertrag erteilten Werkbestellungen bedOrfen der Schriftform im Sinne eines GOltigkeitserfordernisses.</w:t>
      </w:r>
    </w:p>
    <w:p>
      <w:pPr/>
      <w:r>
        <w:rPr>
          <w:b w:val="0"/>
          <w:i w:val="0"/>
          <w:u w:val="none"/>
        </w:rPr>
        <w:t>Der Projektleiter der VAT kann jederzeit mit schriftlicher Anzeige an den DIENSTLEISTER Anderungen an der Werkbestellung vornehmen. Varn DIENSTLEISTER  vorgeschlagene Anderungen der</w:t>
      </w:r>
    </w:p>
    <w:p>
      <w:pPr/>
      <w:r>
        <w:rPr>
          <w:b w:val="0"/>
          <w:i w:val="0"/>
          <w:u w:val="none"/>
        </w:rPr>
        <w:t>ehrleistungen des DIENSTLEISTERS, die vor ihrer Ausfuhrung nicht schriftlich von VAT bewilligt warden sind, werden vom VAT nicht vergOtet.</w:t>
      </w:r>
    </w:p>
    <w:p>
      <w:pPr/>
      <w:r>
        <w:rPr>
          <w:b w:val="0"/>
          <w:i w:val="0"/>
          <w:u w:val="none"/>
        </w:rPr>
        <w:t>Eigentum</w:t>
      </w:r>
    </w:p>
    <w:p>
      <w:pPr/>
      <w:r>
        <w:rPr>
          <w:b w:val="0"/>
          <w:i w:val="0"/>
          <w:u w:val="none"/>
        </w:rPr>
        <w:t>Samtliche im Rahmen des Werkvertrages entstandenen Urheberrechte gehen auf VAT Ober, soweit sie Obertragen werden konnen. Soweit das Eigentum an Rechten nicht Obertragen werden kann, erteilt der DIENSTLEISTER VAT eine exklusive, sachlich-, raumlich und zeitlich uneingeschrankte, frei Obertragbare Lizenz, mit dem Recht zur Untervergabe. Fur die Obertragung solcher Rechte oder die Lizenzerteilung schulde- VA dem D NS IS R keine zusatz che VergOtung M't Bezah ung des Pre1ses fur d,e Werkerstellung sind samtliche AnsprOche des DIENSTLEISTERS hierunter abgegolten.</w:t>
      </w:r>
    </w:p>
    <w:p>
      <w:pPr/>
      <w:r>
        <w:rPr>
          <w:b w:val="0"/>
          <w:i w:val="0"/>
          <w:u w:val="none"/>
        </w:rPr>
        <w:t>Samtliche Erfindungen, die der DIENSTLEISTER anlasslich der Ausfuhrung des Werkbestellung macht, gehoren unabhangig von ihrer Patentierbarkeit VAT, ohne dass hierfur eine zusatzliche VergOtung durch VAT geschuldet ist.</w:t>
      </w:r>
    </w:p>
    <w:p>
      <w:pPr/>
      <w:r>
        <w:rPr>
          <w:b w:val="0"/>
          <w:i w:val="0"/>
          <w:u w:val="none"/>
        </w:rPr>
        <w:t>Samtliche an den DIENSTLEISTER abgegebene Unterlagen, Gerate, Werkzeuge und Geratschaften, sow1e a ,e abgegebenen nfor111a··onen verble1ben 111 ,gen um der VA- AnsprOche des D NS S R darauf, welcher Natur auch immer, sind in jedem Fall ausgeschlossen. Der DIENSTLEISTER ist verpflichtet, auf VATs erste Aufforderung hin und nach Vorgaben der VAT alles VAT-Eigentum unverzOglich zurOckzugeben, VAT-lnformationen zu loschen und Unterlagen, welche VAT-lnformationen enthalten, zu vernichten, mit folgenden Ausnahmen:</w:t>
      </w:r>
    </w:p>
    <w:p>
      <w:pPr/>
      <w:r>
        <w:rPr>
          <w:b w:val="0"/>
          <w:i w:val="0"/>
          <w:u w:val="none"/>
        </w:rPr>
        <w:t>lnformationen, die zur Erfullung der gesetzlichen Verpflichtung des DIENSTLEISTERS erforderlich oder zur notwendigen Verteidigung ihrer absolut gesetzlich geschOtzten lnteressen notwendig sind.</w:t>
      </w:r>
    </w:p>
    <w:p>
      <w:pPr/>
      <w:r>
        <w:rPr>
          <w:b w:val="0"/>
          <w:i w:val="0"/>
          <w:u w:val="none"/>
        </w:rPr>
        <w:t>lnformationen, die im normalen Betriebsablauf durch Sicherungssysteme automatisch gespe1chert und rege1mass1g gelosch_ werden, vorausgese ·zt, die S1cherungssysteme sind vor Fremdzugriff geschOtzt.</w:t>
      </w:r>
    </w:p>
    <w:p>
      <w:pPr/>
      <w:r>
        <w:rPr>
          <w:b w:val="0"/>
          <w:i w:val="0"/>
          <w:u w:val="none"/>
        </w:rPr>
        <w:t>DIENSTLEISTER gemass Vorgaben von VAT auf die vorgesehenen IT Systeme hochzuladen. Es ist stets sicherzustellen, dass der letzte Stand auf den VAT IT Systemen verfugbar ist.</w:t>
      </w:r>
    </w:p>
    <w:p>
      <w:pPr/>
      <w:r>
        <w:rPr>
          <w:b w:val="0"/>
          <w:i w:val="0"/>
          <w:u w:val="none"/>
        </w:rPr>
        <w:t>Abnahmen</w:t>
      </w:r>
    </w:p>
    <w:p>
      <w:pPr/>
      <w:r>
        <w:rPr>
          <w:b w:val="0"/>
          <w:i w:val="0"/>
          <w:u w:val="none"/>
        </w:rPr>
        <w:t>Der DIENSTLEISTER zeigt dem Projektleiter VAT zuhanden der VAT die Vollendung des Werkes oder einzelner Teile davon schriftlich an und vereinbart mit diesem einen gemeinsamen Abnahmetermin, innerhalb des Zeitplans fur die Fertigstellung bestimmter Werke. Das Ergebnis der Abnahme ist schriftlich zu protokollieren. Eine Abnahme ohne PrOfung ist ausgeschlossen. Vorabnahmen oder VorprOfungen gelten nicht als Abnahmen. Mit der Abnahme beginnt die Gewahrleistungsfrist von vierundzwanzig [24] Monaten. Mit Nutzung des Werkes oder Teilen davon durch VAT werden weder eine Abnahme des Werkes noch die Rechte der VAT daraus hinfallig.</w:t>
      </w:r>
    </w:p>
    <w:p>
      <w:pPr/>
      <w:r>
        <w:rPr>
          <w:b w:val="0"/>
          <w:i w:val="0"/>
          <w:u w:val="none"/>
        </w:rPr>
        <w:t>VAT kann bei unwesentlichen Mangeln eine Abnahme mit unverzOglicher Behebung dieser Mangel akzeptieren. Entspricht die Ausfuhrung des Werks und/oder seinen Teilwerken nicht den vereinbarten Spezifikationen, Vorgaben bzw. der vereinbarten Qualitat, oder sin</w:t>
      </w:r>
    </w:p>
    <w:p>
      <w:pPr/>
      <w:r>
        <w:rPr>
          <w:b w:val="0"/>
          <w:i w:val="0"/>
          <w:u w:val="none"/>
        </w:rPr>
        <w:t>Erstellung, Lieferung, Montage und lnbetriebnahme absehbar, ist VAT berechtigt, innerhalb einer angemessenen Frist und ohne Kostenfolge fur VAT die unverzOgliche Nachbesserung zu verlangen.</w:t>
      </w:r>
    </w:p>
    <w:p>
      <w:pPr/>
      <w:r>
        <w:rPr>
          <w:b w:val="0"/>
          <w:i w:val="0"/>
          <w:u w:val="none"/>
        </w:rPr>
        <w:t>Werden die Mangel vom DIENSTLEISTER in der genannten Frist nicht behoben, so hat VAT das Recht, nach ihrer Wahl weiterhin Nachbesserung vom DIENSTLEISTER zu verlangen, den Preis zu mindern und die Mangel auf Kosten des DIENSTLEISTERS selbst zu beheben bzw. von Dritten beheben zu lassen. 1st der DIENSTLEISTER nicht in der Lage oder nicht willens, die Mange zu beheben, so kann VA vom Rahmenvertrag oder der betroffenen Werkbestellung zurOcktreten.</w:t>
      </w:r>
    </w:p>
    <w:p>
      <w:pPr/>
      <w:r>
        <w:rPr>
          <w:b w:val="0"/>
          <w:i w:val="0"/>
          <w:u w:val="none"/>
        </w:rPr>
        <w:t>Durch die Haftung des DIENSTLEISTERS fur Mangel werden die AnsprOche der VAT auf Schadenersatz n1ch beschrank· oder ausgeschlossen.</w:t>
      </w:r>
    </w:p>
    <w:p>
      <w:pPr/>
      <w:r>
        <w:rPr>
          <w:b w:val="0"/>
          <w:i w:val="0"/>
          <w:u w:val="none"/>
        </w:rPr>
        <w:t>Gewahrleistung</w:t>
      </w:r>
    </w:p>
    <w:p>
      <w:pPr/>
      <w:r>
        <w:rPr>
          <w:b w:val="0"/>
          <w:i w:val="0"/>
          <w:u w:val="none"/>
        </w:rPr>
        <w:t>Der DIENSTLEISTER garantiert der VAT, dass das Werk und alle seine Teile vierundzwanzig [24] Monate lang einwandfrei und bestimmungsgemass funktionieren und darauf keine DrittansprOche bestehen.</w:t>
      </w:r>
    </w:p>
    <w:p>
      <w:pPr/>
      <w:r>
        <w:rPr>
          <w:b w:val="0"/>
          <w:i w:val="0"/>
          <w:u w:val="none"/>
        </w:rPr>
        <w:t>Die AnsprOche der VAT gemass dieser Ziffer 11 berOhren weder die weiteren Pflichten oder AnsprOche der Parteien unter diesem Werkvertrag, noch werden sie dadurch ersetzt.</w:t>
      </w:r>
    </w:p>
    <w:p>
      <w:pPr/>
      <w:r>
        <w:rPr>
          <w:b w:val="0"/>
          <w:i w:val="0"/>
          <w:u w:val="none"/>
        </w:rPr>
        <w:t>Sonstige Bestimmungen</w:t>
      </w:r>
    </w:p>
    <w:p>
      <w:pPr/>
      <w:r>
        <w:rPr>
          <w:b w:val="0"/>
          <w:i w:val="0"/>
          <w:u w:val="none"/>
        </w:rPr>
        <w:t>Gesamtes Dokument</w:t>
      </w:r>
    </w:p>
    <w:p>
      <w:pPr/>
      <w:r>
        <w:rPr>
          <w:b w:val="0"/>
          <w:i w:val="0"/>
          <w:u w:val="none"/>
        </w:rPr>
        <w:t>Dieser Vertrag und seine Beilagen enthalten zusammen mit der Bestellung von VAT samtliche</w:t>
      </w:r>
    </w:p>
    <w:p>
      <w:pPr/>
      <w:r>
        <w:rPr>
          <w:b w:val="0"/>
          <w:i w:val="0"/>
          <w:u w:val="none"/>
        </w:rPr>
        <w:t>den Parteien zum Gegenstand dieses Vertrages sind hinfallig, davon ausgenommen sind die im Anhang aufgefOhrten Unterlagen. Die Abtretung dieses Vertrags oder Teilen daraus durch den DIENSTLEISTER ist ohne vorgangige, schriftliche Einwilligung der VAT ungOltig.</w:t>
      </w:r>
    </w:p>
    <w:p>
      <w:pPr/>
      <w:r>
        <w:rPr>
          <w:b w:val="0"/>
          <w:i w:val="0"/>
          <w:u w:val="none"/>
        </w:rPr>
        <w:t>11.2</w:t>
        <w:tab/>
        <w:t>TeilungOltigkeit</w:t>
      </w:r>
    </w:p>
    <w:p>
      <w:pPr/>
      <w:r>
        <w:rPr>
          <w:b w:val="0"/>
          <w:i w:val="0"/>
          <w:u w:val="none"/>
        </w:rPr>
        <w:t>Sollte eine oder mehrere Bestimmungen dieses Vertrages unwirksam sein, so wird dieser Vertrag im Obrigen davon nicht betroffen. Die Parteien sind verpflichtet, in solchen Fallen gegebenenfalls die</w:t>
      </w:r>
    </w:p>
    <w:p>
      <w:pPr/>
      <w:r>
        <w:rPr>
          <w:b w:val="0"/>
          <w:i w:val="0"/>
          <w:u w:val="none"/>
        </w:rPr>
        <w:t>oder ersetzen zu lassen, durch die der beabsichtigte Vertragszweck in rechtlich zulassiger Weise erreicht werden kann.</w:t>
      </w:r>
    </w:p>
    <w:p>
      <w:pPr/>
      <w:r>
        <w:rPr>
          <w:b w:val="0"/>
          <w:i w:val="0"/>
          <w:u w:val="none"/>
        </w:rPr>
        <w:t>11.3.</w:t>
      </w:r>
    </w:p>
    <w:p>
      <w:pPr/>
      <w:r>
        <w:rPr>
          <w:b w:val="0"/>
          <w:i w:val="0"/>
          <w:u w:val="none"/>
        </w:rPr>
        <w:t>Mitteilungen, die im Zusammenhang mit diesem Vertrag erfolgen, sind schriftlich vorzunehmen. Es gilt das Datum des Poststempels. Die Obergabe kann auch in schriftlicher Form per Hand oder Ober eine Telefax-Mitteilung gegen Empfangsbestatigung oder durch ein Einschreiben oder Ober E-MaI m anschliessender schriftlicher bestatigender Mitteilung in einer der vorgenannten Formen erfolgen. Ausgenommen von dieser Schriftform ist die alltaglich erforderliche Kommunikation zwischen den Parteien zur Forderung ihrer .eistungserbringung, welche telefonisch, per einfacher</w:t>
        <w:tab/>
        <w:t>- personlichen Treffen und dergleichen stattfindet.</w:t>
      </w:r>
    </w:p>
    <w:p>
      <w:pPr/>
      <w:r>
        <w:rPr>
          <w:b w:val="0"/>
          <w:i w:val="0"/>
          <w:u w:val="none"/>
        </w:rPr>
        <w:t>"1 4</w:t>
        <w:tab/>
        <w:t>Publizitat</w:t>
      </w:r>
    </w:p>
    <w:p>
      <w:pPr/>
      <w:r>
        <w:rPr>
          <w:b w:val="0"/>
          <w:i w:val="0"/>
          <w:u w:val="none"/>
        </w:rPr>
        <w:t>Veroffent ·chungen m Zusammenhang m;t diesem Vertrag durch den DIENSTLEISTER bedOrfen der vorherigen schriftlichen Genehmigung der VAT.</w:t>
      </w:r>
    </w:p>
    <w:p>
      <w:pPr/>
      <w:r>
        <w:rPr>
          <w:b w:val="0"/>
          <w:i w:val="0"/>
          <w:u w:val="none"/>
        </w:rPr>
        <w:t>Anwendbares Recht und Gerichtsstand</w:t>
      </w:r>
    </w:p>
    <w:p>
      <w:pPr/>
      <w:r>
        <w:rPr>
          <w:b w:val="0"/>
          <w:i w:val="0"/>
          <w:u w:val="none"/>
        </w:rPr>
        <w:t>Dieser Rahmenvertrag und samtliche spezifischen Auftrage, welche unter ihm erteilt werden, unterstehen schweizerischem materiellem Recht unter Ausschluss des schweizerischen Kollisionsrechts.</w:t>
      </w:r>
    </w:p>
    <w:p>
      <w:pPr/>
      <w:r>
        <w:rPr>
          <w:b w:val="0"/>
          <w:i w:val="0"/>
          <w:u w:val="none"/>
        </w:rPr>
        <w:t>Das Obere nkornmen der VereI11te11 Nat1onen Ober den 11ternat,onaIe1 ("Wiener Kaufrecht") ist, soweit anwendbar, hiermit ausdrOcklich wegbedungen.</w:t>
      </w:r>
    </w:p>
    <w:p>
      <w:pPr/>
      <w:r>
        <w:rPr>
          <w:b w:val="0"/>
          <w:i w:val="0"/>
          <w:u w:val="none"/>
        </w:rPr>
        <w:t>Ausschliesslicher Gerichtsstand ist Sennwald SG, Schweiz. VAT steht es jedoch frei, den DIENSTLEISTER bei jedem anderen zustandigen Gericht einzuklagen.</w:t>
      </w:r>
    </w:p>
    <w:p>
      <w:pPr/>
      <w:r>
        <w:rPr>
          <w:b w:val="0"/>
          <w:i w:val="0"/>
          <w:u w:val="none"/>
        </w:rPr>
        <w:t>Sollte VAT von einem Dritten wegen eines Produktfehlers auf Ersatz von Personen- und/oder Sachschaden (..Produkthaftung"), aufgrund einer Verletzung von Schutzrechten oder sonstigen Vertragsverletzungen gerichtlich in Anspruch genommen werden, so kann VAT am betreffenden Gerichtsstand die erforderlichen prozessualen Schritte einleiten, um etwaige AnsprOche auf Freistellung oder ROckgriff gegen den DIENSTLEISTER durchzusetzen. In einem solchen Fall gilt in Bezug auf die Rechte und Pflichten der Parteien ausschliesslich das vom betreffenden Gericht angewendete Recht.</w:t>
      </w:r>
    </w:p>
    <w:p>
      <w:pPr/>
      <w:r>
        <w:rPr>
          <w:b w:val="0"/>
          <w:i w:val="0"/>
          <w:u w:val="none"/>
        </w:rPr>
        <w:t>Mitgeltende Unterlagen</w:t>
      </w:r>
    </w:p>
    <w:p>
      <w:pPr/>
      <w:r>
        <w:rPr>
          <w:b w:val="0"/>
          <w:i w:val="0"/>
          <w:u w:val="none"/>
        </w:rPr>
        <w:t>Auf die Vertragsbeziehung zwischen VAT und dem DIENSTLEISTER finden zusatzlich die als Anhange am Schluss dieses Vertrags aufgefOhrten Unterlagen Anwendung. Der DIENSTLEISTER bestatigt mit der Unterzeichnung dieses Rahmenvertrags, je ein Exemplar dieser Unterlagen erhalten, gelesen und verstanden zu haben. Gleichfalls bestatigt der DIENSTLEISTER seine Mitarbeiter, die fur vorgesehenen und angehangten Unterlagen explizit zu unterwiesen.</w:t>
      </w:r>
    </w:p>
    <w:p>
      <w:pPr/>
      <w:r>
        <w:rPr>
          <w:b w:val="0"/>
          <w:i w:val="0"/>
          <w:u w:val="none"/>
        </w:rPr>
        <w:t>Im Falle eines Widerspruchs zwischen den Bestimmungen dieser Vereinbarung und den einbezogenen, nachfolgend aufgefOhrten Anhangen, haben die Bestimmungen der Vereinbarung Vorrang.</w:t>
      </w:r>
    </w:p>
    <w:p>
      <w:pPr/>
      <w:r>
        <w:rPr>
          <w:b w:val="0"/>
          <w:i w:val="0"/>
          <w:u w:val="none"/>
        </w:rPr>
        <w:t>Anhange</w:t>
      </w:r>
    </w:p>
    <w:p>
      <w:pPr/>
      <w:r>
        <w:rPr>
          <w:b w:val="0"/>
          <w:i w:val="0"/>
          <w:u w:val="none"/>
        </w:rPr>
        <w:t>Kostensatze</w:t>
      </w:r>
    </w:p>
    <w:p>
      <w:pPr/>
      <w:r>
        <w:rPr>
          <w:b w:val="0"/>
          <w:i w:val="0"/>
          <w:u w:val="none"/>
        </w:rPr>
        <w:t>Allgemeine Einkaufsbedingungen_PMS_P0_001</w:t>
      </w:r>
    </w:p>
    <w:p>
      <w:pPr/>
      <w:r>
        <w:rPr>
          <w:b w:val="0"/>
          <w:i w:val="0"/>
          <w:u w:val="none"/>
        </w:rPr>
        <w:t>NDA - Geheimhaltungsvereinbarung</w:t>
      </w:r>
    </w:p>
    <w:p>
      <w:pPr/>
      <w:r>
        <w:rPr>
          <w:b w:val="0"/>
          <w:i w:val="0"/>
          <w:u w:val="none"/>
        </w:rPr>
        <w:t>Code of Conduct - Lieferanten Verhaltenskodex</w:t>
      </w:r>
    </w:p>
    <w:p>
      <w:pPr/>
      <w:r>
        <w:rPr>
          <w:b w:val="0"/>
          <w:i w:val="0"/>
          <w:u w:val="none"/>
        </w:rPr>
        <w:t>12/05/2025</w:t>
        <w:tab/>
        <w:t>12/05/2025</w:t>
      </w:r>
    </w:p>
    <w:p>
      <w:pPr/>
      <w:r>
        <w:rPr>
          <w:b w:val="0"/>
          <w:i w:val="0"/>
          <w:u w:val="none"/>
        </w:rPr>
        <w:t>O. Margraf</w:t>
        <w:tab/>
      </w:r>
    </w:p>
    <w:p>
      <w:pPr/>
      <w:r>
        <w:rPr>
          <w:b w:val="0"/>
          <w:i w:val="0"/>
          <w:u w:val="none"/>
        </w:rPr>
        <w:t>O. Margraf (Dec 5, 2025 15:21:25 GMT+1)</w:t>
      </w:r>
    </w:p>
    <w:p>
      <w:pPr/>
      <w:r>
        <w:rPr>
          <w:b w:val="0"/>
          <w:i w:val="0"/>
          <w:u w:val="none"/>
        </w:rPr>
        <w:t xml:space="preserve"> Andreas Fickl</w:t>
        <w:tab/>
      </w:r>
    </w:p>
    <w:p>
      <w:pPr/>
      <w:r>
        <w:rPr>
          <w:b w:val="0"/>
          <w:i w:val="0"/>
          <w:u w:val="none"/>
        </w:rPr>
        <w:t>Andreas Fickl (Dec 5, 2025 16:49:15 GMT+1)</w:t>
      </w:r>
    </w:p>
    <w:p>
      <w:pPr/>
      <w:r>
        <w:rPr>
          <w:b w:val="0"/>
          <w:i w:val="0"/>
          <w:u w:val="none"/>
        </w:rPr>
        <w:t xml:space="preserve"> Sabine Pfeiffer</w:t>
      </w:r>
    </w:p>
    <w:p>
      <w:pPr/>
      <w:r>
        <w:rPr>
          <w:b w:val="0"/>
          <w:i w:val="0"/>
          <w:u w:val="none"/>
        </w:rPr>
        <w:t>Sabine Pfeiffer (Dec 8, 2025 17:39:27 GMT+1)</w:t>
      </w:r>
    </w:p>
    <w:p>
      <w:pPr/>
      <w:r>
        <w:rPr>
          <w:b w:val="0"/>
          <w:i w:val="0"/>
          <w:u w:val="none"/>
        </w:rPr>
        <w:t>Anhang A – Kostensätze</w:t>
      </w:r>
    </w:p>
    <w:p>
      <w:pPr/>
      <w:r>
        <w:rPr>
          <w:b w:val="0"/>
          <w:i w:val="0"/>
          <w:u w:val="none"/>
        </w:rPr>
        <w:t>Ausführende Arbeiten:</w:t>
      </w:r>
    </w:p>
    <w:p>
      <w:pPr/>
      <w:r>
        <w:rPr>
          <w:b w:val="0"/>
          <w:i w:val="0"/>
          <w:u w:val="none"/>
        </w:rPr>
        <w:t>Komplette Bauberatung</w:t>
      </w:r>
    </w:p>
    <w:p>
      <w:pPr/>
      <w:r>
        <w:rPr>
          <w:b w:val="0"/>
          <w:i w:val="0"/>
          <w:u w:val="none"/>
        </w:rPr>
        <w:t>Beratung im Bereich Brandschutz</w:t>
      </w:r>
    </w:p>
    <w:p>
      <w:pPr/>
      <w:r>
        <w:rPr>
          <w:b w:val="0"/>
          <w:i w:val="0"/>
          <w:u w:val="none"/>
        </w:rPr>
        <w:t>Stundensätze:</w:t>
      </w:r>
    </w:p>
    <w:p>
      <w:pPr/>
      <w:r>
        <w:rPr>
          <w:b w:val="0"/>
          <w:i w:val="0"/>
          <w:u w:val="none"/>
        </w:rPr>
        <w:t>Brandschutzexperte VKF</w:t>
        <w:tab/>
        <w:t>CHF 160.00 exkl. MwSt.</w:t>
      </w:r>
    </w:p>
    <w:p>
      <w:pPr/>
      <w:r>
        <w:rPr>
          <w:b w:val="0"/>
          <w:i w:val="0"/>
          <w:u w:val="none"/>
        </w:rPr>
        <w:t>Zusatzvereinbarungen:</w:t>
      </w:r>
    </w:p>
    <w:p>
      <w:pPr/>
      <w:r>
        <w:rPr>
          <w:b w:val="0"/>
          <w:i w:val="0"/>
          <w:u w:val="none"/>
        </w:rPr>
        <w:t>Stundensätze</w:t>
        <w:tab/>
        <w:t>Rabatt 10%</w:t>
      </w:r>
    </w:p>
    <w:p>
      <w:pPr/>
      <w:r>
        <w:rPr>
          <w:b w:val="0"/>
          <w:i w:val="0"/>
          <w:u w:val="none"/>
        </w:rPr>
        <w:t>Zahlungsbedingungen</w:t>
        <w:tab/>
        <w:t>14 Tage 3% Skonto, 30 Tage 2% Skonto, 60 Tage netto Lieferbedingungen</w:t>
        <w:tab/>
        <w:t>DAP</w:t>
      </w:r>
    </w:p>
    <w:p>
      <w:pPr/>
      <w:r>
        <w:rPr>
          <w:b w:val="0"/>
          <w:i w:val="0"/>
          <w:u w:val="none"/>
        </w:rPr>
        <w:t>Sämtliche Nebenkosten sind in den Stundensätzen inkludiert.</w:t>
      </w:r>
    </w:p>
    <w:p>
      <w:pPr/>
      <w:r>
        <w:rPr>
          <w:b w:val="0"/>
          <w:i w:val="0"/>
          <w:u w:val="none"/>
        </w:rPr>
        <w:t>Zuschläge für folgende Anwesenheitszeiten:</w:t>
      </w:r>
    </w:p>
    <w:p>
      <w:pPr/>
      <w:r>
        <w:rPr>
          <w:b w:val="0"/>
          <w:i w:val="0"/>
          <w:u w:val="none"/>
        </w:rPr>
        <w:t>Document No. Classification Location</w:t>
      </w:r>
    </w:p>
    <w:p>
      <w:pPr/>
      <w:r>
        <w:rPr>
          <w:b w:val="0"/>
          <w:i w:val="0"/>
          <w:u w:val="none"/>
        </w:rPr>
        <w:t>PMS_P0_001</w:t>
      </w:r>
    </w:p>
    <w:p>
      <w:pPr/>
      <w:r>
        <w:rPr>
          <w:b w:val="0"/>
          <w:i w:val="0"/>
          <w:u w:val="none"/>
        </w:rPr>
        <w:t>Internal Global</w:t>
      </w:r>
    </w:p>
    <w:p>
      <w:pPr/>
      <w:r>
        <w:rPr>
          <w:b w:val="0"/>
          <w:i w:val="0"/>
          <w:u w:val="none"/>
        </w:rPr>
        <w:t>Owner Version Published</w:t>
      </w:r>
    </w:p>
    <w:p>
      <w:pPr/>
      <w:r>
        <w:rPr>
          <w:b w:val="0"/>
          <w:i w:val="0"/>
          <w:u w:val="none"/>
        </w:rPr>
        <w:t>Lichtsteiner Benno</w:t>
      </w:r>
    </w:p>
    <w:p>
      <w:pPr/>
      <w:r>
        <w:rPr>
          <w:b w:val="0"/>
          <w:i w:val="0"/>
          <w:u w:val="none"/>
        </w:rPr>
        <w:t>2.0</w:t>
      </w:r>
    </w:p>
    <w:p>
      <w:pPr/>
      <w:r>
        <w:rPr>
          <w:b w:val="0"/>
          <w:i w:val="0"/>
          <w:u w:val="none"/>
        </w:rPr>
        <w:t>04.04.2022</w:t>
      </w:r>
    </w:p>
    <w:p>
      <w:pPr/>
      <w:r>
        <w:rPr>
          <w:b w:val="0"/>
          <w:i w:val="0"/>
          <w:u w:val="none"/>
        </w:rPr>
        <w:t>PASSION. PRECISION. PURITY.</w:t>
      </w:r>
    </w:p>
    <w:p>
      <w:pPr/>
      <w:r>
        <w:rPr>
          <w:b w:val="0"/>
          <w:i w:val="0"/>
          <w:u w:val="none"/>
        </w:rPr>
        <w:t>Allgemeine Einkaufsbedingungen</w:t>
      </w:r>
    </w:p>
    <w:p>
      <w:pPr/>
      <w:r>
        <w:rPr>
          <w:b w:val="0"/>
          <w:i w:val="0"/>
          <w:u w:val="none"/>
        </w:rPr>
        <w:t>Prov,de ma .er a1 &amp; services</w:t>
      </w:r>
    </w:p>
    <w:p>
      <w:pPr/>
      <w:r>
        <w:rPr>
          <w:b w:val="0"/>
          <w:i w:val="0"/>
          <w:u w:val="none"/>
        </w:rPr>
        <w:t>ALLGEMEINE EINKAUFSBEDINGUNGEN</w:t>
      </w:r>
    </w:p>
    <w:p>
      <w:pPr/>
      <w:r>
        <w:rPr>
          <w:b w:val="0"/>
          <w:i w:val="0"/>
          <w:u w:val="none"/>
        </w:rPr>
        <w:t>Allgemeine Bestimmungen</w:t>
      </w:r>
    </w:p>
    <w:p>
      <w:pPr/>
      <w:r>
        <w:rPr>
          <w:b w:val="0"/>
          <w:i w:val="0"/>
          <w:u w:val="none"/>
        </w:rPr>
        <w:t>Definitionen:</w:t>
      </w:r>
    </w:p>
    <w:p>
      <w:pPr/>
      <w:r>
        <w:rPr>
          <w:b w:val="0"/>
          <w:i w:val="0"/>
          <w:u w:val="none"/>
        </w:rPr>
        <w:t>VAT</w:t>
        <w:tab/>
        <w:t>VAT Vakuumventile AG, Seelistrasse 1, 9469 Haag, Schweiz, die Kauferin von Waren und/oder Dienstleistungen unter diesem Vertrag</w:t>
      </w:r>
    </w:p>
    <w:p>
      <w:pPr/>
      <w:r>
        <w:rPr>
          <w:b w:val="0"/>
          <w:i w:val="0"/>
          <w:u w:val="none"/>
        </w:rPr>
        <w:t>Lieferant</w:t>
        <w:tab/>
        <w:t>steht fOr eine natOrliche oder juristische Person, die die unter diesen Vertrag fallenden Waren und/oder Dienstleistungen verkauft und</w:t>
      </w:r>
    </w:p>
    <w:p>
      <w:pPr/>
      <w:r>
        <w:rPr>
          <w:b w:val="0"/>
          <w:i w:val="0"/>
          <w:u w:val="none"/>
        </w:rPr>
        <w:t>Angebot und Bestellung</w:t>
      </w:r>
    </w:p>
    <w:p>
      <w:pPr/>
      <w:r>
        <w:rPr>
          <w:b w:val="0"/>
          <w:i w:val="0"/>
          <w:u w:val="none"/>
        </w:rPr>
        <w:t>Bei Anforderung eines Kostenvoranschlags I8sst der Lieferant VAT ein auf Grundlage der Spezifikationen und Anforderungen von VAT kostenloses Angebot zukommen, wobei Abweichungen von den Spezifikationen oder Anforderungen von VAT klar zu kennzeichnen und alle anfallenden Kosten (inklusive Steuern, GebOhren, Abgaben, Versand und Verpackung) separat aufzulisten sind. Alie Angebote sind ab dem Tag des Empfangs durch VAT w8hrend 90 Tagen gOltig.</w:t>
      </w:r>
    </w:p>
    <w:p>
      <w:pPr/>
      <w:r>
        <w:rPr>
          <w:b w:val="0"/>
          <w:i w:val="0"/>
          <w:u w:val="none"/>
        </w:rPr>
        <w:t>Bestellungen von VAT sowie Erg8nzungen dazu sind nur bindend, wenn sie (i) schriftlich</w:t>
      </w:r>
    </w:p>
    <w:p>
      <w:pPr/>
      <w:r>
        <w:rPr>
          <w:b w:val="0"/>
          <w:i w:val="0"/>
          <w:u w:val="none"/>
        </w:rPr>
        <w:t>vorliegen (inklusive Fax oder PDF-Format [.pdf]) oder (ii) Ober das VAT-</w:t>
        <w:tab/>
        <w:t>1tiinp1&gt;r1</w:t>
      </w:r>
    </w:p>
    <w:p>
      <w:pPr/>
      <w:r>
        <w:rPr>
          <w:b w:val="0"/>
          <w:i w:val="0"/>
          <w:u w:val="none"/>
        </w:rPr>
        <w:t>(iii) Ober eine Direktverbindung zwischen den ERP-Systemen von VAT und dem Lieferanten erteilt werden. Im Falle der Nichteinhaltung der Spezifikationen und Anforderungen gemass diesen AEB hat VAT das Recht, Leistungen abzulehnen und/oder entsprechende Zahlungen zu verweigern.</w:t>
      </w:r>
    </w:p>
    <w:p>
      <w:pPr/>
      <w:r>
        <w:rPr>
          <w:b w:val="0"/>
          <w:i w:val="0"/>
          <w:u w:val="none"/>
        </w:rPr>
        <w:t>Partei</w:t>
        <w:tab/>
        <w:t>-i· [pt,\  l ntw</w:t>
        <w:tab/>
        <w:t>uf VA Jdpr en  fer ,nten</w:t>
      </w:r>
    </w:p>
    <w:p>
      <w:pPr/>
      <w:r>
        <w:rPr>
          <w:b w:val="0"/>
          <w:i w:val="0"/>
          <w:u w:val="none"/>
        </w:rPr>
        <w:t>Waren</w:t>
        <w:tab/>
        <w:t>steht fOr alle unter diesen Vertrag fallenden Waren</w:t>
      </w:r>
    </w:p>
    <w:p>
      <w:pPr/>
      <w:r>
        <w:rPr>
          <w:b w:val="0"/>
          <w:i w:val="0"/>
          <w:u w:val="none"/>
        </w:rPr>
        <w:t>Dienstleistungen steht fOr alle von diesem Vertrag abgedeckten Dienstleistungen; Dienstleistungen kOnnen die Lieferung von Waren als Arbeitsprodukt bi int m</w:t>
      </w:r>
    </w:p>
    <w:p>
      <w:pPr/>
      <w:r>
        <w:rPr>
          <w:b w:val="0"/>
          <w:i w:val="0"/>
          <w:u w:val="none"/>
        </w:rPr>
        <w:t>Leistung(en)</w:t>
        <w:tab/>
        <w:t>steht je nach Situation fOr Waren und/oder Dienstleistungen</w:t>
      </w:r>
    </w:p>
    <w:p>
      <w:pPr/>
      <w:r>
        <w:rPr>
          <w:b w:val="0"/>
          <w:i w:val="0"/>
          <w:u w:val="none"/>
        </w:rPr>
        <w:t>Vertrag</w:t>
        <w:tab/>
        <w:t>steht fOr eine Vereinbarung zwischen VAT und dem Lieferanten Ober den Verkauf und die Bereitstellung von Waren und Dienstleistungen im Rahmen der Allgemeinen Einkaufsbedingungen</w:t>
      </w:r>
    </w:p>
    <w:p>
      <w:pPr/>
      <w:r>
        <w:rPr>
          <w:b w:val="0"/>
          <w:i w:val="0"/>
          <w:u w:val="none"/>
        </w:rPr>
        <w:t>beziehen sich auf (a) Patente, Gebrauchsmuster, Urheberrechte, Datenbankrechte und Rechte an Warenzeichen, Handelsnamen, Mustern, Know-how und (angemeldete sowie unangemeldete) Erfindungen; (b) Anmeldungen, WiederverOffentlichungen, Bestatigungen, Erneuerungen, Verl8ngerungen, Teilungen oder WeiterfOhrungen jeglicher solcher Rechte; und (c) sonstige geistige</w:t>
        <w:tab/>
        <w:t>Eigentumsrechte und 8hnliche weltweite Schutzrechte.</w:t>
      </w:r>
    </w:p>
    <w:p>
      <w:pPr/>
      <w:r>
        <w:rPr>
          <w:b w:val="0"/>
          <w:i w:val="0"/>
          <w:u w:val="none"/>
        </w:rPr>
        <w:t>AEB</w:t>
        <w:tab/>
        <w:t>Allgemeine Einkaufsbedingungen</w:t>
      </w:r>
    </w:p>
    <w:p>
      <w:pPr/>
      <w:r>
        <w:rPr>
          <w:b w:val="0"/>
          <w:i w:val="0"/>
          <w:u w:val="none"/>
        </w:rPr>
        <w:t>Diese AEB gelten fOr den Abschluss und den lnhalt eines Vertrags und fOr die unter diesem Vertrag erbrachten Leistungen. FOr alle Leistungen im Rahmen des Vertrags gelten die AEB fOr entsprechende Angebote und Bestellungen unabh8ngig von deren ausdrOcklicher BerOcksichtigung durch Verweis. Mit Abschluss eines Vertrags, ob durch Annahme einer Bestellung oder anderweitig, stimmt der Lieferant den AEB zu. Die jeweils neueste Version der AEB gilt, regelt und ersetzt s8mtliche Bestimmungen, auf die sich der Lieferant oder eine in inem NiimE h&lt;</w:t>
        <w:tab/>
        <w:t>ir• bezi !ht</w:t>
        <w:tab/>
        <w:t>di</w:t>
        <w:tab/>
        <w:t>ir bzw. diese vorlegt, unabh8ngig von der Zeit und der Art eines solchen Verweises bzw. einer solchen Vorlage. Abweichungen von den AEB sind fOr VAT nicht verbindlich, wenn VAT diesen nicht ausdrOcklich schriftlich</w:t>
      </w:r>
    </w:p>
    <w:p>
      <w:pPr/>
      <w:r>
        <w:rPr>
          <w:b w:val="0"/>
          <w:i w:val="0"/>
          <w:u w:val="none"/>
        </w:rPr>
        <w:t>Bis zum Erhalt der Annahmeerkl8rung des Lieferanten, kann VAT eine Bestellung jederzeit erg8nzen und/oder ab8ndern und/oder annullieren bzw. sich vom einem Vertragsangebot zurOckziehen.</w:t>
      </w:r>
    </w:p>
    <w:p>
      <w:pPr/>
      <w:r>
        <w:rPr>
          <w:b w:val="0"/>
          <w:i w:val="0"/>
          <w:u w:val="none"/>
        </w:rPr>
        <w:t>Lieferung und Annahme</w:t>
      </w:r>
    </w:p>
    <w:p>
      <w:pPr/>
      <w:r>
        <w:rPr>
          <w:b w:val="0"/>
          <w:i w:val="0"/>
          <w:u w:val="none"/>
        </w:rPr>
        <w:t>Warenlieferung</w:t>
      </w:r>
    </w:p>
    <w:p>
      <w:pPr/>
      <w:r>
        <w:rPr>
          <w:b w:val="0"/>
          <w:i w:val="0"/>
          <w:u w:val="none"/>
        </w:rPr>
        <w:t>Waren sind zu der von VAT angegebenen Zeit an den vorgegebenen Lieferort zu liefern. Wenn im Vertrag keine spezifischen Lieferbedingungen festgelegt sind, sind die Waren verzollt zu liefern (DDP, Haag, lncoterms© 2020).</w:t>
      </w:r>
    </w:p>
    <w:p>
      <w:pPr/>
      <w:r>
        <w:rPr>
          <w:b w:val="0"/>
          <w:i w:val="0"/>
          <w:u w:val="none"/>
        </w:rPr>
        <w:t>Nutzen, Gefahr und Eigentum an den Waren gehen bei der Lieferung und Abnahme der Waren am Lieferort auf VAT Ober. Das Eigentum an den Waren wird VAT frei von jeglichen Pfandrechten, Forderungen, Belastungen, AnsprOchen oder anderen Rechten Dritter Obertragen.</w:t>
      </w:r>
    </w:p>
    <w:p>
      <w:pPr/>
      <w:r>
        <w:rPr>
          <w:b w:val="0"/>
          <w:i w:val="0"/>
          <w:u w:val="none"/>
        </w:rPr>
        <w:t>Teillieferungen, Mehrlieferungen und/oder vorzeitige Lieferungen werden nicht ohne vorherige schriftliche Genehmigung von VAT akzeptiert.</w:t>
      </w:r>
    </w:p>
    <w:p>
      <w:pPr/>
      <w:r>
        <w:rPr>
          <w:b w:val="0"/>
          <w:i w:val="0"/>
          <w:u w:val="none"/>
        </w:rPr>
        <w:t>VAT kann die Kadenz der geplanten Lieferungen sowie deren Anzahl anpassen oder die zeitweilige Aussetzung geplanter Lieferungen anordnen. Wo keine Mengen und/oder Lieferpl8ne festgelegt sind, liefert der Lieferant die Waren in den Mengen und zu den Zeiten, die VAT in nachtr8glichen Lieferpl8nen bestimmt.</w:t>
      </w:r>
    </w:p>
    <w:p>
      <w:pPr/>
      <w:r>
        <w:rPr>
          <w:b w:val="0"/>
          <w:i w:val="0"/>
          <w:u w:val="none"/>
        </w:rPr>
        <w:t>Der Lieferant stellt einen Lieferschein aus, aus dem Bestellnummer, Empf8nger und alle anderen gemass Vertrag erforderlichen Dat</w:t>
      </w:r>
    </w:p>
    <w:p>
      <w:pPr/>
      <w:r>
        <w:rPr>
          <w:b w:val="0"/>
          <w:i w:val="0"/>
          <w:u w:val="none"/>
        </w:rPr>
        <w:t>Lieferschein und der Rechnung den Ursprungsnachweis und die Zolltarifnummer der Waren. Der Lieferant tr8gt s8mtliche zusatzlichen ZOlle, Abgaben und damit verbundenen Kosten, die aufgrund des Fehlens von oder von Fehlern in diesen Dokumenten auflaufen. FOr Waren, die Ausfuhrbeschr8nkungen/-kontrollen unterliegen, sind die entsprechenden nationalen fut  1tI ln11mmi</w:t>
        <w:tab/>
        <w:t>md</w:t>
        <w:tab/>
        <w:t>rn imm1 n(</w:t>
        <w:tab/>
        <w:t>iw</w:t>
        <w:tab/>
        <w:t>�mI</w:t>
        <w:tab/>
        <w:t>:N-Exportkontrollklassifizierungsnummern (Export Control Classification Numbers) oder die</w:t>
      </w:r>
    </w:p>
    <w:p>
      <w:pPr/>
      <w:r>
        <w:rPr>
          <w:b w:val="0"/>
          <w:i w:val="0"/>
          <w:u w:val="none"/>
        </w:rPr>
        <w:t>,R-Klassifizierungsnummern (International Traffic in Arms Regulations) anzugeben.</w:t>
      </w:r>
    </w:p>
    <w:p>
      <w:pPr/>
      <w:r>
        <w:rPr>
          <w:b w:val="0"/>
          <w:i w:val="0"/>
          <w:u w:val="none"/>
        </w:rPr>
        <w:t>Erbringung von Dienstleistungen</w:t>
      </w:r>
    </w:p>
    <w:p>
      <w:pPr/>
      <w:r>
        <w:rPr>
          <w:b w:val="0"/>
          <w:i w:val="0"/>
          <w:u w:val="none"/>
        </w:rPr>
        <w:t>Dienstleistungen werden am von VAT angegebenen Ort erbracht und gelten nach vorbehaltloser Abnahme durch VAT als erbracht.</w:t>
      </w:r>
    </w:p>
    <w:p>
      <w:pPr/>
      <w:r>
        <w:rPr>
          <w:b w:val="0"/>
          <w:i w:val="0"/>
          <w:u w:val="none"/>
        </w:rPr>
        <w:t>Abnahme</w:t>
      </w:r>
    </w:p>
    <w:p>
      <w:pPr/>
      <w:r>
        <w:rPr>
          <w:b w:val="0"/>
          <w:i w:val="0"/>
          <w:u w:val="none"/>
        </w:rPr>
        <w:t>Die Lieferung von Waren bzw. die Erbringung von Dienstleistungen gilt nicht als Abnahme dieser Waren oder Dienstleistungen durch VAT Lieferanten haben VAT innerhalb eines angemessenen Zeitraums schriftlich im Voraus darOber zu informieren, wann die Leistungen abnahmebereit sind.</w:t>
      </w:r>
    </w:p>
    <w:p>
      <w:pPr/>
      <w:r>
        <w:rPr>
          <w:b w:val="0"/>
          <w:i w:val="0"/>
          <w:u w:val="none"/>
        </w:rPr>
        <w:t>VAT hat angemessen Zeit, um die Leistungen zu prOfen oder zu testen und dem Lieferant allfallige Mangel zu melden. War ein Mangel nicht mit angemessenem Aufwand feststellbar, erh8It VAT ausreichend Zeit, um den Lieferanten Ober einen solchen Mangel zu informieren, nachdem dieser offenkundig geworden ist, und/oder um die Leistungen abzulehnen.</w:t>
      </w:r>
    </w:p>
    <w:p>
      <w:pPr/>
      <w:r>
        <w:rPr>
          <w:b w:val="0"/>
          <w:i w:val="0"/>
          <w:u w:val="none"/>
        </w:rPr>
        <w:t>zugestimmt hat.</w:t>
      </w:r>
    </w:p>
    <w:p>
      <w:pPr/>
      <w:r>
        <w:rPr>
          <w:b w:val="0"/>
          <w:i w:val="0"/>
          <w:u w:val="none"/>
        </w:rPr>
        <w:t>4.1.</w:t>
      </w:r>
    </w:p>
    <w:p>
      <w:pPr/>
      <w:r>
        <w:rPr>
          <w:b w:val="0"/>
          <w:i w:val="0"/>
          <w:u w:val="none"/>
        </w:rPr>
        <w:t>4.2.</w:t>
      </w:r>
    </w:p>
    <w:p>
      <w:pPr/>
      <w:r>
        <w:rPr>
          <w:b w:val="0"/>
          <w:i w:val="0"/>
          <w:u w:val="none"/>
        </w:rPr>
        <w:t>(i)</w:t>
      </w:r>
    </w:p>
    <w:p>
      <w:pPr/>
      <w:r>
        <w:rPr>
          <w:b w:val="0"/>
          <w:i w:val="0"/>
          <w:u w:val="none"/>
        </w:rPr>
        <w:t>(ii)</w:t>
      </w:r>
    </w:p>
    <w:p>
      <w:pPr/>
      <w:r>
        <w:rPr>
          <w:b w:val="0"/>
          <w:i w:val="0"/>
          <w:u w:val="none"/>
        </w:rPr>
        <w:t>(iii)</w:t>
      </w:r>
    </w:p>
    <w:p>
      <w:pPr/>
      <w:r>
        <w:rPr>
          <w:b w:val="0"/>
          <w:i w:val="0"/>
          <w:u w:val="none"/>
        </w:rPr>
        <w:t>(iv)</w:t>
      </w:r>
    </w:p>
    <w:p>
      <w:pPr/>
      <w:r>
        <w:rPr>
          <w:b w:val="0"/>
          <w:i w:val="0"/>
          <w:u w:val="none"/>
        </w:rPr>
        <w:t>(v)</w:t>
      </w:r>
    </w:p>
    <w:p>
      <w:pPr/>
      <w:r>
        <w:rPr>
          <w:b w:val="0"/>
          <w:i w:val="0"/>
          <w:u w:val="none"/>
        </w:rPr>
        <w:t>Verzug</w:t>
      </w:r>
    </w:p>
    <w:p>
      <w:pPr/>
      <w:r>
        <w:rPr>
          <w:b w:val="0"/>
          <w:i w:val="0"/>
          <w:u w:val="none"/>
        </w:rPr>
        <w:t>Der Lieferant stellt die Leistungen gemass denim Vertrag angegebenen Zeiten und Oaten und mindestens gemass den dort angegebenen Vorlaufzeiten bereit. Im Falle von Lieferung auf Abruf hat der Lieferant die Waren, sofern im Vertrag nicht anders vereinbart, innert fOnf (5) Tagen nach Erhalt der entsprechenden Aufforderung zu liefern. Die Nichteinhaltung der vereinbarten Fristen fOhrt zum sofortigen Verzug des Lieferanten, ohne dass eine Verzugsbenachrichtigung nOtig ist.</w:t>
      </w:r>
    </w:p>
    <w:p>
      <w:pPr/>
      <w:r>
        <w:rPr>
          <w:b w:val="0"/>
          <w:i w:val="0"/>
          <w:u w:val="none"/>
        </w:rPr>
        <w:t>Wenn die Lieferung der Waren oder die Erbringung der Dienstleistungen nicht zu den vereinbarten Oaten erfolgt, kann VAT:</w:t>
      </w:r>
    </w:p>
    <w:p>
      <w:pPr/>
      <w:r>
        <w:rPr>
          <w:b w:val="0"/>
          <w:i w:val="0"/>
          <w:u w:val="none"/>
        </w:rPr>
        <w:t>den Vertrag ganz oder teilweise kOndigen;</w:t>
      </w:r>
    </w:p>
    <w:p>
      <w:pPr/>
      <w:r>
        <w:rPr>
          <w:b w:val="0"/>
          <w:i w:val="0"/>
          <w:u w:val="none"/>
        </w:rPr>
        <w:t>weitere Warenlieferungen oder Dienstleistungen ablehnen;</w:t>
      </w:r>
    </w:p>
    <w:p>
      <w:pPr/>
      <w:r>
        <w:rPr>
          <w:b w:val="0"/>
          <w:i w:val="0"/>
          <w:u w:val="none"/>
        </w:rPr>
        <w:t>vom Lieferant die VAT entstandenen, angemessenen Kosten fOr die ersatzweise Einholung der Waren und/oder Dienstleistungen von einem anderen Lieferanten zurOckerlangen;</w:t>
      </w:r>
    </w:p>
    <w:p>
      <w:pPr/>
      <w:r>
        <w:rPr>
          <w:b w:val="0"/>
          <w:i w:val="0"/>
          <w:u w:val="none"/>
        </w:rPr>
        <w:t>Sc 1dnrn itz f0I  lusti</w:t>
        <w:tab/>
        <w:t>und Jm mti  tr&gt; m &gt;rderi di</w:t>
        <w:tab/>
        <w:t>1t�</w:t>
        <w:tab/>
        <w:t>md auf den Verzug des Lieferanten zurOckzufOhren sind;</w:t>
      </w:r>
    </w:p>
    <w:p>
      <w:pPr/>
      <w:r>
        <w:rPr>
          <w:b w:val="0"/>
          <w:i w:val="0"/>
          <w:u w:val="none"/>
        </w:rPr>
        <w:t>eine Konventionalstrafe einfordern, die ab dem ersten Tag des Verzugs auf Grundlage des Ne1 &gt;pri isiis imtlicher versp8teter Lieferpositionen zahlbar ist: (a) eine Pauschale von 5 % des Nettopreises im Falle eines Verzugs von einem (1) bis fOnf (5) Tagen; (b) eine Pauschale von 10 % des Nettopreises im Falle eines Verzugs von sechs (6) bis zehn (10) Tagen; (c) eine Pauschale von 15 % des Nettopreises im Falle eines Verzugs von mehr als zehn (10) Tagen; (d) bei Verzug im Rahmen von Kanban-Lieferungen betr8gt der pauschale Schadenersatz 10 % des Nettopreises der vom Verzug betroffenen Leistungsposition;</w:t>
      </w:r>
    </w:p>
    <w:p>
      <w:pPr/>
      <w:r>
        <w:rPr>
          <w:b w:val="0"/>
          <w:i w:val="0"/>
          <w:u w:val="none"/>
        </w:rPr>
        <w:t>und es wird vereinbart, dass VAT eine oder mehrere solcher Abhilfemassnahmen ausw8hlen kann. Die ROckforderung von Kosten oder Schadenersatz im Rahmen der Unterbestimmungen</w:t>
      </w:r>
    </w:p>
    <w:p>
      <w:pPr/>
      <w:r>
        <w:rPr>
          <w:b w:val="0"/>
          <w:i w:val="0"/>
          <w:u w:val="none"/>
        </w:rPr>
        <w:t>(iii) bis (v) bedeutet nicht, dass VAT keine weiteren Kosten bzw. keinen weiteren Schadenersatz unter den Obrigen Teilen dieser Bestimmung 4.2 fordern kann.</w:t>
      </w:r>
    </w:p>
    <w:p>
      <w:pPr/>
      <w:r>
        <w:rPr>
          <w:b w:val="0"/>
          <w:i w:val="0"/>
          <w:u w:val="none"/>
        </w:rPr>
        <w:t>Document No. Classification Location</w:t>
      </w:r>
    </w:p>
    <w:p>
      <w:pPr/>
      <w:r>
        <w:rPr>
          <w:b w:val="0"/>
          <w:i w:val="0"/>
          <w:u w:val="none"/>
        </w:rPr>
        <w:t>PMS_P0001</w:t>
      </w:r>
    </w:p>
    <w:p>
      <w:pPr/>
      <w:r>
        <w:rPr>
          <w:b w:val="0"/>
          <w:i w:val="0"/>
          <w:u w:val="none"/>
        </w:rPr>
        <w:t>Internal Global</w:t>
      </w:r>
    </w:p>
    <w:p>
      <w:pPr/>
      <w:r>
        <w:rPr>
          <w:b w:val="0"/>
          <w:i w:val="0"/>
          <w:u w:val="none"/>
        </w:rPr>
        <w:t>Owner Version Published</w:t>
      </w:r>
    </w:p>
    <w:p>
      <w:pPr/>
      <w:r>
        <w:rPr>
          <w:b w:val="0"/>
          <w:i w:val="0"/>
          <w:u w:val="none"/>
        </w:rPr>
        <w:t>Lichtsteiner Benno 2.0</w:t>
      </w:r>
    </w:p>
    <w:p>
      <w:pPr/>
      <w:r>
        <w:rPr>
          <w:b w:val="0"/>
          <w:i w:val="0"/>
          <w:u w:val="none"/>
        </w:rPr>
        <w:t>04.04.2022</w:t>
      </w:r>
    </w:p>
    <w:p>
      <w:pPr/>
      <w:r>
        <w:rPr>
          <w:b w:val="0"/>
          <w:i w:val="0"/>
          <w:u w:val="none"/>
        </w:rPr>
        <w:t>PASSION. PRECISION. PURITY.</w:t>
      </w:r>
    </w:p>
    <w:p>
      <w:pPr/>
      <w:r>
        <w:rPr>
          <w:b w:val="0"/>
          <w:i w:val="0"/>
          <w:u w:val="none"/>
        </w:rPr>
        <w:t>Allgemeine Einkaufsbedingungen</w:t>
      </w:r>
    </w:p>
    <w:p>
      <w:pPr/>
      <w:r>
        <w:rPr>
          <w:b w:val="0"/>
          <w:i w:val="0"/>
          <w:u w:val="none"/>
        </w:rPr>
        <w:t>Provide material &amp; services</w:t>
      </w:r>
    </w:p>
    <w:p>
      <w:pPr/>
      <w:r>
        <w:rPr>
          <w:b w:val="0"/>
          <w:i w:val="0"/>
          <w:u w:val="none"/>
        </w:rPr>
        <w:t>5.1.</w:t>
      </w:r>
    </w:p>
    <w:p>
      <w:pPr/>
      <w:r>
        <w:rPr>
          <w:b w:val="0"/>
          <w:i w:val="0"/>
          <w:u w:val="none"/>
        </w:rPr>
        <w:t>5.1.1.</w:t>
      </w:r>
    </w:p>
    <w:p>
      <w:pPr/>
      <w:r>
        <w:rPr>
          <w:b w:val="0"/>
          <w:i w:val="0"/>
          <w:u w:val="none"/>
        </w:rPr>
        <w:t>5.1.2.</w:t>
      </w:r>
    </w:p>
    <w:p>
      <w:pPr/>
      <w:r>
        <w:rPr>
          <w:b w:val="0"/>
          <w:i w:val="0"/>
          <w:u w:val="none"/>
        </w:rPr>
        <w:t>5.1.3.</w:t>
      </w:r>
    </w:p>
    <w:p>
      <w:pPr/>
      <w:r>
        <w:rPr>
          <w:b w:val="0"/>
          <w:i w:val="0"/>
          <w:u w:val="none"/>
        </w:rPr>
        <w:t>5.1.4.</w:t>
      </w:r>
    </w:p>
    <w:p>
      <w:pPr/>
      <w:r>
        <w:rPr>
          <w:b w:val="0"/>
          <w:i w:val="0"/>
          <w:u w:val="none"/>
        </w:rPr>
        <w:t>5.1.5.</w:t>
      </w:r>
    </w:p>
    <w:p>
      <w:pPr/>
      <w:r>
        <w:rPr>
          <w:b w:val="0"/>
          <w:i w:val="0"/>
          <w:u w:val="none"/>
        </w:rPr>
        <w:t>5.2.</w:t>
      </w:r>
    </w:p>
    <w:p>
      <w:pPr/>
      <w:r>
        <w:rPr>
          <w:b w:val="0"/>
          <w:i w:val="0"/>
          <w:u w:val="none"/>
        </w:rPr>
        <w:t>5.2.1.</w:t>
      </w:r>
    </w:p>
    <w:p>
      <w:pPr/>
      <w:r>
        <w:rPr>
          <w:b w:val="0"/>
          <w:i w:val="0"/>
          <w:u w:val="none"/>
        </w:rPr>
        <w:t>5.2.2.</w:t>
      </w:r>
    </w:p>
    <w:p>
      <w:pPr/>
      <w:r>
        <w:rPr>
          <w:b w:val="0"/>
          <w:i w:val="0"/>
          <w:u w:val="none"/>
        </w:rPr>
        <w:t>6.1.</w:t>
      </w:r>
    </w:p>
    <w:p>
      <w:pPr/>
      <w:r>
        <w:rPr>
          <w:b w:val="0"/>
          <w:i w:val="0"/>
          <w:u w:val="none"/>
        </w:rPr>
        <w:t>6.1.1.</w:t>
      </w:r>
    </w:p>
    <w:p>
      <w:pPr/>
      <w:r>
        <w:rPr>
          <w:b w:val="0"/>
          <w:i w:val="0"/>
          <w:u w:val="none"/>
        </w:rPr>
        <w:t>6.1.2.</w:t>
      </w:r>
    </w:p>
    <w:p>
      <w:pPr/>
      <w:r>
        <w:rPr>
          <w:b w:val="0"/>
          <w:i w:val="0"/>
          <w:u w:val="none"/>
        </w:rPr>
        <w:t>6.2.</w:t>
      </w:r>
    </w:p>
    <w:p>
      <w:pPr/>
      <w:r>
        <w:rPr>
          <w:b w:val="0"/>
          <w:i w:val="0"/>
          <w:u w:val="none"/>
        </w:rPr>
        <w:t>6.2.1.</w:t>
      </w:r>
    </w:p>
    <w:p>
      <w:pPr/>
      <w:r>
        <w:rPr>
          <w:b w:val="0"/>
          <w:i w:val="0"/>
          <w:u w:val="none"/>
        </w:rPr>
        <w:t>(i)</w:t>
      </w:r>
    </w:p>
    <w:p>
      <w:pPr/>
      <w:r>
        <w:rPr>
          <w:b w:val="0"/>
          <w:i w:val="0"/>
          <w:u w:val="none"/>
        </w:rPr>
        <w:t>(ii)</w:t>
      </w:r>
    </w:p>
    <w:p>
      <w:pPr/>
      <w:r>
        <w:rPr>
          <w:b w:val="0"/>
          <w:i w:val="0"/>
          <w:u w:val="none"/>
        </w:rPr>
        <w:t>(iii)</w:t>
      </w:r>
    </w:p>
    <w:p>
      <w:pPr/>
      <w:r>
        <w:rPr>
          <w:b w:val="0"/>
          <w:i w:val="0"/>
          <w:u w:val="none"/>
        </w:rPr>
        <w:t>(iv)</w:t>
      </w:r>
    </w:p>
    <w:p>
      <w:pPr/>
      <w:r>
        <w:rPr>
          <w:b w:val="0"/>
          <w:i w:val="0"/>
          <w:u w:val="none"/>
        </w:rPr>
        <w:t>(v)</w:t>
      </w:r>
    </w:p>
    <w:p>
      <w:pPr/>
      <w:r>
        <w:rPr>
          <w:b w:val="0"/>
          <w:i w:val="0"/>
          <w:u w:val="none"/>
        </w:rPr>
        <w:t>6.3.</w:t>
      </w:r>
    </w:p>
    <w:p>
      <w:pPr/>
      <w:r>
        <w:rPr>
          <w:b w:val="0"/>
          <w:i w:val="0"/>
          <w:u w:val="none"/>
        </w:rPr>
        <w:t>6.4.</w:t>
      </w:r>
    </w:p>
    <w:p>
      <w:pPr/>
      <w:r>
        <w:rPr>
          <w:b w:val="0"/>
          <w:i w:val="0"/>
          <w:u w:val="none"/>
        </w:rPr>
        <w:t>Zahlung und Fakturierung Zahlung</w:t>
      </w:r>
    </w:p>
    <w:p>
      <w:pPr/>
      <w:r>
        <w:rPr>
          <w:b w:val="0"/>
          <w:i w:val="0"/>
          <w:u w:val="none"/>
        </w:rPr>
        <w:t>Unter BerOcksichtigung der vom Lieferanten vertragsgemass gelieferten bzw. erbrachten Leistungen und nach Erhalt einer Rechnung, die den von VAT vorgegebenen Anforderungen entspricht, zahlt VAT dem Lieferanten den Kaufpreis in der im Vertrag angegebenen wahrung. Rechnungen sind am 14. Tag nach Erhalt einer solchen Rechnung mit einem Skonto von 3 % oder am 30. Tag nach Erhalt einer solchen Rechnung mit einem Skonto von 2 % oder netto inm 60 igen z.ihlbc</w:t>
      </w:r>
    </w:p>
    <w:p>
      <w:pPr/>
      <w:r>
        <w:rPr>
          <w:b w:val="0"/>
          <w:i w:val="0"/>
          <w:u w:val="none"/>
        </w:rPr>
        <w:t>Der Preis beinhaltet alle Steuern und GebOhren (zusatzlich zur Mehrwertsteuer oder Ahnlichem) sowie alle Kosten der Herstellung, Verarbeitung, Lagerung und Verpackung (einschliesslich der ROckfOhrung retournierbarer Verpackungen) von Waren.</w:t>
      </w:r>
    </w:p>
    <w:p>
      <w:pPr/>
      <w:r>
        <w:rPr>
          <w:b w:val="0"/>
          <w:i w:val="0"/>
          <w:u w:val="none"/>
        </w:rPr>
        <w:t>FOr Dienstleistungen, die nach Stunden-/Tages-</w:t>
      </w:r>
    </w:p>
    <w:p>
      <w:pPr/>
      <w:r>
        <w:rPr>
          <w:b w:val="0"/>
          <w:i w:val="0"/>
          <w:u w:val="none"/>
        </w:rPr>
        <w:t>schriftliche Bestatigung der einen Verweis auf das Projekt enthaltenden Zeiterfassungsb6gen des Lieferanten erforderlich. Der Lieferant reicht die Zeiterfassungsb6gen wie von VAT verlangt ein, immer jedoch vor Ausstellung der entsprechenden Rechnung. Die Bestatigung der Zeiterfassungsb6gen kann nicht als Anerkennung von Forderungen ausgelegt werden. VAT hat keine Verpflichtung zur Bezahlung von Rechnungen, welche nicht auf von VAT schriftlich bestatigten Zeiterfassungsb6gen basieren.</w:t>
      </w:r>
    </w:p>
    <w:p>
      <w:pPr/>
      <w:r>
        <w:rPr>
          <w:b w:val="0"/>
          <w:i w:val="0"/>
          <w:u w:val="none"/>
        </w:rPr>
        <w:t>Bis zum Erhalt der nach VATs legitimen Ermessen ben6tigten Nachweisen, dass die vom Lieferant gemass Vertrag erbrachten Leistungen frei von Mangeln, Pfandrechten, Forderungen und Belastungen sind, kann VAT Zahlungen dazu zurOckhalten.</w:t>
      </w:r>
    </w:p>
    <w:p>
      <w:pPr/>
      <w:r>
        <w:rPr>
          <w:b w:val="0"/>
          <w:i w:val="0"/>
          <w:u w:val="none"/>
        </w:rPr>
        <w:t>Alie dem Lieferanten geschuldeten Betrage gelten abzOglich aller und jeglicher Betrage, welche</w:t>
      </w:r>
    </w:p>
    <w:p>
      <w:pPr/>
      <w:r>
        <w:rPr>
          <w:b w:val="0"/>
          <w:i w:val="0"/>
          <w:u w:val="none"/>
        </w:rPr>
        <w:t>er Ausstande gegenOber</w:t>
      </w:r>
    </w:p>
    <w:p>
      <w:pPr/>
      <w:r>
        <w:rPr>
          <w:b w:val="0"/>
          <w:i w:val="0"/>
          <w:u w:val="none"/>
        </w:rPr>
        <w:t>Fakturierung</w:t>
      </w:r>
    </w:p>
    <w:p>
      <w:pPr/>
      <w:r>
        <w:rPr>
          <w:b w:val="0"/>
          <w:i w:val="0"/>
          <w:u w:val="none"/>
        </w:rPr>
        <w:t>Rechnungen sind an die im Vertrag angegebene Rechnungsadresse zu senden. Jede Rechnung muss geltenden Gesetzen und spezifischen Erfordernissen von VAT entsprechen und mindestens folgende lnformationen enthalten: Namen und Adresse des Lieferanten sowie der Bezugsperson einschliesslich Kontaktangaben, Rechnungsdatum, Rechnungsnummer, Bestellnummer und Anbieternummer, MwSt.-Adresse, Menge, Beschreibung der Waren und/oder Dienstleistungen, Preis (Rechnungstotal), W8hrung, allenfalls Mehrwertsteuerbetrag und -nummer, AEO-Nummer und/oder allenfalls weitere Zollidentifizierungsnummern sowie einen Verweis auf die vereinbarten Zahlungsbedingungen.</w:t>
      </w:r>
    </w:p>
    <w:p>
      <w:pPr/>
      <w:r>
        <w:rPr>
          <w:b w:val="0"/>
          <w:i w:val="0"/>
          <w:u w:val="none"/>
        </w:rPr>
        <w:t>VAT kann Rechnungen ablehnen, die unrichtig sind oder nicht den Anforderungen entsprechen. Der Lieferant stellt solche abgelehnten Rechnungen umgehend neu aus. Weist VAT eine Rechnung nicht zurOck, stellt dies keine Annahme der Rechnung oder der Leistungen dar, auf die sich diese Rechnung bezieht.</w:t>
      </w:r>
    </w:p>
    <w:p>
      <w:pPr/>
      <w:r>
        <w:rPr>
          <w:b w:val="0"/>
          <w:i w:val="0"/>
          <w:u w:val="none"/>
        </w:rPr>
        <w:t>Gew§hrleistung und Rechtsmittel Gewahrleistung</w:t>
      </w:r>
    </w:p>
    <w:p>
      <w:pPr/>
      <w:r>
        <w:rPr>
          <w:b w:val="0"/>
          <w:i w:val="0"/>
          <w:u w:val="none"/>
        </w:rPr>
        <w:t>Der Lieferant gewahrleistet und garantiert, dass die von diesem Vertrag erfassten Leistungen</w:t>
      </w:r>
    </w:p>
    <w:p>
      <w:pPr/>
      <w:r>
        <w:rPr>
          <w:b w:val="0"/>
          <w:i w:val="0"/>
          <w:u w:val="none"/>
        </w:rPr>
        <w:t>(i) geltenden Gesetzen und Vorschriften entsprechen und (ii) dem Vertrag, alien Vorgaben seitens VAT und alien Spezifikationen, Zeichnungen, Mustern, Beschreibungen und Qualitatsstandards entsprechen, die entweder von VAT bereitgestellt oder vom Lieferanten beri it1  It md m</w:t>
        <w:tab/>
        <w:t>:h  Hi 1uI m, md  m irl �hig,  h(</w:t>
        <w:tab/>
        <w:t>im Material, hochwertig verarbeitet und frei von Mangeln oder Forderungen Dritter sind und (iv) fOr die von VAT geplanten Zwecke angemessen und geeignet sind und (v) zum Zeitpunkt der Lieferung neu und unbenutzt sind sowie frei von Mangeln bleiben.</w:t>
      </w:r>
    </w:p>
    <w:p>
      <w:pPr/>
      <w:r>
        <w:rPr>
          <w:b w:val="0"/>
          <w:i w:val="0"/>
          <w:u w:val="none"/>
        </w:rPr>
        <w:t>Die Gewahrleistungsfrist betragt sechsunddreissig (36) Monate ab Abnahme der Waren, sofern im 1ertr.ig ni:hts mdere� reri inbc wurdE</w:t>
      </w:r>
    </w:p>
    <w:p>
      <w:pPr/>
      <w:r>
        <w:rPr>
          <w:b w:val="0"/>
          <w:i w:val="0"/>
          <w:u w:val="none"/>
        </w:rPr>
        <w:t>Rechtsmittel</w:t>
      </w:r>
    </w:p>
    <w:p>
      <w:pPr/>
      <w:r>
        <w:rPr>
          <w:b w:val="0"/>
          <w:i w:val="0"/>
          <w:u w:val="none"/>
        </w:rPr>
        <w:t>Bei Verst6ssen gegen die Gewahrleistung, die nicht innert achtundvierzig (48) Stunden ab Benachrichtigung behoben werden, oder im Falie sonstiger VertragsbrOche hat VAT das Recht, nach eigenem Ermessen und auf Kosten des Lieferanten Gebrauch von einzelnen oder alien der folgenden Rechtsmittel zu machen:</w:t>
      </w:r>
    </w:p>
    <w:p>
      <w:pPr/>
      <w:r>
        <w:rPr>
          <w:b w:val="0"/>
          <w:i w:val="0"/>
          <w:u w:val="none"/>
        </w:rPr>
        <w:t>dem Lieferanten die MOglichkeit zu geben, Zusatzleistungen zu die VertragserfOllung sicherzustellen;</w:t>
      </w:r>
    </w:p>
    <w:p>
      <w:pPr/>
      <w:r>
        <w:rPr>
          <w:b w:val="0"/>
          <w:i w:val="0"/>
          <w:u w:val="none"/>
        </w:rPr>
        <w:t>vom Lieferanten zu verlangen, die mangelhaften Leistungen umgehend zu reparieren oder zu ersetzen;</w:t>
      </w:r>
    </w:p>
    <w:p>
      <w:pPr/>
      <w:r>
        <w:rPr>
          <w:b w:val="0"/>
          <w:i w:val="0"/>
          <w:u w:val="none"/>
        </w:rPr>
        <w:t>n6tig sind, damit die Leistungen dem Vertrag entsprechen; weitere Leistungen abzulehnen;</w:t>
      </w:r>
    </w:p>
    <w:p>
      <w:pPr/>
      <w:r>
        <w:rPr>
          <w:b w:val="0"/>
          <w:i w:val="0"/>
          <w:u w:val="none"/>
        </w:rPr>
        <w:t>vom Lieferanten zu verlangen, dass er VAT fOr Schaden, die VAT aufgrund des Vertragsbruchs des Lieferanten entstanden sind, entschadigt und schadlos halt;</w:t>
      </w:r>
    </w:p>
    <w:p>
      <w:pPr/>
      <w:r>
        <w:rPr>
          <w:b w:val="0"/>
          <w:i w:val="0"/>
          <w:u w:val="none"/>
        </w:rPr>
        <w:t>den Vertrag zu kOndigen, wobei VAT in diesem Fall nicht verpflichtet ist, den Lieferanten zu entschadigen (dies gilt auch fOr die Bezahlung der abgelehnten Waren und/oder Dienstleistungen); nach VATs eigener Wahl zahlt der Lieferant samtliche von VAT fOr Waren und/oder Dienstleistungen erhaltenen Entschadigungen zurOck und nimmt die Waren auf seine eigenen Kosten und sein eigenes Risiko zurOck; VAT kann gleichwertige Ersatzwaren und/oder</w:t>
      </w:r>
    </w:p>
    <w:p>
      <w:pPr/>
      <w:r>
        <w:rPr>
          <w:b w:val="0"/>
          <w:i w:val="0"/>
          <w:u w:val="none"/>
        </w:rPr>
        <w:t>de</w:t>
      </w:r>
    </w:p>
    <w:p>
      <w:pPr/>
      <w:r>
        <w:rPr>
          <w:b w:val="0"/>
          <w:i w:val="0"/>
          <w:u w:val="none"/>
        </w:rPr>
        <w:t>Mehrkosten zulasten des Lieferanten gehen).</w:t>
      </w:r>
    </w:p>
    <w:p>
      <w:pPr/>
      <w:r>
        <w:rPr>
          <w:b w:val="0"/>
          <w:i w:val="0"/>
          <w:u w:val="none"/>
        </w:rPr>
        <w:t>Im Falle einer Verletzung von Gewahrleistungspflichten beginnt die gesamte Gewahrleistungsfrist fOr die Leistungen erneut ab dem Zeitpunkt der zur VATs Zufriedenheit</w:t>
      </w:r>
    </w:p>
    <w:p>
      <w:pPr/>
      <w:r>
        <w:rPr>
          <w:b w:val="0"/>
          <w:i w:val="0"/>
          <w:u w:val="none"/>
        </w:rPr>
        <w:t>&gt;gE</w:t>
        <w:tab/>
        <w:t>im  M,</w:t>
        <w:tab/>
        <w:t>ibung.</w:t>
      </w:r>
    </w:p>
    <w:p>
      <w:pPr/>
      <w:r>
        <w:rPr>
          <w:b w:val="0"/>
          <w:i w:val="0"/>
          <w:u w:val="none"/>
        </w:rPr>
        <w:t>Die VAT im Rahmen des Vertrags zur VerfOgung stehenden Rechte und Rechtsmittel sind kumulativ und schliessen keine nach Gesetz oder Billigkeitsrecht verfOgbaren Rechte oder Rechtsmittel aus.</w:t>
      </w:r>
    </w:p>
    <w:p>
      <w:pPr/>
      <w:r>
        <w:rPr>
          <w:b w:val="0"/>
          <w:i w:val="0"/>
          <w:u w:val="none"/>
        </w:rPr>
        <w:t>7.1.</w:t>
      </w:r>
    </w:p>
    <w:p>
      <w:pPr/>
      <w:r>
        <w:rPr>
          <w:b w:val="0"/>
          <w:i w:val="0"/>
          <w:u w:val="none"/>
        </w:rPr>
        <w:t>7.2.</w:t>
      </w:r>
    </w:p>
    <w:p>
      <w:pPr/>
      <w:r>
        <w:rPr>
          <w:b w:val="0"/>
          <w:i w:val="0"/>
          <w:u w:val="none"/>
        </w:rPr>
        <w:t>7.3.</w:t>
      </w:r>
    </w:p>
    <w:p>
      <w:pPr/>
      <w:r>
        <w:rPr>
          <w:b w:val="0"/>
          <w:i w:val="0"/>
          <w:u w:val="none"/>
        </w:rPr>
        <w:t>8.1.</w:t>
      </w:r>
    </w:p>
    <w:p>
      <w:pPr/>
      <w:r>
        <w:rPr>
          <w:b w:val="0"/>
          <w:i w:val="0"/>
          <w:u w:val="none"/>
        </w:rPr>
        <w:t>8.2.</w:t>
      </w:r>
    </w:p>
    <w:p>
      <w:pPr/>
      <w:r>
        <w:rPr>
          <w:b w:val="0"/>
          <w:i w:val="0"/>
          <w:u w:val="none"/>
        </w:rPr>
        <w:t>8.3.</w:t>
      </w:r>
    </w:p>
    <w:p>
      <w:pPr/>
      <w:r>
        <w:rPr>
          <w:b w:val="0"/>
          <w:i w:val="0"/>
          <w:u w:val="none"/>
        </w:rPr>
        <w:t>8.4.</w:t>
      </w:r>
    </w:p>
    <w:p>
      <w:pPr/>
      <w:r>
        <w:rPr>
          <w:b w:val="0"/>
          <w:i w:val="0"/>
          <w:u w:val="none"/>
        </w:rPr>
        <w:t>8.5.</w:t>
      </w:r>
    </w:p>
    <w:p>
      <w:pPr/>
      <w:r>
        <w:rPr>
          <w:b w:val="0"/>
          <w:i w:val="0"/>
          <w:u w:val="none"/>
        </w:rPr>
        <w:t>8.6.</w:t>
      </w:r>
    </w:p>
    <w:p>
      <w:pPr/>
      <w:r>
        <w:rPr>
          <w:b w:val="0"/>
          <w:i w:val="0"/>
          <w:u w:val="none"/>
        </w:rPr>
        <w:t>8.7.</w:t>
      </w:r>
    </w:p>
    <w:p>
      <w:pPr/>
      <w:r>
        <w:rPr>
          <w:b w:val="0"/>
          <w:i w:val="0"/>
          <w:u w:val="none"/>
        </w:rPr>
        <w:t>Geistiges Eigentum</w:t>
      </w:r>
    </w:p>
    <w:p>
      <w:pPr/>
      <w:r>
        <w:rPr>
          <w:b w:val="0"/>
          <w:i w:val="0"/>
          <w:u w:val="none"/>
        </w:rPr>
        <w:t>Hiermit Obertragt der Lieferant VAT alle sich aus den Leistungen ergebenden geistigen Eigentumsrechte an den Waren und Dienstleistungen. Der Lieferant stimmt ferner zu, auf verlangen von VAT und auf seine Kosten alle notwendigen Schritte zu unternehmen, um die geistigen Eigentumsrechte von VAT zu sichern.</w:t>
      </w:r>
    </w:p>
    <w:p>
      <w:pPr/>
      <w:r>
        <w:rPr>
          <w:b w:val="0"/>
          <w:i w:val="0"/>
          <w:u w:val="none"/>
        </w:rPr>
        <w:t>Unbeschadet der Bestimmung 7.1 gewahrt der Lieferant VAT und dessen verbundenen Unternehmen hiermit eine weltweite, unwiderrufliche, Obertragbare, unterlizenzierbare, nicht ausschliessliche, gebOhrenfreie Lizenz zur Nutzung der geistigen Eigentumsrechte fOr die Leistungen (einschliesslich integrierter Software) bzw. stellt sicher, dass VAT und dessen verbundene Unternehmen diese Lizenz erhalten, egal ob die Rechte beim Lieferant oder bei einem Dritten liegen.</w:t>
      </w:r>
    </w:p>
    <w:p>
      <w:pPr/>
      <w:r>
        <w:rPr>
          <w:b w:val="0"/>
          <w:i w:val="0"/>
          <w:u w:val="none"/>
        </w:rPr>
        <w:t>Werden Forderungen gegenOber VAT laut, dass die Leistungen die geistigen Eigentumsrechte</w:t>
      </w:r>
    </w:p>
    <w:p>
      <w:pPr/>
      <w:r>
        <w:rPr>
          <w:b w:val="0"/>
          <w:i w:val="0"/>
          <w:u w:val="none"/>
        </w:rPr>
        <w:t>Dritter verletzen, so unternimmt der Lieferant auf eigene Kosten, aber nach Ermessen von VAT Folgendes: (1) Er stellt sicher, dass VAT, mit VAT verbundene Unternehmen und Kunden von VAT je nach Situation das Recht haben, die Leistungen weiter zu nutzen, (ii) verandert die Leistungen so, dass diese die geistigen Eigentumsrechte nicht mehr verletzen, oder (iii) ersetzt die Leistungen durch gleichwertige Leistungen, die die geistigen Eigentumsrechte nicht verletzen. Ansonsten hat VAT das Recht, den Vertrag zu kOndigen und alle dem Lieferanten im Rahmen des Vertrags gezahlten Summen zurOckzufordern. Diese Bestimmung 7.3 gilt zusatzlich zu samtlichen Rechten und Rechtsmitteln, die VAT nach Gesetz und Billigkeitsrecht zustehen.</w:t>
      </w:r>
    </w:p>
    <w:p>
      <w:pPr/>
      <w:r>
        <w:rPr>
          <w:b w:val="0"/>
          <w:i w:val="0"/>
          <w:u w:val="none"/>
        </w:rPr>
        <w:t>Compliance</w:t>
      </w:r>
    </w:p>
    <w:p>
      <w:pPr/>
      <w:r>
        <w:rPr>
          <w:b w:val="0"/>
          <w:i w:val="0"/>
          <w:u w:val="none"/>
        </w:rPr>
        <w:t>�r, 1t ;ti</w:t>
        <w:tab/>
        <w:t>imtl :h�</w:t>
        <w:tab/>
        <w:t>mt ir</w:t>
        <w:tab/>
        <w:t>.uI</w:t>
        <w:tab/>
        <w:t>ir</w:t>
        <w:tab/>
        <w:t>irstE Kennzeichnung, den Transport, den Import, den Export, die Lizenzierung, Genehmigung oder Zertifizierung solcher Leistungen geltenden Gesetze, Vorschriften, Richtlinien, Weisungen, Konventionen, Anordnungen und Normen des Ziellands bzw. der Ziellander bereit, was unter</w:t>
      </w:r>
    </w:p>
    <w:p>
      <w:pPr/>
      <w:r>
        <w:rPr>
          <w:b w:val="0"/>
          <w:i w:val="0"/>
          <w:u w:val="none"/>
        </w:rPr>
        <w:t>Normen umfasst im Zusammenhang mit Umweltbelangen, dem Umgang mit und dem Transport von GefahrengOtern oder Gefahrenstoffen, dem Datenschutz, Arbeitsbedingungen,</w:t>
      </w:r>
    </w:p>
    <w:p>
      <w:pPr/>
      <w:r>
        <w:rPr>
          <w:b w:val="0"/>
          <w:i w:val="0"/>
          <w:u w:val="none"/>
        </w:rPr>
        <w:t>-zeiten und -I6hnen, der Auswahl von Unterlieferanten, Diskriminierung und dem Arbeitsschutz.</w:t>
      </w:r>
    </w:p>
    <w:p>
      <w:pPr/>
      <w:r>
        <w:rPr>
          <w:b w:val="0"/>
          <w:i w:val="0"/>
          <w:u w:val="none"/>
        </w:rPr>
        <w:t>Der Lieferant sichert zu, dass weder er noch seine Unterlieferanten, Auftragnehmer, Vertreter oder andere mit ihm verbundene Dritte fOr die Lieferung der Waren oder die Erbringung von Dienstleistungen im Rahmen dieses Vertrags Kinderarbeit, Sklaverei, Gefangenenarbeit oder</w:t>
      </w:r>
    </w:p>
    <w:p>
      <w:pPr/>
      <w:r>
        <w:rPr>
          <w:b w:val="0"/>
          <w:i w:val="0"/>
          <w:u w:val="none"/>
        </w:rPr>
        <w:t>- oder unfreiwilliger Arbeit nutzen oder missbrauchliche Beschaftigungsverhaltnisse unterhalten oder korrupte Geschaftspraktiken betreiben. Der Lieferant verpflichtet sich, alle geltenden Korruptionsgesetze einschliesslich unter anderen des US-amerikanischen Foreign Corrupt Practices Act und des britischen Bribery Act einzuhalten, und stimmt zu, dass weder er selbst noch seine Unterlieferanten, Auftragnehmer, Vertreter oder andere mit ihm verbundene Dritte irgendeine Form von Wirtschaftskorruption begehen und Beamten oder Mitarbeitenden von Regierungsstellen, Regierungsunternehmen, von der Regierung kontrollierten oder mit der Regierung verbundenen juristischen Personen weder direkt noch indirekt irgendwelche Wertsachen oder Vorteile gewahren oder anbieten, um Vertrage, Geschaftsm6glichkeiten oder andere geschaftliche Vorteile zu erhalten oder zu behc lten, und (einerl  in1lw 1u1 de  mdE In ld1 di :nt :heidungen d1 g mannten Stellen und der natOrlichen oder juristischen Personen nehmen.</w:t>
      </w:r>
    </w:p>
    <w:p>
      <w:pPr/>
      <w:r>
        <w:rPr>
          <w:b w:val="0"/>
          <w:i w:val="0"/>
          <w:u w:val="none"/>
        </w:rPr>
        <w:t>Hiermit anerkennt und bestatigt der Lieferant, dass er ein Exemplar des von VAT herausgegebenen Verhaltenskodex fOr Lieferant oder lnformationen dazu erhalten hat, und wie er online zum Verhaltenskodex fOr Lieferant unter https://www.vatvalve.com/page/supplier-downloads-vat-switzerland gelangt. Der Lieferant verpflichtet sich, seinen vertraglichen Verpflichtungen unter Einhaltung des Verhaltenskodex fOr Lieferant nachzukommen.</w:t>
      </w:r>
    </w:p>
    <w:p>
      <w:pPr/>
      <w:r>
        <w:rPr>
          <w:b w:val="0"/>
          <w:i w:val="0"/>
          <w:u w:val="none"/>
        </w:rPr>
        <w:t>Der Lieferant hat die Berichts- und sonstigen Pflichten bezOglich Rohstoffen aus Krisengebieten einzuhalten, die unter https://www.vatvalve.com/page/supplier-downloads-vat-switzerland und sonst generell Offentlich verfOgbar sind, und stellt VAT auf entsprechende Aufforderung Unterlagen, Zertifikate und Bestatigungen bereit.</w:t>
      </w:r>
    </w:p>
    <w:p>
      <w:pPr/>
      <w:r>
        <w:rPr>
          <w:b w:val="0"/>
          <w:i w:val="0"/>
          <w:u w:val="none"/>
        </w:rPr>
        <w:t>Der Lieferant halt alle geltenden Gesetze und Vorschriften der Vereinigten Staaten von Amerika, der Mitgliedsstaaten der Europaischen Union und samtlicher anderer relevanter Lander zu Exportbeschrankungen und Sanktionen ein. Der Lieferant verletzt keine dieser Gesetze und Vorschriften zu Exportbeschrankungen und Sanktionen und bringt VAT nicht in die Situation, diese zu verletzen. Sofern im Vertrag nicht anderweitig angegeben, unterliegen Lizenzen und andere Bewilligungen, die fOr die Ausfuhr von Waren erforderlich sind, der Verantwortung des Lieferanten. Sofern im Vertrag nicht anderweitig vereinbart, stellt der Lieferant VAT die lnformationen bereit, die VAT anfordert, um entsprechende Lizenzen und Bewilligungen einholen zu k6nnen.</w:t>
      </w:r>
    </w:p>
    <w:p>
      <w:pPr/>
      <w:r>
        <w:rPr>
          <w:b w:val="0"/>
          <w:i w:val="0"/>
          <w:u w:val="none"/>
        </w:rPr>
        <w:t>Der Lieferant informiert VAT, auf VATs Verlangen, regelmassig Ober alle (&lt;Gefahrenstoffe)) (wie in den geltenden Gesetzen und Vorschriften definiert) und weitere Feststellungen von Materialien, die bei der Erbringung der Dienstleistungen verwendet werden oder in den Waren enthalten sind, und stellt angemessene Anweisungen zu deren Umgang bereit. Der Lieferant stellt VAT spatestens bis zum vertragsgemassen Versanddatum Exemplare aller relevanten Sicherheitsdatenblatter zur VerfOgung.</w:t>
      </w:r>
    </w:p>
    <w:p>
      <w:pPr/>
      <w:r>
        <w:rPr>
          <w:b w:val="0"/>
          <w:i w:val="0"/>
          <w:u w:val="none"/>
        </w:rPr>
        <w:t>Auf VATs Verlangen bestatigt der Lieferant schriftlich, dass er die rorgenannten Bestimmungen erfOllt. Der Lieferant halt VAT schadlos und frei von jeglicher Haftung, AnsprOchen, Forderungen oder Kosten (unter anderem auch von Anwalts- und Gerichtskosten sowie von Obrigen BeratungsgebOhren), die sich aus der Nichteinhaltung der vorgenannten 3edingung1m durr::h d!in ieferanten ergeben.</w:t>
      </w:r>
    </w:p>
    <w:p>
      <w:pPr/>
      <w:r>
        <w:rPr>
          <w:b w:val="0"/>
          <w:i w:val="0"/>
          <w:u w:val="none"/>
        </w:rPr>
        <w:t>Document No. Classification Location</w:t>
      </w:r>
    </w:p>
    <w:p>
      <w:pPr/>
      <w:r>
        <w:rPr>
          <w:b w:val="0"/>
          <w:i w:val="0"/>
          <w:u w:val="none"/>
        </w:rPr>
        <w:t>PMS_P0001</w:t>
      </w:r>
    </w:p>
    <w:p>
      <w:pPr/>
      <w:r>
        <w:rPr>
          <w:b w:val="0"/>
          <w:i w:val="0"/>
          <w:u w:val="none"/>
        </w:rPr>
        <w:t>Internal Global</w:t>
      </w:r>
    </w:p>
    <w:p>
      <w:pPr/>
      <w:r>
        <w:rPr>
          <w:b w:val="0"/>
          <w:i w:val="0"/>
          <w:u w:val="none"/>
        </w:rPr>
        <w:t>Owner Version Published</w:t>
      </w:r>
    </w:p>
    <w:p>
      <w:pPr/>
      <w:r>
        <w:rPr>
          <w:b w:val="0"/>
          <w:i w:val="0"/>
          <w:u w:val="none"/>
        </w:rPr>
        <w:t>Lichtsteiner Benno 2.0</w:t>
      </w:r>
    </w:p>
    <w:p>
      <w:pPr/>
      <w:r>
        <w:rPr>
          <w:b w:val="0"/>
          <w:i w:val="0"/>
          <w:u w:val="none"/>
        </w:rPr>
        <w:t>04.04.2022</w:t>
      </w:r>
    </w:p>
    <w:p>
      <w:pPr/>
      <w:r>
        <w:rPr>
          <w:b w:val="0"/>
          <w:i w:val="0"/>
          <w:u w:val="none"/>
        </w:rPr>
        <w:t>PASSION. PRECISION. PURITY.</w:t>
      </w:r>
    </w:p>
    <w:p>
      <w:pPr/>
      <w:r>
        <w:rPr>
          <w:b w:val="0"/>
          <w:i w:val="0"/>
          <w:u w:val="none"/>
        </w:rPr>
        <w:t>Allgemeine Einkaufsbedingungen</w:t>
      </w:r>
    </w:p>
    <w:p>
      <w:pPr/>
      <w:r>
        <w:rPr>
          <w:b w:val="0"/>
          <w:i w:val="0"/>
          <w:u w:val="none"/>
        </w:rPr>
        <w:t>Prov,de ma .er a1 &amp; services</w:t>
      </w:r>
    </w:p>
    <w:p>
      <w:pPr/>
      <w:r>
        <w:rPr>
          <w:b w:val="0"/>
          <w:i w:val="0"/>
          <w:u w:val="none"/>
        </w:rPr>
        <w:t>10.2.</w:t>
      </w:r>
    </w:p>
    <w:p>
      <w:pPr/>
      <w:r>
        <w:rPr>
          <w:b w:val="0"/>
          <w:i w:val="0"/>
          <w:u w:val="none"/>
        </w:rPr>
        <w:t>10.3.</w:t>
      </w:r>
    </w:p>
    <w:p>
      <w:pPr/>
      <w:r>
        <w:rPr>
          <w:b w:val="0"/>
          <w:i w:val="0"/>
          <w:u w:val="none"/>
        </w:rPr>
        <w:t>10.4.</w:t>
      </w:r>
    </w:p>
    <w:p>
      <w:pPr/>
      <w:r>
        <w:rPr>
          <w:b w:val="0"/>
          <w:i w:val="0"/>
          <w:u w:val="none"/>
        </w:rPr>
        <w:t>11.</w:t>
      </w:r>
    </w:p>
    <w:p>
      <w:pPr/>
      <w:r>
        <w:rPr>
          <w:b w:val="0"/>
          <w:i w:val="0"/>
          <w:u w:val="none"/>
        </w:rPr>
        <w:t>gegenOber VAT ab.</w:t>
      </w:r>
    </w:p>
    <w:p>
      <w:pPr/>
      <w:r>
        <w:rPr>
          <w:b w:val="0"/>
          <w:i w:val="0"/>
          <w:u w:val="none"/>
        </w:rPr>
        <w:t>Alie Mitarbeitenden, Vertreter und/oder Unterlieferanten des Lieferanten unterstehen der Kontrolle und FOhrung des Lieferanten. Der Lieferant ist fOr deren Handeln und deren Versaumnisse verantwortlich, als ob es das Handeln oder die Versaumnisse des Lieferanten selbst waren.</w:t>
      </w:r>
    </w:p>
    <w:p>
      <w:pPr/>
      <w:r>
        <w:rPr>
          <w:b w:val="0"/>
          <w:i w:val="0"/>
          <w:u w:val="none"/>
        </w:rPr>
        <w:t>Der Lieferant stellt fortlaufend eine angemessene Haftpflichtversicherung (einschliesslich einer</w:t>
        <w:tab/>
        <w:t>allfalligen</w:t>
        <w:tab/>
        <w:t>gesetzlichen Arbeitnehmerunfallversicherung/Arbeitgeberhaftpflichtversicherung) bei einer angesehenen und finanziell soliden Versicherung sicher und legt nach entsprechender Aufforderung Nachweise dazu vor. Der Lieferanten wird dadurch nicht von der Haftung befreit und der versicherte Betrag beschrankt die Haftung des Lieferanten gegenOber VAT nicht.</w:t>
      </w:r>
    </w:p>
    <w:p>
      <w:pPr/>
      <w:r>
        <w:rPr>
          <w:b w:val="0"/>
          <w:i w:val="0"/>
          <w:u w:val="none"/>
        </w:rPr>
        <w:t>VAT behalt sich das Recht vor, Forderungen aus Vertragen mit dem Lieferanten geschuldeten Betragen zu verrechnen.</w:t>
      </w:r>
    </w:p>
    <w:p>
      <w:pPr/>
      <w:r>
        <w:rPr>
          <w:b w:val="0"/>
          <w:i w:val="0"/>
          <w:u w:val="none"/>
        </w:rPr>
        <w:t>KOndigung</w:t>
      </w:r>
    </w:p>
    <w:p>
      <w:pPr/>
      <w:r>
        <w:rPr>
          <w:b w:val="0"/>
          <w:i w:val="0"/>
          <w:u w:val="none"/>
        </w:rPr>
        <w:t>14.1.</w:t>
      </w:r>
    </w:p>
    <w:p>
      <w:pPr/>
      <w:r>
        <w:rPr>
          <w:b w:val="0"/>
          <w:i w:val="0"/>
          <w:u w:val="none"/>
        </w:rPr>
        <w:t>15.</w:t>
      </w:r>
    </w:p>
    <w:p>
      <w:pPr/>
      <w:r>
        <w:rPr>
          <w:b w:val="0"/>
          <w:i w:val="0"/>
          <w:u w:val="none"/>
        </w:rPr>
        <w:t>15.1.</w:t>
      </w:r>
    </w:p>
    <w:p>
      <w:pPr/>
      <w:r>
        <w:rPr>
          <w:b w:val="0"/>
          <w:i w:val="0"/>
          <w:u w:val="none"/>
        </w:rPr>
        <w:t>16.</w:t>
      </w:r>
    </w:p>
    <w:p>
      <w:pPr/>
      <w:r>
        <w:rPr>
          <w:b w:val="0"/>
          <w:i w:val="0"/>
          <w:u w:val="none"/>
        </w:rPr>
        <w:t>16.1.</w:t>
      </w:r>
    </w:p>
    <w:p>
      <w:pPr/>
      <w:r>
        <w:rPr>
          <w:b w:val="0"/>
          <w:i w:val="0"/>
          <w:u w:val="none"/>
        </w:rPr>
        <w:t>Sofern von den Parteien nicht vereinbart und schriftlich festgehalten, sind Erganzungen oder Anderungen des Vertrags oder Wegbedingungen einzelner seiner Bestimmungen ungOltig.</w:t>
      </w:r>
    </w:p>
    <w:p>
      <w:pPr/>
      <w:r>
        <w:rPr>
          <w:b w:val="0"/>
          <w:i w:val="0"/>
          <w:u w:val="none"/>
        </w:rPr>
        <w:t>Salvatorische Klausel</w:t>
      </w:r>
    </w:p>
    <w:p>
      <w:pPr/>
      <w:r>
        <w:rPr>
          <w:b w:val="0"/>
          <w:i w:val="0"/>
          <w:u w:val="none"/>
        </w:rPr>
        <w:t>Die UngOltigkeit oder Nichtdurchsetzbarkeit einer Vertragsbestimmung beeintrachtigt die GOltigkeit oder Durchsetzbarkeit der verbleibenden Bestimmungen nicht. Der Vertrag gilt als dergestalt in Kraft, als sei die ungOltige oder nicht durchsetzbare Bestimmung durch eine</w:t>
      </w:r>
    </w:p>
    <w:p>
      <w:pPr/>
      <w:r>
        <w:rPr>
          <w:b w:val="0"/>
          <w:i w:val="0"/>
          <w:u w:val="none"/>
        </w:rPr>
        <w:t>;timmur �hn,  ir</w:t>
        <w:tab/>
        <w:t>;h�</w:t>
        <w:tab/>
        <w:t>ir• tz1 &gt;rden.</w:t>
      </w:r>
    </w:p>
    <w:p>
      <w:pPr/>
      <w:r>
        <w:rPr>
          <w:b w:val="0"/>
          <w:i w:val="0"/>
          <w:u w:val="none"/>
        </w:rPr>
        <w:t>Geltendes Gesetz und Rechtsordnung</w:t>
      </w:r>
    </w:p>
    <w:p>
      <w:pPr/>
      <w:r>
        <w:rPr>
          <w:b w:val="0"/>
          <w:i w:val="0"/>
          <w:u w:val="none"/>
        </w:rPr>
        <w:t>Der Vertrag sowie Forderungen im Zusammenhang mit den gemass Vertrag erbrachten Leistungen unterliegen Schweizer Recht und sind nach Schweizer Recht auszulegen. Dies gilt unter Ausschluss des Obereinkommens der Vereinten Nationen Ober Vertrage Ober den internationalen Warenkauf (CISG, Wien, 1980) in der jeweils geltenden Form sowie von</w:t>
      </w:r>
    </w:p>
    <w:p>
      <w:pPr/>
      <w:r>
        <w:rPr>
          <w:b w:val="0"/>
          <w:i w:val="0"/>
          <w:u w:val="none"/>
        </w:rPr>
        <w:t>11.1.</w:t>
      </w:r>
    </w:p>
    <w:p>
      <w:pPr/>
      <w:r>
        <w:rPr>
          <w:b w:val="0"/>
          <w:i w:val="0"/>
          <w:u w:val="none"/>
        </w:rPr>
        <w:t>11.2.</w:t>
      </w:r>
    </w:p>
    <w:p>
      <w:pPr/>
      <w:r>
        <w:rPr>
          <w:b w:val="0"/>
          <w:i w:val="0"/>
          <w:u w:val="none"/>
        </w:rPr>
        <w:t>11.3.</w:t>
      </w:r>
    </w:p>
    <w:p>
      <w:pPr/>
      <w:r>
        <w:rPr>
          <w:b w:val="0"/>
          <w:i w:val="0"/>
          <w:u w:val="none"/>
        </w:rPr>
        <w:t>VAT kann den Vertrag ordentlich ganz oder teilweise mit einer KOndigungsfrist von dreissig</w:t>
      </w:r>
    </w:p>
    <w:p>
      <w:pPr/>
      <w:r>
        <w:rPr>
          <w:b w:val="0"/>
          <w:i w:val="0"/>
          <w:u w:val="none"/>
        </w:rPr>
        <w:t>(30) Tagen schriftlich kOndigen. In diesem Fall zahlt VAT dem Lieferanten (i) unter der Voraussetzung, dass bereits erbrachte, aber noch unbezahlte Leistungen den</w:t>
      </w:r>
    </w:p>
    <w:p>
      <w:pPr/>
      <w:r>
        <w:rPr>
          <w:b w:val="0"/>
          <w:i w:val="0"/>
          <w:u w:val="none"/>
        </w:rPr>
        <w:t>1gsbt immungen 1t:;pI :hE di</w:t>
        <w:tab/>
        <w:t>�r, iti</w:t>
        <w:tab/>
        <w:t>&gt;r� 1tnn. 1bnr rn :h ml mihl Leistungen und (ii) nachgewiesene angemessene direkte Kosten, die dem Lieferanten fOr noch nicht erbrachte und nicht anderweitig zu verwendende Leistungen entstanden sind, aber auf keinen Fall mehr als den vertraglich fOr die Leistungen vereinbarten Preis. Dem Lieferanten ist keine weitere Entschadigung geschuldet, und die Einforderung der in diesem Vertrag festgelegten Zahlung stellt das einzige Rechtsmittel dar, das dem Lieferanten im Zusammenhang mit der KOndigung zur VerfOgung steht.</w:t>
      </w:r>
    </w:p>
    <w:p>
      <w:pPr/>
      <w:r>
        <w:rPr>
          <w:b w:val="0"/>
          <w:i w:val="0"/>
          <w:u w:val="none"/>
        </w:rPr>
        <w:t>Bei einer Vertragsverletzung seitens des Lieferanten hat VAT das Recht, den Vertrag gemass Bestimmung 6.2 zu kOndigen.</w:t>
      </w:r>
    </w:p>
    <w:p>
      <w:pPr/>
      <w:r>
        <w:rPr>
          <w:b w:val="0"/>
          <w:i w:val="0"/>
          <w:u w:val="none"/>
        </w:rPr>
        <w:t>In folgenden Fallen kann VAT den Vertrag schriftlich mit sofortiger Wirkung kOndigen:</w:t>
      </w:r>
    </w:p>
    <w:p>
      <w:pPr/>
      <w:r>
        <w:rPr>
          <w:b w:val="0"/>
          <w:i w:val="0"/>
          <w:u w:val="none"/>
        </w:rPr>
        <w:t>16.2.</w:t>
        <w:tab/>
        <w:tab/>
        <w:t>inn Or</w:t>
        <w:tab/>
        <w:t>m )der</w:t>
        <w:tab/>
        <w:tab/>
        <w:t>1hr1 gngi</w:t>
        <w:tab/>
        <w:tab/>
        <w:t>1n1 in idE fOr den Lieferanten zustandige Gericht anrufen oder auf Wahl von VAT die Gerichte, die am Standort von VAT zustandig sind, anrufen. In diesem Fall erklart sich der Lieferant mit der Zustandigkeit dieser Gerichte und den entsprechenden Zustellungen gemass den geltenden Verfahren mt</w:t>
        <w:tab/>
        <w:tab/>
        <w:t>roI</w:t>
        <w:tab/>
        <w:tab/>
        <w:t>1hr1 gegen</w:t>
        <w:tab/>
        <w:t>Iur di</w:t>
        <w:tab/>
        <w:tab/>
        <w:t>1tE</w:t>
      </w:r>
    </w:p>
    <w:p>
      <w:pPr/>
      <w:r>
        <w:rPr>
          <w:b w:val="0"/>
          <w:i w:val="0"/>
          <w:u w:val="none"/>
        </w:rPr>
        <w:t>anrufen, die am Standort von VAT zustandig sind.</w:t>
      </w:r>
    </w:p>
    <w:p>
      <w:pPr/>
      <w:r>
        <w:rPr>
          <w:b w:val="0"/>
          <w:i w:val="0"/>
          <w:u w:val="none"/>
        </w:rPr>
        <w:t>GOltig ab 01. Oktober 2021</w:t>
      </w:r>
    </w:p>
    <w:p>
      <w:pPr/>
      <w:r>
        <w:rPr>
          <w:b w:val="0"/>
          <w:i w:val="0"/>
          <w:u w:val="none"/>
        </w:rPr>
        <w:t>(i) Wenn eine einstweilige KonkursverfOgung beantragt oder erlassen oder eine entsprechende freiwillige Vereinbarung geschlossen oder ein oder Konkursantrag eingereicht oder ein entsprechendes Verfahren gegen den Lieferanten er6ffnet wird oder (ii) wenn sich Umstande ergeben, die das Gericht oder einen Glaubiger berechtigen, einen Konkursverwalter einzusetzen oder einen Abwicklungsbeschluss zu erlassen, oder (iii) wenn gegen den Lieferanten oder vom Lieferanten aufgrund von dessen lnsolvenz oder infolge Verschuldung ahnliche Massnahmen ergriffen werden oder (iv) wenn beim Lieferanten ein Kontrollwechsel stattfindet.</w:t>
      </w:r>
    </w:p>
    <w:p>
      <w:pPr/>
      <w:r>
        <w:rPr>
          <w:b w:val="0"/>
          <w:i w:val="0"/>
          <w:u w:val="none"/>
        </w:rPr>
        <w:t>11.4.  Ne :h dE :ondigung he dE iet mt</w:t>
        <w:tab/>
        <w:t>for1 und mt eigern ;ten s,imt :hes ig1mtum von VAT zurOckzugeben (einschliesslich der Oaten und Dokumente von VAT sowie der Obertragung geistigen Eigentums gemass diesen AEB), welche sich unter der Kontrolle des Lieferanten befinden, und er hat die vollstandige Dokumentation zu seinen Leistungen herauszugeben.</w:t>
      </w:r>
    </w:p>
    <w:p>
      <w:pPr/>
      <w:r>
        <w:rPr>
          <w:b w:val="0"/>
          <w:i w:val="0"/>
          <w:u w:val="none"/>
        </w:rPr>
        <w:t>Non-Disclosure Agreement</w:t>
      </w:r>
    </w:p>
    <w:p>
      <w:pPr/>
      <w:r>
        <w:rPr>
          <w:b w:val="0"/>
          <w:i w:val="0"/>
          <w:u w:val="none"/>
        </w:rPr>
        <w:t>Made effective as of 21.11.2025 (“Effective Date”) between</w:t>
      </w:r>
    </w:p>
    <w:p>
      <w:pPr/>
      <w:r>
        <w:rPr>
          <w:b w:val="0"/>
          <w:i w:val="0"/>
          <w:u w:val="none"/>
        </w:rPr>
        <w:t>VAT Vakuumventile AG, Rütistrasse 4, 9469 Haag, Switzerland (“VAT“) and Spiess Bauberatung GmbH, Sömmerlistrasse 29, 9000 St. Gallen, Switzerland (“Spiess Bauberatung“) (VAT and Spiess Bauberatung individually the “Party“ or collectively the “Parties”)</w:t>
      </w:r>
    </w:p>
    <w:p>
      <w:pPr/>
      <w:r>
        <w:rPr>
          <w:b w:val="0"/>
          <w:i w:val="0"/>
          <w:u w:val="none"/>
        </w:rPr>
        <w:t>The above Parties agree on the following terms</w:t>
      </w:r>
    </w:p>
    <w:p>
      <w:pPr/>
      <w:r>
        <w:rPr>
          <w:b w:val="0"/>
          <w:i w:val="0"/>
          <w:u w:val="none"/>
        </w:rPr>
        <w:t>Terms and Definitions</w:t>
      </w:r>
    </w:p>
    <w:p>
      <w:pPr/>
      <w:r>
        <w:rPr>
          <w:b w:val="0"/>
          <w:i w:val="0"/>
          <w:u w:val="none"/>
        </w:rPr>
        <w:t>On the terms set forth herein, each Party will disclose (“Discloser”) certain information as specified under section 1.3 to the other (“Recipient”) for reasons specified under section 1.4 and on the condition that Recipient does not disclose the same to any third party nor make use of it in any manner except as set out herein.</w:t>
      </w:r>
    </w:p>
    <w:p>
      <w:pPr/>
      <w:r>
        <w:rPr>
          <w:b w:val="0"/>
          <w:i w:val="0"/>
          <w:u w:val="none"/>
        </w:rPr>
        <w:t>In this Agreement references to Recipient and Discloser shall be deemed to include respectively any Affiliate. For this purpose “Affiliate” shall mean any company controlling, controlled by or under common control with the relevant Party where control means direct or indirect ownership of at least 50% of the voting stock or interest in a company or control of the composition of the board of directors. Recipient and Discloser each agrees to be responsible for any breach by its Affiliates of the obligations under this Agreement.</w:t>
      </w:r>
    </w:p>
    <w:p>
      <w:pPr/>
      <w:r>
        <w:rPr>
          <w:b w:val="0"/>
          <w:i w:val="0"/>
          <w:u w:val="none"/>
        </w:rPr>
        <w:t>“Confidential Information” shall mean information, knowledge, experience and data concerning a Party’s business, technologies, products, customers, markets, suppliers and partners, furnished or made available to Recipient by or on behalf of Discloser, and is (i) designated as confidential, or (ii) if disclosed orally or visually, reduced to writing and further disclosed to Recipient within thirty (30) days of disclosure; or (iii) is commonly regarded as confidential given the nature of the information and the circumstances of the disclosure.</w:t>
      </w:r>
    </w:p>
    <w:p>
      <w:pPr/>
      <w:r>
        <w:rPr>
          <w:b w:val="0"/>
          <w:i w:val="0"/>
          <w:u w:val="none"/>
        </w:rPr>
        <w:t>The Parties intend to engage in an exchange of Confidential Information in connection with discussions about a possible business relation, particularly for fire protection/safety consulting (“Purpose”).</w:t>
      </w:r>
    </w:p>
    <w:p>
      <w:pPr/>
      <w:r>
        <w:rPr>
          <w:b w:val="0"/>
          <w:i w:val="0"/>
          <w:u w:val="none"/>
        </w:rPr>
        <w:t>Non-disclosure and non-use</w:t>
      </w:r>
    </w:p>
    <w:p>
      <w:pPr/>
      <w:r>
        <w:rPr>
          <w:b w:val="0"/>
          <w:i w:val="0"/>
          <w:u w:val="none"/>
        </w:rPr>
        <w:t>Recipient shall not publish or disclose to any third party Confidential Information received from Discloser or its representatives hereunder, nor use it other than for the Purpose. Recipient shall not disassemble, decompile, reverse engineer, copy, modify or make any reproduction of products or objects of Discloser.</w:t>
      </w:r>
    </w:p>
    <w:p>
      <w:pPr/>
      <w:r>
        <w:rPr>
          <w:b w:val="0"/>
          <w:i w:val="0"/>
          <w:u w:val="none"/>
        </w:rPr>
        <w:t>Recipient shall handle Confidential Information in such a manner as to protect it from disclosure with the same degree of care as its own confidential information, but in no event less than reasonable care, and shall take reasonable steps to minimize the risk of disclosure of Confidential Information.</w:t>
      </w:r>
    </w:p>
    <w:p>
      <w:pPr/>
      <w:r>
        <w:rPr>
          <w:b w:val="0"/>
          <w:i w:val="0"/>
          <w:u w:val="none"/>
        </w:rPr>
        <w:t>Recipient shall restrict disclosure of Confidential Information only to those of its employees and consultants who need to know for the Purpose and who are bound by equivalent obligations as to confidentiality. Recipient shall assume full responsibility and liability to Discloser for any unauthorized disclosure by its employees and such consultants.</w:t>
      </w:r>
    </w:p>
    <w:p>
      <w:pPr/>
      <w:r>
        <w:rPr>
          <w:b w:val="0"/>
          <w:i w:val="0"/>
          <w:u w:val="none"/>
        </w:rPr>
        <w:t>Information shall cease to qualify as Confidential Information, if Recipient can demonstrate by competent proof that information</w:t>
      </w:r>
    </w:p>
    <w:p>
      <w:pPr/>
      <w:r>
        <w:rPr>
          <w:b w:val="0"/>
          <w:i w:val="0"/>
          <w:u w:val="none"/>
        </w:rPr>
        <w:t>is generally known to the public at the time of disclosure or becomes generally known other than through any act or omission on the part of Recipient; or</w:t>
      </w:r>
    </w:p>
    <w:p>
      <w:pPr/>
      <w:r>
        <w:rPr>
          <w:b w:val="0"/>
          <w:i w:val="0"/>
          <w:u w:val="none"/>
        </w:rPr>
        <w:t>is in the lawful possession of the Recipient at the time of disclosure; or</w:t>
      </w:r>
    </w:p>
    <w:p>
      <w:pPr/>
      <w:r>
        <w:rPr>
          <w:b w:val="0"/>
          <w:i w:val="0"/>
          <w:u w:val="none"/>
        </w:rPr>
        <w:t>is acquired from a third party who has the lawful right to make such disclosure; or</w:t>
      </w:r>
    </w:p>
    <w:p>
      <w:pPr/>
      <w:r>
        <w:rPr>
          <w:b w:val="0"/>
          <w:i w:val="0"/>
          <w:u w:val="none"/>
        </w:rPr>
        <w:t>is independently developed by Recipient without use or reference to the materials comprising the Confidential Information disclosed under this Agreement.</w:t>
      </w:r>
    </w:p>
    <w:p>
      <w:pPr/>
      <w:r>
        <w:rPr>
          <w:b w:val="0"/>
          <w:i w:val="0"/>
          <w:u w:val="none"/>
        </w:rPr>
        <w:t>The restrictions hereunder do not apply to the extent that any Confidential Information is required to be disclosed pursuant to any judicial or governmental request or order, provided that Recipient has given Discloser advanced written notice thereof and has taken all reasonable steps to minimize the disclosure required and where possible to ensure the continued confidentiality of all information so disclosed.</w:t>
      </w:r>
    </w:p>
    <w:p>
      <w:pPr/>
      <w:r>
        <w:rPr>
          <w:b w:val="0"/>
          <w:i w:val="0"/>
          <w:u w:val="none"/>
        </w:rPr>
        <w:t>Term</w:t>
      </w:r>
    </w:p>
    <w:p>
      <w:pPr/>
      <w:r>
        <w:rPr>
          <w:b w:val="0"/>
          <w:i w:val="0"/>
          <w:u w:val="none"/>
        </w:rPr>
        <w:t>This Agreement shall be in force for 36 months after the Effective Date, unless terminated in advance by either Party with thirty (30) days’ written notice. However, the obligation of confidentiality and non-use shall survive the termination or expiration of this Agreement for five (5) years, with exception of trade secrets, which shall be confidential as long as such information is considered a trade secret.</w:t>
      </w:r>
    </w:p>
    <w:p>
      <w:pPr/>
      <w:r>
        <w:rPr>
          <w:b w:val="0"/>
          <w:i w:val="0"/>
          <w:u w:val="none"/>
        </w:rPr>
        <w:t>Return and Destruction of Confidential Information</w:t>
      </w:r>
    </w:p>
    <w:p>
      <w:pPr/>
      <w:r>
        <w:rPr>
          <w:b w:val="0"/>
          <w:i w:val="0"/>
          <w:u w:val="none"/>
        </w:rPr>
        <w:t>Recipient shall at the written request of Discloser promptly return delete or destroy all the Confidential Information and copies (save for one copy for record purposes and securely stored Confidential Information that is created during automatic system back-up) to Discloser and immediately cease using the same. Recipient shall provide a written certification to Discloser regarding such destruction or deletion of Confidential Information.</w:t>
      </w:r>
    </w:p>
    <w:p>
      <w:pPr/>
      <w:r>
        <w:rPr>
          <w:b w:val="0"/>
          <w:i w:val="0"/>
          <w:u w:val="none"/>
        </w:rPr>
        <w:t>Warranties</w:t>
      </w:r>
    </w:p>
    <w:p>
      <w:pPr/>
      <w:r>
        <w:rPr>
          <w:b w:val="0"/>
          <w:i w:val="0"/>
          <w:u w:val="none"/>
        </w:rPr>
        <w:t>Each Party warrants that it has the right to make the disclosures under this Agreement.</w:t>
      </w:r>
    </w:p>
    <w:p>
      <w:pPr/>
      <w:r>
        <w:rPr>
          <w:b w:val="0"/>
          <w:i w:val="0"/>
          <w:u w:val="none"/>
        </w:rPr>
        <w:t>Each Party acknowledges that Confidential Information is provided “as is” and without any representation or warranty, express or implied, as to the accuracy or completeness of Confidential Information, including, without limitation, any implied warranty of merchantability or fitness for a particular purpose, or any warranty that the use of Confidential Information will not infringe or violate any patent or other proprietary rights of any third party.</w:t>
      </w:r>
    </w:p>
    <w:p>
      <w:pPr/>
      <w:r>
        <w:rPr>
          <w:b w:val="0"/>
          <w:i w:val="0"/>
          <w:u w:val="none"/>
        </w:rPr>
        <w:t>Rights and Licenses</w:t>
      </w:r>
    </w:p>
    <w:p>
      <w:pPr/>
      <w:r>
        <w:rPr>
          <w:b w:val="0"/>
          <w:i w:val="0"/>
          <w:u w:val="none"/>
        </w:rPr>
        <w:t>Recipient acknowledges that Discloser is and will remain the exclusive owner of Discloser’s Confidential Information and all patent, copyright, trademark and other intellectual property rights in such Confidential Information. Except for the right to use Discloser’s Confidential Information for the Purpose, no other right or license is granted to Recipient by this Agreement and the disclosure of Confidential Information does not result in any obligation by Discloser to grant Recipient any right in or to such Confidential Information.</w:t>
      </w:r>
    </w:p>
    <w:p>
      <w:pPr/>
      <w:r>
        <w:rPr>
          <w:b w:val="0"/>
          <w:i w:val="0"/>
          <w:u w:val="none"/>
        </w:rPr>
        <w:t>Miscellaneous</w:t>
      </w:r>
    </w:p>
    <w:p>
      <w:pPr/>
      <w:r>
        <w:rPr>
          <w:b w:val="0"/>
          <w:i w:val="0"/>
          <w:u w:val="none"/>
        </w:rPr>
        <w:t>This Agreement shall be governed by, and construed and enforced in accordance with the laws of the domicile country of the contracting VAT company, excluding its conflict of law rules. Each Party unconditionally and irrevocably submits to the exclusive personal and subject matter jurisdiction of the competent courts for the domicile of the contracting VAT company.</w:t>
      </w:r>
    </w:p>
    <w:p>
      <w:pPr/>
      <w:r>
        <w:rPr>
          <w:b w:val="0"/>
          <w:i w:val="0"/>
          <w:u w:val="none"/>
        </w:rPr>
        <w:t>Recipient acknowledges that Discloser may be irreparably injured by Recipient’s breach of this Agreement and that monetary damages would not be an adequate remedy for any such breach. Accordingly, Recipient agrees that Discloser will, in addition to any other remedies available to it at</w:t>
      </w:r>
    </w:p>
    <w:p>
      <w:pPr/>
      <w:r>
        <w:rPr>
          <w:b w:val="0"/>
          <w:i w:val="0"/>
          <w:u w:val="none"/>
        </w:rPr>
        <w:t>law or equity, be entitled to seek equitable relief, including injunctive relief and specific performance to enforce the terms hereof.</w:t>
      </w:r>
    </w:p>
    <w:p>
      <w:pPr/>
      <w:r>
        <w:rPr>
          <w:b w:val="0"/>
          <w:i w:val="0"/>
          <w:u w:val="none"/>
        </w:rPr>
        <w:t>The terms and conditions herein constitute the entire agreement and understanding of the Parties and shall supersede all communications, negotiations, arrangements and agreements, either oral or written, with respect to the subject matter hereof. No amendments to or modifications of this Agreement shall be effective unless reduced to writing and executed by the Parties hereto.</w:t>
      </w:r>
    </w:p>
    <w:p>
      <w:pPr/>
      <w:r>
        <w:rPr>
          <w:b w:val="0"/>
          <w:i w:val="0"/>
          <w:u w:val="none"/>
        </w:rPr>
        <w:t>The failure of either Party to enforce any term hereof shall not be deemed a waiver of any rights contained herein.</w:t>
      </w:r>
    </w:p>
    <w:p>
      <w:pPr/>
      <w:r>
        <w:rPr>
          <w:b w:val="0"/>
          <w:i w:val="0"/>
          <w:u w:val="none"/>
        </w:rPr>
        <w:t>This Agreement shall not be assignable by either Party without the prior written consent of the other Party, except to Affiliates or in connection with a sale of the business or substantially all of the assets of the business to which the Confidential Information relates.</w:t>
      </w:r>
    </w:p>
    <w:p>
      <w:pPr/>
      <w:r>
        <w:rPr>
          <w:b w:val="0"/>
          <w:i w:val="0"/>
          <w:u w:val="none"/>
        </w:rPr>
        <w:t>If one or more provisions of this Agreement are or become invalid, in whole or in part, this shall not affect the remaining provisions of this Agreement and each remaining term of this Agreement shall be valid and enforced to the full extent permitted by law. The Parties shall negotiate in a faithful manner on a ruling to be used instead of the invalid provision and which, as closely as possible, reflects the economic intentions of the Parties concluding this Agreement.</w:t>
      </w:r>
    </w:p>
    <w:p>
      <w:pPr/>
      <w:r>
        <w:rPr>
          <w:b w:val="0"/>
          <w:i w:val="0"/>
          <w:u w:val="none"/>
        </w:rPr>
        <w:t>This Agreement may be executed in one or more counterparts, each of which shall be deemed an original, and all of which together shall be deemed to be one and the same instrument. A facsimile or portable document format (“.pdf”) copy of this Agreement, including the signature pages, shall be deemed an original. The Parties agree that electronic signatures derived from a dedicated e-signature process (such as Adobe Sign, DocuSign or similar) and included in this Agreement are intended to authenticate this Agreement and to have the same force and effect as manual signatures.</w:t>
      </w:r>
    </w:p>
    <w:p>
      <w:pPr/>
      <w:r>
        <w:rPr>
          <w:b w:val="0"/>
          <w:i w:val="0"/>
          <w:u w:val="none"/>
        </w:rPr>
        <w:t>IN WITNESS WHEREOF, this Agreement has been duly executed and delivered as of the Effective Date.</w:t>
      </w:r>
    </w:p>
    <w:p>
      <w:pPr/>
      <w:r>
        <w:rPr>
          <w:b w:val="0"/>
          <w:i w:val="0"/>
          <w:u w:val="none"/>
        </w:rPr>
        <w:t>VAT Vakuumventile AG</w:t>
        <w:tab/>
        <w:t>Spiess Bauberatung GmbH</w:t>
      </w:r>
    </w:p>
    <w:p>
      <w:pPr/>
      <w:r>
        <w:rPr>
          <w:b w:val="0"/>
          <w:i w:val="0"/>
          <w:u w:val="none"/>
        </w:rPr>
        <w:t>O. Margraf</w:t>
        <w:tab/>
      </w:r>
    </w:p>
    <w:p>
      <w:pPr/>
      <w:r>
        <w:rPr>
          <w:b w:val="0"/>
          <w:i w:val="0"/>
          <w:u w:val="none"/>
        </w:rPr>
        <w:t>O. Margraf (Dec 5, 2025 12:07:47 GMT+1)</w:t>
      </w:r>
    </w:p>
    <w:p>
      <w:pPr/>
      <w:r>
        <w:rPr>
          <w:b w:val="0"/>
          <w:i w:val="0"/>
          <w:u w:val="none"/>
        </w:rPr>
        <w:t>Name:</w:t>
        <w:tab/>
        <w:t>Olaf Margraf</w:t>
      </w:r>
    </w:p>
    <w:p>
      <w:pPr/>
      <w:r>
        <w:rPr>
          <w:b w:val="0"/>
          <w:i w:val="0"/>
          <w:u w:val="none"/>
        </w:rPr>
        <w:t>Title:</w:t>
        <w:tab/>
        <w:t>Global Category Manager Indirect Mat. &amp; Services</w:t>
      </w:r>
    </w:p>
    <w:p>
      <w:pPr/>
      <w:r>
        <w:rPr>
          <w:b w:val="0"/>
          <w:i w:val="0"/>
          <w:u w:val="none"/>
        </w:rPr>
        <w:t xml:space="preserve"> Sabine Pfeiffer </w:t>
      </w:r>
    </w:p>
    <w:p>
      <w:pPr/>
      <w:r>
        <w:rPr>
          <w:b w:val="0"/>
          <w:i w:val="0"/>
          <w:u w:val="none"/>
        </w:rPr>
        <w:t>Sabine Pfeiffer (Dec 5, 2025 12:36:16 GMT+1)</w:t>
      </w:r>
    </w:p>
    <w:p>
      <w:pPr/>
      <w:r>
        <w:rPr>
          <w:b w:val="0"/>
          <w:i w:val="0"/>
          <w:u w:val="none"/>
        </w:rPr>
        <w:t>Name:</w:t>
        <w:tab/>
        <w:t>Sabine Pfeiffer</w:t>
      </w:r>
    </w:p>
    <w:p>
      <w:pPr/>
      <w:r>
        <w:rPr>
          <w:b w:val="0"/>
          <w:i w:val="0"/>
          <w:u w:val="none"/>
        </w:rPr>
        <w:t>Title:</w:t>
        <w:tab/>
        <w:t>Head of Global Category Management Indirect Mat. &amp; Services</w:t>
      </w:r>
    </w:p>
    <w:p>
      <w:pPr/>
      <w:r>
        <w:rPr>
          <w:b w:val="0"/>
          <w:i w:val="0"/>
          <w:u w:val="none"/>
        </w:rPr>
        <w:t>Name: Marco Spiess Title:</w:t>
        <w:tab/>
        <w:t>CEO &amp; Owner</w:t>
      </w:r>
    </w:p>
    <w:p>
      <w:pPr/>
      <w:r>
        <w:rPr>
          <w:b w:val="0"/>
          <w:i w:val="0"/>
          <w:u w:val="none"/>
        </w:rPr>
        <w:t>NDA Spiess Bauberatung GmbH</w:t>
      </w:r>
    </w:p>
    <w:p>
      <w:pPr/>
      <w:r>
        <w:rPr>
          <w:b w:val="0"/>
          <w:i w:val="0"/>
          <w:u w:val="none"/>
        </w:rPr>
        <w:t>Final Audit Report</w:t>
        <w:tab/>
        <w:t>2025-12-05</w:t>
      </w:r>
    </w:p>
    <w:p>
      <w:pPr/>
      <w:r>
        <w:rPr>
          <w:b w:val="0"/>
          <w:i w:val="0"/>
          <w:u w:val="none"/>
        </w:rPr>
        <w:t>"NDA Spiess Bauberatung GmbH" History</w:t>
      </w:r>
    </w:p>
    <w:p>
      <w:pPr/>
      <w:r>
        <w:rPr>
          <w:b w:val="0"/>
          <w:i w:val="0"/>
          <w:u w:val="none"/>
        </w:rPr>
        <w:t xml:space="preserve"> Document created by Marina Schneider (Marina.Schneider@vatgroup.com)</w:t>
      </w:r>
    </w:p>
    <w:p>
      <w:pPr/>
      <w:r>
        <w:rPr>
          <w:b w:val="0"/>
          <w:i w:val="0"/>
          <w:u w:val="none"/>
        </w:rPr>
        <w:t>2025-11-21 - 1:09:49 PM GMT- IP address: 80.243.214.89</w:t>
      </w:r>
    </w:p>
    <w:p>
      <w:pPr/>
      <w:r>
        <w:rPr>
          <w:b w:val="0"/>
          <w:i w:val="0"/>
          <w:u w:val="none"/>
        </w:rPr>
        <w:t xml:space="preserve"> Document emailed to Marco Spiess (info@spiess-bauberatung.ch) for signature</w:t>
      </w:r>
    </w:p>
    <w:p>
      <w:pPr/>
      <w:r>
        <w:rPr>
          <w:b w:val="0"/>
          <w:i w:val="0"/>
          <w:u w:val="none"/>
        </w:rPr>
        <w:t>2025-11-21 - 1:12:16 PM GMT</w:t>
      </w:r>
    </w:p>
    <w:p>
      <w:pPr/>
      <w:r>
        <w:rPr>
          <w:b w:val="0"/>
          <w:i w:val="0"/>
          <w:u w:val="none"/>
        </w:rPr>
        <w:t xml:space="preserve"> Email viewed by Marco Spiess (info@spiess-bauberatung.ch)</w:t>
      </w:r>
    </w:p>
    <w:p>
      <w:pPr/>
      <w:r>
        <w:rPr>
          <w:b w:val="0"/>
          <w:i w:val="0"/>
          <w:u w:val="none"/>
        </w:rPr>
        <w:t>2025-11-22 - 5:42:01 AM GMT- IP address: 104.28.98.106</w:t>
      </w:r>
    </w:p>
    <w:p>
      <w:pPr/>
      <w:r>
        <w:rPr>
          <w:b w:val="0"/>
          <w:i w:val="0"/>
          <w:u w:val="none"/>
        </w:rPr>
        <w:t xml:space="preserve"> Email viewed by Marco Spiess (info@spiess-bauberatung.ch)</w:t>
      </w:r>
    </w:p>
    <w:p>
      <w:pPr/>
      <w:r>
        <w:rPr>
          <w:b w:val="0"/>
          <w:i w:val="0"/>
          <w:u w:val="none"/>
        </w:rPr>
        <w:t>2025-12-05 - 11:00:31 AM GMT- IP address: 92.104.120.110</w:t>
      </w:r>
    </w:p>
    <w:p>
      <w:pPr/>
      <w:r>
        <w:rPr>
          <w:b w:val="0"/>
          <w:i w:val="0"/>
          <w:u w:val="none"/>
        </w:rPr>
        <w:t xml:space="preserve"> Document e-signed by Marco Spiess (info@spiess-bauberatung.ch)</w:t>
      </w:r>
    </w:p>
    <w:p>
      <w:pPr/>
      <w:r>
        <w:rPr>
          <w:b w:val="0"/>
          <w:i w:val="0"/>
          <w:u w:val="none"/>
        </w:rPr>
        <w:t>Signature Date: 2025-12-05 - 11:01:06 AM GMT - Time Source: server- IP address: 92.104.120.110</w:t>
      </w:r>
    </w:p>
    <w:p>
      <w:pPr/>
      <w:r>
        <w:rPr>
          <w:b w:val="0"/>
          <w:i w:val="0"/>
          <w:u w:val="none"/>
        </w:rPr>
        <w:t xml:space="preserve"> Document emailed to Olaf Margraf (Olaf.Margraf@vatgroup.com) for signature</w:t>
      </w:r>
    </w:p>
    <w:p>
      <w:pPr/>
      <w:r>
        <w:rPr>
          <w:b w:val="0"/>
          <w:i w:val="0"/>
          <w:u w:val="none"/>
        </w:rPr>
        <w:t>2025-12-05 - 11:01:16 AM GMT</w:t>
      </w:r>
    </w:p>
    <w:p>
      <w:pPr/>
      <w:r>
        <w:rPr>
          <w:b w:val="0"/>
          <w:i w:val="0"/>
          <w:u w:val="none"/>
        </w:rPr>
        <w:t xml:space="preserve"> Email viewed by Olaf Margraf (Olaf.Margraf@vatgroup.com)</w:t>
      </w:r>
    </w:p>
    <w:p>
      <w:pPr/>
      <w:r>
        <w:rPr>
          <w:b w:val="0"/>
          <w:i w:val="0"/>
          <w:u w:val="none"/>
        </w:rPr>
        <w:t>2025-12-05 - 11:07:21 AM GMT- IP address: 104.47.22.126</w:t>
      </w:r>
    </w:p>
    <w:p>
      <w:pPr/>
      <w:r>
        <w:rPr>
          <w:b w:val="0"/>
          <w:i w:val="0"/>
          <w:u w:val="none"/>
        </w:rPr>
        <w:t xml:space="preserve"> Signer Olaf Margraf (Olaf.Margraf@vatgroup.com) entered name at signing as O. Margraf</w:t>
      </w:r>
    </w:p>
    <w:p>
      <w:pPr/>
      <w:r>
        <w:rPr>
          <w:b w:val="0"/>
          <w:i w:val="0"/>
          <w:u w:val="none"/>
        </w:rPr>
        <w:t>2025-12-05 - 11:07:45 AM GMT- IP address: 80.243.214.89</w:t>
      </w:r>
    </w:p>
    <w:p>
      <w:pPr/>
      <w:r>
        <w:rPr>
          <w:b w:val="0"/>
          <w:i w:val="0"/>
          <w:u w:val="none"/>
        </w:rPr>
        <w:t xml:space="preserve"> Document e-signed by O. Margraf (Olaf.Margraf@vatgroup.com)</w:t>
      </w:r>
    </w:p>
    <w:p>
      <w:pPr/>
      <w:r>
        <w:rPr>
          <w:b w:val="0"/>
          <w:i w:val="0"/>
          <w:u w:val="none"/>
        </w:rPr>
        <w:t>Signature Date: 2025-12-05 - 11:07:47 AM GMT - Time Source: server- IP address: 80.243.214.89</w:t>
      </w:r>
    </w:p>
    <w:p>
      <w:pPr/>
      <w:r>
        <w:rPr>
          <w:b w:val="0"/>
          <w:i w:val="0"/>
          <w:u w:val="none"/>
        </w:rPr>
        <w:t xml:space="preserve"> Document emailed to sabine.pfeiffer@vatgroup.com for signature</w:t>
      </w:r>
    </w:p>
    <w:p>
      <w:pPr/>
      <w:r>
        <w:rPr>
          <w:b w:val="0"/>
          <w:i w:val="0"/>
          <w:u w:val="none"/>
        </w:rPr>
        <w:t>2025-12-05 - 11:07:48 AM GMT</w:t>
      </w:r>
    </w:p>
    <w:p>
      <w:pPr/>
      <w:r>
        <w:rPr>
          <w:b w:val="0"/>
          <w:i w:val="0"/>
          <w:u w:val="none"/>
        </w:rPr>
        <w:t xml:space="preserve"> Email viewed by sabine.pfeiffer@vatgroup.com</w:t>
      </w:r>
    </w:p>
    <w:p>
      <w:pPr/>
      <w:r>
        <w:rPr>
          <w:b w:val="0"/>
          <w:i w:val="0"/>
          <w:u w:val="none"/>
        </w:rPr>
        <w:t>2025-12-05 - 11:35:41 AM GMT- IP address: 172.226.132.23</w:t>
      </w:r>
    </w:p>
    <w:p>
      <w:pPr/>
      <w:r>
        <w:rPr>
          <w:b w:val="0"/>
          <w:i w:val="0"/>
          <w:u w:val="none"/>
        </w:rPr>
        <w:t xml:space="preserve"> Signer sabine.pfeiffer@vatgroup.com entered name at signing as Sabine Pfeiffer</w:t>
      </w:r>
    </w:p>
    <w:p>
      <w:pPr/>
      <w:r>
        <w:rPr>
          <w:b w:val="0"/>
          <w:i w:val="0"/>
          <w:u w:val="none"/>
        </w:rPr>
        <w:t>2025-12-05 - 11:36:14 AM GMT- IP address: 172.225.27.64</w:t>
      </w:r>
    </w:p>
    <w:p>
      <w:pPr/>
      <w:r>
        <w:rPr>
          <w:b w:val="0"/>
          <w:i w:val="0"/>
          <w:u w:val="none"/>
        </w:rPr>
        <w:t xml:space="preserve"> Document e-signed by Sabine Pfeiffer (sabine.pfeiffer@vatgroup.com)</w:t>
      </w:r>
    </w:p>
    <w:p>
      <w:pPr/>
      <w:r>
        <w:rPr>
          <w:b w:val="0"/>
          <w:i w:val="0"/>
          <w:u w:val="none"/>
        </w:rPr>
        <w:t>Signature Date: 2025-12-05 - 11:36:16 AM GMT - Time Source: server- IP address: 172.225.27.64</w:t>
      </w:r>
    </w:p>
    <w:p>
      <w:pPr/>
      <w:r>
        <w:rPr>
          <w:b w:val="0"/>
          <w:i w:val="0"/>
          <w:u w:val="none"/>
        </w:rPr>
        <w:t xml:space="preserve"> Agreement completed.</w:t>
      </w:r>
    </w:p>
    <w:p>
      <w:pPr/>
      <w:r>
        <w:rPr>
          <w:b w:val="0"/>
          <w:i w:val="0"/>
          <w:u w:val="none"/>
        </w:rPr>
        <w:t>2025-12-05 - 11:36:16 AM GMT</w:t>
      </w:r>
    </w:p>
    <w:p>
      <w:pPr/>
      <w:r>
        <w:rPr>
          <w:b w:val="0"/>
          <w:i w:val="0"/>
          <w:u w:val="none"/>
        </w:rPr>
        <w:t>Document-No. Classification</w:t>
      </w:r>
    </w:p>
    <w:p>
      <w:pPr/>
      <w:r>
        <w:rPr>
          <w:b w:val="0"/>
          <w:i w:val="0"/>
          <w:u w:val="none"/>
        </w:rPr>
        <w:t>PMS_PO_005</w:t>
      </w:r>
    </w:p>
    <w:p>
      <w:pPr/>
      <w:r>
        <w:rPr>
          <w:b w:val="0"/>
          <w:i w:val="0"/>
          <w:u w:val="none"/>
        </w:rPr>
        <w:t>Public</w:t>
      </w:r>
    </w:p>
    <w:p>
      <w:pPr/>
      <w:r>
        <w:rPr>
          <w:b w:val="0"/>
          <w:i w:val="0"/>
          <w:u w:val="none"/>
        </w:rPr>
        <w:t>Owner Version</w:t>
      </w:r>
    </w:p>
    <w:p>
      <w:pPr/>
      <w:r>
        <w:rPr>
          <w:b w:val="0"/>
          <w:i w:val="0"/>
          <w:u w:val="none"/>
        </w:rPr>
        <w:t>5.0</w:t>
      </w:r>
    </w:p>
    <w:p>
      <w:pPr/>
      <w:r>
        <w:rPr>
          <w:b w:val="0"/>
          <w:i w:val="0"/>
          <w:u w:val="none"/>
        </w:rPr>
        <w:t>hristoph</w:t>
      </w:r>
    </w:p>
    <w:p>
      <w:pPr/>
      <w:r>
        <w:rPr>
          <w:b w:val="0"/>
          <w:i w:val="0"/>
          <w:u w:val="none"/>
        </w:rPr>
        <w:t>Global</w:t>
      </w:r>
    </w:p>
    <w:p>
      <w:pPr/>
      <w:r>
        <w:rPr>
          <w:b w:val="0"/>
          <w:i w:val="0"/>
          <w:u w:val="none"/>
        </w:rPr>
        <w:t>Published</w:t>
      </w:r>
    </w:p>
    <w:p>
      <w:pPr/>
      <w:r>
        <w:rPr>
          <w:b w:val="0"/>
          <w:i w:val="0"/>
          <w:u w:val="none"/>
        </w:rPr>
        <w:t>30.08.2023</w:t>
      </w:r>
    </w:p>
    <w:p>
      <w:pPr/>
      <w:r>
        <w:rPr>
          <w:b w:val="0"/>
          <w:i w:val="0"/>
          <w:u w:val="none"/>
        </w:rPr>
        <w:t>PASSION. PRECISION. PURITY.</w:t>
      </w:r>
    </w:p>
    <w:p>
      <w:pPr/>
      <w:r>
        <w:rPr>
          <w:b w:val="0"/>
          <w:i w:val="0"/>
          <w:u w:val="none"/>
        </w:rPr>
        <w:t>Supplier Code of Conduct</w:t>
      </w:r>
    </w:p>
    <w:p>
      <w:pPr/>
      <w:r>
        <w:rPr>
          <w:b w:val="0"/>
          <w:i w:val="0"/>
          <w:u w:val="none"/>
        </w:rPr>
        <w:t>Provide material &amp; services</w:t>
      </w:r>
    </w:p>
    <w:p>
      <w:pPr/>
      <w:r>
        <w:rPr>
          <w:b w:val="0"/>
          <w:i w:val="0"/>
          <w:u w:val="none"/>
        </w:rPr>
        <w:t>Content</w:t>
      </w:r>
    </w:p>
    <w:p>
      <w:pPr/>
      <w:r>
        <w:rPr>
          <w:b w:val="0"/>
          <w:i w:val="0"/>
          <w:u w:val="none"/>
        </w:rPr>
        <w:t xml:space="preserve">Principles </w:t>
        <w:tab/>
        <w:t xml:space="preserve"> ,</w:t>
      </w:r>
    </w:p>
    <w:p>
      <w:pPr/>
      <w:r>
        <w:rPr>
          <w:b w:val="0"/>
          <w:i w:val="0"/>
          <w:u w:val="none"/>
        </w:rPr>
        <w:t xml:space="preserve">Environment </w:t>
        <w:tab/>
        <w:t xml:space="preserve"> ,</w:t>
      </w:r>
    </w:p>
    <w:p>
      <w:pPr/>
      <w:r>
        <w:rPr>
          <w:b w:val="0"/>
          <w:i w:val="0"/>
          <w:u w:val="none"/>
        </w:rPr>
        <w:t>Socia1-----------------------------------------</w:t>
        <w:tab/>
        <w:t>2</w:t>
      </w:r>
    </w:p>
    <w:p>
      <w:pPr/>
      <w:r>
        <w:rPr>
          <w:b w:val="0"/>
          <w:i w:val="0"/>
          <w:u w:val="none"/>
        </w:rPr>
        <w:t>Governance</w:t>
        <w:tab/>
        <w:t>3</w:t>
      </w:r>
    </w:p>
    <w:p>
      <w:pPr/>
      <w:r>
        <w:rPr>
          <w:b w:val="0"/>
          <w:i w:val="0"/>
          <w:u w:val="none"/>
        </w:rPr>
        <w:t>Principles</w:t>
      </w:r>
    </w:p>
    <w:p>
      <w:pPr/>
      <w:r>
        <w:rPr>
          <w:b w:val="0"/>
          <w:i w:val="0"/>
          <w:u w:val="none"/>
        </w:rPr>
        <w:t>VAT is a</w:t>
        <w:tab/>
        <w:t>n</w:t>
        <w:tab/>
        <w:t>-end vacuum valves. VAT vacuum valves are mission-critical components for advanced manufacturing processes of innovative products used in daily life such as portable devices, flat screen monitors or solar panels. VAT is organized into two different reporting segments: Valves and Global Service offering high-end vacuum valves, multi-valve modules, edge-welded bellows and related value-added services for an array of vacuum applications. VAT Group is a global player with over 2'500 employees and main manufacturing sites in Haag (Switzerland), Penang (Malaysia) and Arad (Romania).</w:t>
      </w:r>
    </w:p>
    <w:p>
      <w:pPr/>
      <w:r>
        <w:rPr>
          <w:b w:val="0"/>
          <w:i w:val="0"/>
          <w:u w:val="none"/>
        </w:rPr>
        <w:t>The present VAT Supplier Code of Conduct is fully aligned with the overarching "VAT Code of Conduct" and constitutes an integral part of responsible and sustainable management at VAT. Compliance with the VAT Supplier Code of Conduct or an equivalent binding declaration on lawful, sustainable and social conduct is mandatory for all VAT suppliers worldwide. The VAT Supplier Code of Conduct reflects the principles of the Responsible Business Alliance Code of Conduct, which is applicable as a minimum standard.</w:t>
      </w:r>
    </w:p>
    <w:p>
      <w:pPr/>
      <w:r>
        <w:rPr>
          <w:b w:val="0"/>
          <w:i w:val="0"/>
          <w:u w:val="none"/>
        </w:rPr>
        <w:t>VAT and all suppliers must comply with all applicable local, national and international laws and regulations wherever we do business. Our foremost aim is to act in a high ethically and legally irreproachable manner. VAT cannot tolerate violations of any applicable law or violations of this Supplier Code of Conduct, regardless of the country in which we are working or doing business.</w:t>
      </w:r>
    </w:p>
    <w:p>
      <w:pPr/>
      <w:r>
        <w:rPr>
          <w:b w:val="0"/>
          <w:i w:val="0"/>
          <w:u w:val="none"/>
        </w:rPr>
        <w:t>All suppliers are obliged to carefully study the rules and regulations per Inent to their area of responsibility and ensure full compliance. In case of doubt or queries, they are obliged to seek additional information and guidance from the appropriate channels or persons in charge.</w:t>
      </w:r>
    </w:p>
    <w:p>
      <w:pPr/>
      <w:r>
        <w:rPr>
          <w:b w:val="0"/>
          <w:i w:val="0"/>
          <w:u w:val="none"/>
        </w:rPr>
        <w:t>Environment</w:t>
      </w:r>
    </w:p>
    <w:p>
      <w:pPr/>
      <w:r>
        <w:rPr>
          <w:b w:val="0"/>
          <w:i w:val="0"/>
          <w:u w:val="none"/>
        </w:rPr>
        <w:t>VAT is deeply committed to protecting our air, water, soil, and climate for current and future generations. Therefore VAT not only requires its suppliers to fully comply with all applicable environmental Iaws and regulations app 1cabIe to their operations as wer as the achievement of their own set goals to improve their environmental footprint, but VAT commits its suppliers to incorporate the following actions into their manufacturing and purchasing efforts: environmentally preferable supplies and services; conservation of water; efficient energy use; waste prevention; reuse and recycle materials in a manner that maximizes their reuse; sustainable transportation choices; pollution prevention; low toxicity for public health &amp; safety; and reduced greenhouse gas emissions on Scope 1 and 2 which are to be tracked and reported on.</w:t>
      </w:r>
    </w:p>
    <w:p>
      <w:pPr/>
      <w:r>
        <w:rPr>
          <w:b w:val="0"/>
          <w:i w:val="0"/>
          <w:u w:val="none"/>
        </w:rPr>
        <w:t>Document-No. Classification</w:t>
      </w:r>
    </w:p>
    <w:p>
      <w:pPr/>
      <w:r>
        <w:rPr>
          <w:b w:val="0"/>
          <w:i w:val="0"/>
          <w:u w:val="none"/>
        </w:rPr>
        <w:t>PMS_PO_005</w:t>
      </w:r>
    </w:p>
    <w:p>
      <w:pPr/>
      <w:r>
        <w:rPr>
          <w:b w:val="0"/>
          <w:i w:val="0"/>
          <w:u w:val="none"/>
        </w:rPr>
        <w:t>Public</w:t>
      </w:r>
    </w:p>
    <w:p>
      <w:pPr/>
      <w:r>
        <w:rPr>
          <w:b w:val="0"/>
          <w:i w:val="0"/>
          <w:u w:val="none"/>
        </w:rPr>
        <w:t>Owner Version</w:t>
      </w:r>
    </w:p>
    <w:p>
      <w:pPr/>
      <w:r>
        <w:rPr>
          <w:b w:val="0"/>
          <w:i w:val="0"/>
          <w:u w:val="none"/>
        </w:rPr>
        <w:t>5.0</w:t>
      </w:r>
    </w:p>
    <w:p>
      <w:pPr/>
      <w:r>
        <w:rPr>
          <w:b w:val="0"/>
          <w:i w:val="0"/>
          <w:u w:val="none"/>
        </w:rPr>
        <w:t>hristoph</w:t>
      </w:r>
    </w:p>
    <w:p>
      <w:pPr/>
      <w:r>
        <w:rPr>
          <w:b w:val="0"/>
          <w:i w:val="0"/>
          <w:u w:val="none"/>
        </w:rPr>
        <w:t>Global</w:t>
      </w:r>
    </w:p>
    <w:p>
      <w:pPr/>
      <w:r>
        <w:rPr>
          <w:b w:val="0"/>
          <w:i w:val="0"/>
          <w:u w:val="none"/>
        </w:rPr>
        <w:t>Published</w:t>
      </w:r>
    </w:p>
    <w:p>
      <w:pPr/>
      <w:r>
        <w:rPr>
          <w:b w:val="0"/>
          <w:i w:val="0"/>
          <w:u w:val="none"/>
        </w:rPr>
        <w:t>30.08.2023</w:t>
      </w:r>
    </w:p>
    <w:p>
      <w:pPr/>
      <w:r>
        <w:rPr>
          <w:b w:val="0"/>
          <w:i w:val="0"/>
          <w:u w:val="none"/>
        </w:rPr>
        <w:t>PASSION. PRECISION. PURITY.</w:t>
      </w:r>
    </w:p>
    <w:p>
      <w:pPr/>
      <w:r>
        <w:rPr>
          <w:b w:val="0"/>
          <w:i w:val="0"/>
          <w:u w:val="none"/>
        </w:rPr>
        <w:t>Supplier Code of Conduct</w:t>
      </w:r>
    </w:p>
    <w:p>
      <w:pPr/>
      <w:r>
        <w:rPr>
          <w:b w:val="0"/>
          <w:i w:val="0"/>
          <w:u w:val="none"/>
        </w:rPr>
        <w:t>Provide material &amp; services</w:t>
      </w:r>
    </w:p>
    <w:p>
      <w:pPr/>
      <w:r>
        <w:rPr>
          <w:b w:val="0"/>
          <w:i w:val="0"/>
          <w:u w:val="none"/>
        </w:rPr>
        <w:t>Social</w:t>
      </w:r>
    </w:p>
    <w:p>
      <w:pPr/>
      <w:r>
        <w:rPr>
          <w:b w:val="0"/>
          <w:i w:val="0"/>
          <w:u w:val="none"/>
        </w:rPr>
        <w:t>Labor</w:t>
      </w:r>
    </w:p>
    <w:p>
      <w:pPr/>
      <w:r>
        <w:rPr>
          <w:b w:val="0"/>
          <w:i w:val="0"/>
          <w:u w:val="none"/>
        </w:rPr>
        <w:t>Protection of human rights</w:t>
      </w:r>
    </w:p>
    <w:p>
      <w:pPr/>
      <w:r>
        <w:rPr>
          <w:b w:val="0"/>
          <w:i w:val="0"/>
          <w:u w:val="none"/>
        </w:rPr>
        <w:t>The Supplier commits to uphold the human rights of employees, and to treat them with dignity and respect as understood by the interna11onaI community ·he same pr;nc pies for .he .rea1.men of employees apply .o a employees nc uding .emporary, migrant, student, contract, direct employees, and any other type of employees, former employees as well as external business partners and associates.</w:t>
      </w:r>
    </w:p>
    <w:p>
      <w:pPr/>
      <w:r>
        <w:rPr>
          <w:b w:val="0"/>
          <w:i w:val="0"/>
          <w:u w:val="none"/>
        </w:rPr>
        <w:t>Involuntary employment and minors</w:t>
      </w:r>
    </w:p>
    <w:p>
      <w:pPr/>
      <w:r>
        <w:rPr>
          <w:b w:val="0"/>
          <w:i w:val="0"/>
          <w:u w:val="none"/>
        </w:rPr>
        <w:t>All employees are employed at their free choice, explicitly excluding forced, bonded (including debt bondage) or indentured labor, management processes to enhance transparency with and enable access to the protection of employees' rights.</w:t>
      </w:r>
    </w:p>
    <w:p>
      <w:pPr/>
      <w:r>
        <w:rPr>
          <w:b w:val="0"/>
          <w:i w:val="0"/>
          <w:u w:val="none"/>
        </w:rPr>
        <w:t>Child labor is not to be used in any stage of manufacturing and the supplier commits to install appropriate measures to ensure sufficient protection of minor employees.</w:t>
      </w:r>
    </w:p>
    <w:p>
      <w:pPr/>
      <w:r>
        <w:rPr>
          <w:b w:val="0"/>
          <w:i w:val="0"/>
          <w:u w:val="none"/>
        </w:rPr>
        <w:t>Wages and Working Hours</w:t>
      </w:r>
    </w:p>
    <w:p>
      <w:pPr/>
      <w:r>
        <w:rPr>
          <w:b w:val="0"/>
          <w:i w:val="0"/>
          <w:u w:val="none"/>
        </w:rPr>
        <w:t>Compensation paid to workers shall comply with all applicable wage laws, including those relating to minimum wages, overtime hours and legally mandated benefits. All overtime must be voluntary, a workweek should not be more than 60 hours and employees shall be allowed at least one day off every seven days.</w:t>
      </w:r>
    </w:p>
    <w:p>
      <w:pPr/>
      <w:r>
        <w:rPr>
          <w:b w:val="0"/>
          <w:i w:val="0"/>
          <w:u w:val="none"/>
        </w:rPr>
        <w:t>No Discrimination or Harassment</w:t>
      </w:r>
    </w:p>
    <w:p>
      <w:pPr/>
      <w:r>
        <w:rPr>
          <w:b w:val="0"/>
          <w:i w:val="0"/>
          <w:u w:val="none"/>
        </w:rPr>
        <w:t>VAT expects from its suppliers that they respect different ways of life, different cultures as well as region- and ethnicity- specific customs.</w:t>
      </w:r>
    </w:p>
    <w:p>
      <w:pPr/>
      <w:r>
        <w:rPr>
          <w:b w:val="0"/>
          <w:i w:val="0"/>
          <w:u w:val="none"/>
        </w:rPr>
        <w:t>VAT suppliers are guided solely by objective and fully transparent criter;a in all dealings with VAT and other business associates. VAT suppliers provide a working</w:t>
        <w:tab/>
        <w:t>for their employees where there is zero tolerance for any form of discrimination, harassment or disadvantages due to race, ethnic background, gender, religion, belief system, disability, age or sexual identity and prohibit any gender-based violence, sexual harassment, sexual abuse, corporal punishment, mental or physical coercion, bullying, public shaming, or verbal abuse of workers</w:t>
      </w:r>
    </w:p>
    <w:p>
      <w:pPr/>
      <w:r>
        <w:rPr>
          <w:b w:val="0"/>
          <w:i w:val="0"/>
          <w:u w:val="none"/>
        </w:rPr>
        <w:t>VAT and its suppliers commit to the ILO Discrimination (Employment and Occupation) Convention.</w:t>
      </w:r>
    </w:p>
    <w:p>
      <w:pPr/>
      <w:r>
        <w:rPr>
          <w:b w:val="0"/>
          <w:i w:val="0"/>
          <w:u w:val="none"/>
        </w:rPr>
        <w:t>Employees' rights of participation</w:t>
      </w:r>
    </w:p>
    <w:p>
      <w:pPr/>
      <w:r>
        <w:rPr>
          <w:b w:val="0"/>
          <w:i w:val="0"/>
          <w:u w:val="none"/>
        </w:rPr>
        <w:t>In conformance with local law, suppliers shall respect the right of all workers to form and join trade unions of their own choosing, to bargain collectively, and to engage in peaceful assembly as well as respect the right of workers to refrain from such activit Workers and/or their representatives shall be able to openly communicate and share ideas and concerns with management regarding working conditions and management practices without fear of discrimination, reprisal, intimidation, or harassment.</w:t>
      </w:r>
    </w:p>
    <w:p>
      <w:pPr/>
      <w:r>
        <w:rPr>
          <w:b w:val="0"/>
          <w:i w:val="0"/>
          <w:u w:val="none"/>
        </w:rPr>
        <w:t>Document-No. Classification</w:t>
      </w:r>
    </w:p>
    <w:p>
      <w:pPr/>
      <w:r>
        <w:rPr>
          <w:b w:val="0"/>
          <w:i w:val="0"/>
          <w:u w:val="none"/>
        </w:rPr>
        <w:t>PMS_PO_005</w:t>
      </w:r>
    </w:p>
    <w:p>
      <w:pPr/>
      <w:r>
        <w:rPr>
          <w:b w:val="0"/>
          <w:i w:val="0"/>
          <w:u w:val="none"/>
        </w:rPr>
        <w:t>Public</w:t>
      </w:r>
    </w:p>
    <w:p>
      <w:pPr/>
      <w:r>
        <w:rPr>
          <w:b w:val="0"/>
          <w:i w:val="0"/>
          <w:u w:val="none"/>
        </w:rPr>
        <w:t>Owner Version</w:t>
      </w:r>
    </w:p>
    <w:p>
      <w:pPr/>
      <w:r>
        <w:rPr>
          <w:b w:val="0"/>
          <w:i w:val="0"/>
          <w:u w:val="none"/>
        </w:rPr>
        <w:t>5.0</w:t>
      </w:r>
    </w:p>
    <w:p>
      <w:pPr/>
      <w:r>
        <w:rPr>
          <w:b w:val="0"/>
          <w:i w:val="0"/>
          <w:u w:val="none"/>
        </w:rPr>
        <w:t>hristoph</w:t>
      </w:r>
    </w:p>
    <w:p>
      <w:pPr/>
      <w:r>
        <w:rPr>
          <w:b w:val="0"/>
          <w:i w:val="0"/>
          <w:u w:val="none"/>
        </w:rPr>
        <w:t>Global</w:t>
      </w:r>
    </w:p>
    <w:p>
      <w:pPr/>
      <w:r>
        <w:rPr>
          <w:b w:val="0"/>
          <w:i w:val="0"/>
          <w:u w:val="none"/>
        </w:rPr>
        <w:t>Published</w:t>
      </w:r>
    </w:p>
    <w:p>
      <w:pPr/>
      <w:r>
        <w:rPr>
          <w:b w:val="0"/>
          <w:i w:val="0"/>
          <w:u w:val="none"/>
        </w:rPr>
        <w:t>30.08.2023</w:t>
      </w:r>
    </w:p>
    <w:p>
      <w:pPr/>
      <w:r>
        <w:rPr>
          <w:b w:val="0"/>
          <w:i w:val="0"/>
          <w:u w:val="none"/>
        </w:rPr>
        <w:t>PASSION. PRECISION. PURITY.</w:t>
      </w:r>
    </w:p>
    <w:p>
      <w:pPr/>
      <w:r>
        <w:rPr>
          <w:b w:val="0"/>
          <w:i w:val="0"/>
          <w:u w:val="none"/>
        </w:rPr>
        <w:t>Supplier Code of Conduct</w:t>
      </w:r>
    </w:p>
    <w:p>
      <w:pPr/>
      <w:r>
        <w:rPr>
          <w:b w:val="0"/>
          <w:i w:val="0"/>
          <w:u w:val="none"/>
        </w:rPr>
        <w:t>Provide material &amp; services</w:t>
      </w:r>
    </w:p>
    <w:p>
      <w:pPr/>
      <w:r>
        <w:rPr>
          <w:b w:val="0"/>
          <w:i w:val="0"/>
          <w:u w:val="none"/>
        </w:rPr>
        <w:t>Health and Safety</w:t>
      </w:r>
    </w:p>
    <w:p>
      <w:pPr/>
      <w:r>
        <w:rPr>
          <w:b w:val="0"/>
          <w:i w:val="0"/>
          <w:u w:val="none"/>
        </w:rPr>
        <w:t>The supplier recognizes that in addition to minimizing the incidence of work-related injuries and illness, a safe and healthy work environmen is crucia1 for sus,a nable operations.</w:t>
      </w:r>
    </w:p>
    <w:p>
      <w:pPr/>
      <w:r>
        <w:rPr>
          <w:b w:val="0"/>
          <w:i w:val="0"/>
          <w:u w:val="none"/>
        </w:rPr>
        <w:t>VAT and its suppliers commit to the ILO Guidelines on Occupational Safety and Health.</w:t>
      </w:r>
    </w:p>
    <w:p>
      <w:pPr/>
      <w:r>
        <w:rPr>
          <w:b w:val="0"/>
          <w:i w:val="0"/>
          <w:u w:val="none"/>
        </w:rPr>
        <w:t>Governance</w:t>
      </w:r>
    </w:p>
    <w:p>
      <w:pPr/>
      <w:r>
        <w:rPr>
          <w:b w:val="0"/>
          <w:i w:val="0"/>
          <w:u w:val="none"/>
        </w:rPr>
        <w:t>Ethics</w:t>
      </w:r>
    </w:p>
    <w:p>
      <w:pPr/>
      <w:r>
        <w:rPr>
          <w:b w:val="0"/>
          <w:i w:val="0"/>
          <w:u w:val="none"/>
        </w:rPr>
        <w:t>Fair competition</w:t>
      </w:r>
    </w:p>
    <w:p>
      <w:pPr/>
      <w:r>
        <w:rPr>
          <w:b w:val="0"/>
          <w:i w:val="0"/>
          <w:u w:val="none"/>
        </w:rPr>
        <w:t>VAT expects all suppliers to fully comply with applicable sta u :e so as to protect fair competition in the marketplace. As a matter of principle, applicable laws prohibit: the fixing of prices, terms and conditions among competitors; agreements between competitors on</w:t>
        <w:tab/>
        <w:t>up markets and customers among themselves; coordinated actions among competitors with a view to prices, terms, conditions, markets and customers; as well as any other illegal or unfair practices</w:t>
      </w:r>
    </w:p>
    <w:p>
      <w:pPr/>
      <w:r>
        <w:rPr>
          <w:b w:val="0"/>
          <w:i w:val="0"/>
          <w:u w:val="none"/>
        </w:rPr>
        <w:t>No corruption</w:t>
      </w:r>
    </w:p>
    <w:p>
      <w:pPr/>
      <w:r>
        <w:rPr>
          <w:b w:val="0"/>
          <w:i w:val="0"/>
          <w:u w:val="none"/>
        </w:rPr>
        <w:t>VAT firmly believes in the</w:t>
        <w:tab/>
        <w:t>of its products and the</w:t>
        <w:tab/>
        <w:t>performance of its suppliers. VAT is strictly against any form of direct or indirect</w:t>
        <w:tab/>
        <w:t>of business associates or public officials. It s strictly prohibited for VAT suppliers to request, ask for, or accept any form of persona gratification when procur·ng supplies or services. VAT suppliers are also prohibited from offering or granting any advantages or gratifications to any business associates.</w:t>
      </w:r>
    </w:p>
    <w:p>
      <w:pPr/>
      <w:r>
        <w:rPr>
          <w:b w:val="0"/>
          <w:i w:val="0"/>
          <w:u w:val="none"/>
        </w:rPr>
        <w:t>Preventing conflicts of interest</w:t>
      </w:r>
    </w:p>
    <w:p>
      <w:pPr/>
      <w:r>
        <w:rPr>
          <w:b w:val="0"/>
          <w:i w:val="0"/>
          <w:u w:val="none"/>
        </w:rPr>
        <w:t>VAT expects from its suppliers not to engage in any activities or accept any tasks that might be in conflict with the interests of VAT</w:t>
      </w:r>
    </w:p>
    <w:p>
      <w:pPr/>
      <w:r>
        <w:rPr>
          <w:b w:val="0"/>
          <w:i w:val="0"/>
          <w:u w:val="none"/>
        </w:rPr>
        <w:t>Compliance with nat1ona and international foreign trad</w:t>
        <w:tab/>
        <w:t>regulations</w:t>
      </w:r>
    </w:p>
    <w:p>
      <w:pPr/>
      <w:r>
        <w:rPr>
          <w:b w:val="0"/>
          <w:i w:val="0"/>
          <w:u w:val="none"/>
        </w:rPr>
        <w:t>VAT fully complies with all national and international trade regulations. All VAT suppliers are requested to observe applicable export and import restrictions, public authorization requirements as well as governing customs and tax regulations.</w:t>
      </w:r>
    </w:p>
    <w:p>
      <w:pPr/>
      <w:r>
        <w:rPr>
          <w:b w:val="0"/>
          <w:i w:val="0"/>
          <w:u w:val="none"/>
        </w:rPr>
        <w:t>VAT places utmost importance on compliance with national and international regulations prohibiting money laundering as well as responsible handling of critical raw materials (e.g., conflict minerals).</w:t>
      </w:r>
    </w:p>
    <w:p>
      <w:pPr/>
      <w:r>
        <w:rPr>
          <w:b w:val="0"/>
          <w:i w:val="0"/>
          <w:u w:val="none"/>
        </w:rPr>
        <w:t>Insider dealings</w:t>
      </w:r>
    </w:p>
    <w:p>
      <w:pPr/>
      <w:r>
        <w:rPr>
          <w:b w:val="0"/>
          <w:i w:val="0"/>
          <w:u w:val="none"/>
        </w:rPr>
        <w:t>VAT Group AG is listed on the SIX Swiss Stock Exchange. This means that we must observe a range of rules and regulations derived from Swiss legislation governing capital markets. Breaches of these rules and regulations can damage VAT's reputation and destroy investors' trust and confidence in the company. VAT and all of its customers and suppliers are prohibited from using non-</w:t>
      </w:r>
    </w:p>
    <w:p>
      <w:pPr/>
      <w:r>
        <w:rPr>
          <w:b w:val="0"/>
          <w:i w:val="0"/>
          <w:u w:val="none"/>
        </w:rPr>
        <w:t>inside information, directly or through an intermediary or to the advantage of any third person, at any time to acquire or sell securities of VAT. This especially includes the relationship with and performance of the supplier, which may have a significant effect on the price of VAT securities. The supplier is aware of the prohibition of insider dealings with such information, refrains from using confidential information for other means then the performance of his supplier obligations and installs appropriate measures to prevent insider dealings with information he is in possession of.</w:t>
      </w:r>
    </w:p>
    <w:p>
      <w:pPr/>
      <w:r>
        <w:rPr>
          <w:b w:val="0"/>
          <w:i w:val="0"/>
          <w:u w:val="none"/>
        </w:rPr>
        <w:t>Document-No. Classification</w:t>
      </w:r>
    </w:p>
    <w:p>
      <w:pPr/>
      <w:r>
        <w:rPr>
          <w:b w:val="0"/>
          <w:i w:val="0"/>
          <w:u w:val="none"/>
        </w:rPr>
        <w:t>PMS_PO_005</w:t>
      </w:r>
    </w:p>
    <w:p>
      <w:pPr/>
      <w:r>
        <w:rPr>
          <w:b w:val="0"/>
          <w:i w:val="0"/>
          <w:u w:val="none"/>
        </w:rPr>
        <w:t>Public</w:t>
      </w:r>
    </w:p>
    <w:p>
      <w:pPr/>
      <w:r>
        <w:rPr>
          <w:b w:val="0"/>
          <w:i w:val="0"/>
          <w:u w:val="none"/>
        </w:rPr>
        <w:t>Owner Version</w:t>
      </w:r>
    </w:p>
    <w:p>
      <w:pPr/>
      <w:r>
        <w:rPr>
          <w:b w:val="0"/>
          <w:i w:val="0"/>
          <w:u w:val="none"/>
        </w:rPr>
        <w:t>5.0</w:t>
      </w:r>
    </w:p>
    <w:p>
      <w:pPr/>
      <w:r>
        <w:rPr>
          <w:b w:val="0"/>
          <w:i w:val="0"/>
          <w:u w:val="none"/>
        </w:rPr>
        <w:t>hristoph</w:t>
      </w:r>
    </w:p>
    <w:p>
      <w:pPr/>
      <w:r>
        <w:rPr>
          <w:b w:val="0"/>
          <w:i w:val="0"/>
          <w:u w:val="none"/>
        </w:rPr>
        <w:t>Global</w:t>
      </w:r>
    </w:p>
    <w:p>
      <w:pPr/>
      <w:r>
        <w:rPr>
          <w:b w:val="0"/>
          <w:i w:val="0"/>
          <w:u w:val="none"/>
        </w:rPr>
        <w:t>Published</w:t>
      </w:r>
    </w:p>
    <w:p>
      <w:pPr/>
      <w:r>
        <w:rPr>
          <w:b w:val="0"/>
          <w:i w:val="0"/>
          <w:u w:val="none"/>
        </w:rPr>
        <w:t>30.08.2023</w:t>
      </w:r>
    </w:p>
    <w:p>
      <w:pPr/>
      <w:r>
        <w:rPr>
          <w:b w:val="0"/>
          <w:i w:val="0"/>
          <w:u w:val="none"/>
        </w:rPr>
        <w:t>PASSION. PRECISION. PURITY.</w:t>
      </w:r>
    </w:p>
    <w:p>
      <w:pPr/>
      <w:r>
        <w:rPr>
          <w:b w:val="0"/>
          <w:i w:val="0"/>
          <w:u w:val="none"/>
        </w:rPr>
        <w:t>Supplier Code of Conduct</w:t>
      </w:r>
    </w:p>
    <w:p>
      <w:pPr/>
      <w:r>
        <w:rPr>
          <w:b w:val="0"/>
          <w:i w:val="0"/>
          <w:u w:val="none"/>
        </w:rPr>
        <w:t>Provide material &amp; services</w:t>
      </w:r>
    </w:p>
    <w:p>
      <w:pPr/>
      <w:r>
        <w:rPr>
          <w:b w:val="0"/>
          <w:i w:val="0"/>
          <w:u w:val="none"/>
        </w:rPr>
        <w:t>Management Systems</w:t>
      </w:r>
    </w:p>
    <w:p>
      <w:pPr/>
      <w:r>
        <w:rPr>
          <w:b w:val="0"/>
          <w:i w:val="0"/>
          <w:u w:val="none"/>
        </w:rPr>
        <w:t>Protecting VAT assets</w:t>
      </w:r>
    </w:p>
    <w:p>
      <w:pPr/>
      <w:r>
        <w:rPr>
          <w:b w:val="0"/>
          <w:i w:val="0"/>
          <w:u w:val="none"/>
        </w:rPr>
        <w:t>VAT expects from all of its suppliers to handle the assets of VAT conscientiously and responsibly. All business decisions must be based on a transparen commercial assessment of risks and benefits. 'his a so includes ad. ·gent check of the ·ntegr;ty of a business associates of VAT suppliers.</w:t>
      </w:r>
    </w:p>
    <w:p>
      <w:pPr/>
      <w:r>
        <w:rPr>
          <w:b w:val="0"/>
          <w:i w:val="0"/>
          <w:u w:val="none"/>
        </w:rPr>
        <w:t>VAT places utmost importance on the integrity of its suppliers. VAT reserves the right to check the financial situation and personal ntegr' y of suppliers, based on the type of business transactions or activities they are engaged in, and on the locations where they conduct business.</w:t>
      </w:r>
    </w:p>
    <w:p>
      <w:pPr/>
      <w:r>
        <w:rPr>
          <w:b w:val="0"/>
          <w:i w:val="0"/>
          <w:u w:val="none"/>
        </w:rPr>
        <w:t>VAT will not sell VAT intellectual property but may provide suppliers with licenses limited in time and scope to the performance of suppliers' obligations with VAT.</w:t>
      </w:r>
    </w:p>
    <w:p>
      <w:pPr/>
      <w:r>
        <w:rPr>
          <w:b w:val="0"/>
          <w:i w:val="0"/>
          <w:u w:val="none"/>
        </w:rPr>
        <w:t>Data protection</w:t>
      </w:r>
    </w:p>
    <w:p>
      <w:pPr/>
      <w:r>
        <w:rPr>
          <w:b w:val="0"/>
          <w:i w:val="0"/>
          <w:u w:val="none"/>
        </w:rPr>
        <w:t>VAT respects the personal and privacy rights of its suppliers and any personal data. VAT compiles, processes and uses personal data of its suppliers solely to the extent to which this is necessary for the business operations of VAT. All applicable data protection provisions are fully observed. Personal data are stored safe1y and are suitably protected against unauthor;zed access. VAT expects all its suppliers to strictly comply with applicable data protection laws and regulations as well.</w:t>
      </w:r>
    </w:p>
    <w:p>
      <w:pPr/>
      <w:r>
        <w:rPr>
          <w:b w:val="0"/>
          <w:i w:val="0"/>
          <w:u w:val="none"/>
        </w:rPr>
        <w:t>Any provision of personal data by VAT to a supplier not covered by law requires the supplier to offer a data processing agreement with suitable safeguards to meet the protection standards required by law.</w:t>
      </w:r>
    </w:p>
    <w:p>
      <w:pPr/>
      <w:r>
        <w:rPr>
          <w:b w:val="0"/>
          <w:i w:val="0"/>
          <w:u w:val="none"/>
        </w:rPr>
        <w:t>Handling public media</w:t>
      </w:r>
    </w:p>
    <w:p>
      <w:pPr/>
      <w:r>
        <w:rPr>
          <w:b w:val="0"/>
          <w:i w:val="0"/>
          <w:u w:val="none"/>
        </w:rPr>
        <w:t>In the interest of a strong global image, VAT is committed to transparent, consistent two-way communication with the public and public media. Official statements on behalf of VAT may on y be made by specifically authorized VAT</w:t>
      </w:r>
    </w:p>
    <w:p>
      <w:pPr/>
      <w:r>
        <w:rPr>
          <w:b w:val="0"/>
          <w:i w:val="0"/>
          <w:u w:val="none"/>
        </w:rPr>
        <w:t>Implementing the VAT Supplier Code of Conduct</w:t>
      </w:r>
    </w:p>
    <w:p>
      <w:pPr/>
      <w:r>
        <w:rPr>
          <w:b w:val="0"/>
          <w:i w:val="0"/>
          <w:u w:val="none"/>
        </w:rPr>
        <w:t>The management of each individual entity within a supplier's organization 1s responsible for implementing the VAT Supplier Code of Conduct in their respective area of responsibility. They are obliged to take all appropriate action and provide the required s,ruc ures and resources to ensure that all employees in the entity are familiar with the VAT Supplier Code of Conduct and that its principles are fully implemented.</w:t>
      </w:r>
    </w:p>
    <w:p>
      <w:pPr/>
      <w:r>
        <w:rPr>
          <w:b w:val="0"/>
          <w:i w:val="0"/>
          <w:u w:val="none"/>
        </w:rPr>
        <w:t>VAT suppliers apply this Supplier Code of Conduct or an equivalent binding declaration on lawful, sustainable and social conduct themselves and commit their entire supply chain to the same standards, which they monitor, report on and are accountable for.</w:t>
      </w:r>
    </w:p>
    <w:p>
      <w:pPr/>
      <w:r>
        <w:rPr>
          <w:b w:val="0"/>
          <w:i w:val="0"/>
          <w:u w:val="none"/>
        </w:rPr>
        <w:t>A. VAT suppliers are encouraged to direct any questions they might have with regard to the contents, interpretation or implementation of the VAT Supplier Code of Conduct to the VAT Strategic Procurement function</w:t>
      </w:r>
    </w:p>
    <w:p>
      <w:pPr/>
      <w:r>
        <w:rPr>
          <w:b w:val="0"/>
          <w:i w:val="0"/>
          <w:u w:val="none"/>
        </w:rPr>
        <w:t>Printout is not subject to revision service &amp; will not be automatically updated</w:t>
        <w:tab/>
        <w:t>Page 4 of 5</w:t>
      </w:r>
    </w:p>
    <w:p>
      <w:pPr/>
      <w:r>
        <w:rPr>
          <w:b w:val="0"/>
          <w:i w:val="0"/>
          <w:u w:val="none"/>
        </w:rPr>
        <w:t>Document-No. Classification</w:t>
      </w:r>
    </w:p>
    <w:p>
      <w:pPr/>
      <w:r>
        <w:rPr>
          <w:b w:val="0"/>
          <w:i w:val="0"/>
          <w:u w:val="none"/>
        </w:rPr>
        <w:t>PMS_PO_005</w:t>
      </w:r>
    </w:p>
    <w:p>
      <w:pPr/>
      <w:r>
        <w:rPr>
          <w:b w:val="0"/>
          <w:i w:val="0"/>
          <w:u w:val="none"/>
        </w:rPr>
        <w:t>Public</w:t>
      </w:r>
    </w:p>
    <w:p>
      <w:pPr/>
      <w:r>
        <w:rPr>
          <w:b w:val="0"/>
          <w:i w:val="0"/>
          <w:u w:val="none"/>
        </w:rPr>
        <w:t>Owner Version</w:t>
      </w:r>
    </w:p>
    <w:p>
      <w:pPr/>
      <w:r>
        <w:rPr>
          <w:b w:val="0"/>
          <w:i w:val="0"/>
          <w:u w:val="none"/>
        </w:rPr>
        <w:t>4.2</w:t>
      </w:r>
    </w:p>
    <w:p>
      <w:pPr/>
      <w:r>
        <w:rPr>
          <w:b w:val="0"/>
          <w:i w:val="0"/>
          <w:u w:val="none"/>
        </w:rPr>
        <w:t>hristoph</w:t>
      </w:r>
    </w:p>
    <w:p>
      <w:pPr/>
      <w:r>
        <w:rPr>
          <w:b w:val="0"/>
          <w:i w:val="0"/>
          <w:u w:val="none"/>
        </w:rPr>
        <w:t>Global</w:t>
      </w:r>
    </w:p>
    <w:p>
      <w:pPr/>
      <w:r>
        <w:rPr>
          <w:b w:val="0"/>
          <w:i w:val="0"/>
          <w:u w:val="none"/>
        </w:rPr>
        <w:t>Published</w:t>
      </w:r>
    </w:p>
    <w:p>
      <w:pPr/>
      <w:r>
        <w:rPr>
          <w:b w:val="0"/>
          <w:i w:val="0"/>
          <w:u w:val="none"/>
        </w:rPr>
        <w:t>[ApprovalDateText]</w:t>
      </w:r>
    </w:p>
    <w:p>
      <w:pPr/>
      <w:r>
        <w:rPr>
          <w:b w:val="0"/>
          <w:i w:val="0"/>
          <w:u w:val="none"/>
        </w:rPr>
        <w:t>PASSION. PRECISION. PURITY.</w:t>
      </w:r>
    </w:p>
    <w:p>
      <w:pPr/>
      <w:r>
        <w:rPr>
          <w:b w:val="0"/>
          <w:i w:val="0"/>
          <w:u w:val="none"/>
        </w:rPr>
        <w:t>Supplier Code of Conduct</w:t>
      </w:r>
    </w:p>
    <w:p>
      <w:pPr/>
      <w:r>
        <w:rPr>
          <w:b w:val="0"/>
          <w:i w:val="0"/>
          <w:u w:val="none"/>
        </w:rPr>
        <w:t>Provide material &amp; services</w:t>
      </w:r>
    </w:p>
    <w:p>
      <w:pPr/>
      <w:r>
        <w:rPr>
          <w:b w:val="0"/>
          <w:i w:val="0"/>
          <w:u w:val="none"/>
        </w:rPr>
        <w:t>We, the undersigned, hereby confirm and declare in the name and on behalf of our company that</w:t>
      </w:r>
    </w:p>
    <w:p>
      <w:pPr/>
      <w:r>
        <w:rPr>
          <w:b w:val="0"/>
          <w:i w:val="0"/>
          <w:u w:val="none"/>
        </w:rPr>
        <w:t>we have received the VAT Supplier Code of Conduct;</w:t>
      </w:r>
    </w:p>
    <w:p>
      <w:pPr/>
      <w:r>
        <w:rPr>
          <w:b w:val="0"/>
          <w:i w:val="0"/>
          <w:u w:val="none"/>
        </w:rPr>
        <w:t>by signing this declaration, we accept and commit to complying with all rules and requirements as laid out in the VAT Supplier Code of Conduct;</w:t>
      </w:r>
    </w:p>
    <w:p>
      <w:pPr/>
      <w:r>
        <w:rPr>
          <w:b w:val="0"/>
          <w:i w:val="0"/>
          <w:u w:val="none"/>
        </w:rPr>
        <w:t>we accept that this declaration shall be exclusively governed by the material laws of Switzerland, excluding the UN Law of Sales (CISG).</w:t>
      </w:r>
    </w:p>
    <w:p>
      <w:pPr/>
      <w:r>
        <w:rPr>
          <w:b w:val="0"/>
          <w:i w:val="0"/>
          <w:u w:val="none"/>
        </w:rPr>
        <w:t>Place/Date:</w:t>
      </w:r>
    </w:p>
    <w:p>
      <w:pPr/>
      <w:r>
        <w:rPr>
          <w:b w:val="0"/>
          <w:i w:val="0"/>
          <w:u w:val="none"/>
        </w:rPr>
        <w:t>Company</w:t>
      </w:r>
    </w:p>
    <w:p>
      <w:pPr/>
      <w:r>
        <w:rPr>
          <w:b w:val="0"/>
          <w:i w:val="0"/>
          <w:u w:val="none"/>
        </w:rPr>
        <w:t>Street</w:t>
      </w:r>
    </w:p>
    <w:p>
      <w:pPr/>
      <w:r>
        <w:rPr>
          <w:b w:val="0"/>
          <w:i w:val="0"/>
          <w:u w:val="none"/>
        </w:rPr>
        <w:t>Post code/city</w:t>
      </w:r>
    </w:p>
    <w:p>
      <w:pPr/>
      <w:r>
        <w:rPr>
          <w:b w:val="0"/>
          <w:i w:val="0"/>
          <w:u w:val="none"/>
        </w:rPr>
        <w:t>Name of authorized signatory</w:t>
      </w:r>
    </w:p>
    <w:p>
      <w:pPr/>
      <w:r>
        <w:rPr>
          <w:b w:val="0"/>
          <w:i w:val="0"/>
          <w:u w:val="none"/>
        </w:rPr>
        <w:t>St.Gallen, 5.12.2025</w:t>
      </w:r>
    </w:p>
    <w:p>
      <w:pPr/>
      <w:r>
        <w:rPr>
          <w:b w:val="0"/>
          <w:i w:val="0"/>
          <w:u w:val="none"/>
        </w:rPr>
        <w:t>Spiess Bauberatung GmbH</w:t>
      </w:r>
    </w:p>
    <w:p>
      <w:pPr/>
      <w:r>
        <w:rPr>
          <w:b w:val="0"/>
          <w:i w:val="0"/>
          <w:u w:val="none"/>
        </w:rPr>
        <w:t>Sömmerlistrasse 29</w:t>
      </w:r>
    </w:p>
    <w:p>
      <w:pPr/>
      <w:r>
        <w:rPr>
          <w:b w:val="0"/>
          <w:i w:val="0"/>
          <w:u w:val="none"/>
        </w:rPr>
        <w:t>9000 St. Gallen</w:t>
      </w:r>
    </w:p>
    <w:p>
      <w:pPr/>
      <w:r>
        <w:rPr>
          <w:b w:val="0"/>
          <w:i w:val="0"/>
          <w:u w:val="none"/>
        </w:rPr>
        <w:t>Marco Spiess</w:t>
      </w:r>
    </w:p>
    <w:p>
      <w:pPr/>
      <w:r>
        <w:rPr>
          <w:b w:val="0"/>
          <w:i w:val="0"/>
          <w:u w:val="none"/>
        </w:rPr>
        <w:t xml:space="preserve"> X</w:t>
        <w:tab/>
      </w:r>
    </w:p>
    <w:p>
      <w:pPr/>
      <w:r>
        <w:rPr>
          <w:b w:val="0"/>
          <w:i w:val="0"/>
          <w:u w:val="none"/>
        </w:rPr>
        <w:t>Signature</w:t>
      </w:r>
    </w:p>
    <w:p>
      <w:pPr/>
      <w:r>
        <w:rPr>
          <w:b w:val="0"/>
          <w:i w:val="0"/>
          <w:u w:val="none"/>
        </w:rPr>
        <w:t>Please sign one (1) original copy of this document.</w:t>
      </w:r>
    </w:p>
    <w:p>
      <w:pPr/>
      <w:r>
        <w:rPr>
          <w:b w:val="0"/>
          <w:i w:val="0"/>
          <w:u w:val="none"/>
        </w:rPr>
        <w:t>2</w:t>
        <w:tab/>
        <w:t>Please note that only duly authorized personnel of your company may sign this document.</w:t>
      </w:r>
    </w:p>
    <w:p>
      <w:pPr/>
      <w:r>
        <w:rPr>
          <w:b w:val="0"/>
          <w:i w:val="0"/>
          <w:u w:val="none"/>
        </w:rPr>
        <w:t>3.</w:t>
        <w:tab/>
        <w:t>Please send the duly signed document via email, signature tool or in original copy by conventional mail to:</w:t>
      </w:r>
    </w:p>
    <w:p>
      <w:pPr/>
      <w:r>
        <w:rPr>
          <w:b w:val="0"/>
          <w:i w:val="0"/>
          <w:u w:val="none"/>
        </w:rPr>
        <w:t>VAT VAKUUMVENTILE AG, SEELISTRASSE 1, STRATEGISCHER EINKAUF; CH-9469 HAAG</w:t>
      </w:r>
    </w:p>
    <w:p>
      <w:pPr/>
      <w:r>
        <w:rPr>
          <w:b w:val="0"/>
          <w:i w:val="0"/>
          <w:u w:val="none"/>
        </w:rPr>
        <w:t>Printout is not subject to revision service &amp; will not be automatically updated</w:t>
        <w:tab/>
        <w:t>Page of</w:t>
      </w:r>
    </w:p>
    <w:p>
      <w:pPr/>
      <w:r>
        <w:rPr>
          <w:b w:val="0"/>
          <w:i w:val="0"/>
          <w:u w:val="none"/>
        </w:rPr>
        <w:t>Supplier_Code_of_Conduct_Spiess Bauberatung GmbH</w:t>
      </w:r>
    </w:p>
    <w:p>
      <w:pPr/>
      <w:r>
        <w:rPr>
          <w:b w:val="0"/>
          <w:i w:val="0"/>
          <w:u w:val="none"/>
        </w:rPr>
        <w:t>Final Audit Report</w:t>
        <w:tab/>
        <w:t>2025-12-05</w:t>
      </w:r>
    </w:p>
    <w:p>
      <w:pPr/>
      <w:r>
        <w:rPr>
          <w:b w:val="0"/>
          <w:i w:val="0"/>
          <w:u w:val="none"/>
        </w:rPr>
        <w:t>"Supplier_Code_of_Conduct_Spiess Bauberatung GmbH" Histor y</w:t>
      </w:r>
    </w:p>
    <w:p>
      <w:pPr/>
      <w:r>
        <w:rPr>
          <w:b w:val="0"/>
          <w:i w:val="0"/>
          <w:u w:val="none"/>
        </w:rPr>
        <w:t xml:space="preserve"> Document created by Marina Schneider (Marina.Schneider@vatgroup.com)</w:t>
      </w:r>
    </w:p>
    <w:p>
      <w:pPr/>
      <w:r>
        <w:rPr>
          <w:b w:val="0"/>
          <w:i w:val="0"/>
          <w:u w:val="none"/>
        </w:rPr>
        <w:t>2025-11-21 - 1:13:16 PM GMT- IP address: 80.243.214.89</w:t>
      </w:r>
    </w:p>
    <w:p>
      <w:pPr/>
      <w:r>
        <w:rPr>
          <w:b w:val="0"/>
          <w:i w:val="0"/>
          <w:u w:val="none"/>
        </w:rPr>
        <w:t xml:space="preserve"> Document emailed to Marco Spiess (info@spiess-bauberatung.ch) for signature</w:t>
      </w:r>
    </w:p>
    <w:p>
      <w:pPr/>
      <w:r>
        <w:rPr>
          <w:b w:val="0"/>
          <w:i w:val="0"/>
          <w:u w:val="none"/>
        </w:rPr>
        <w:t>2025-11-21 - 1:13:44 PM GMT</w:t>
      </w:r>
    </w:p>
    <w:p>
      <w:pPr/>
      <w:r>
        <w:rPr>
          <w:b w:val="0"/>
          <w:i w:val="0"/>
          <w:u w:val="none"/>
        </w:rPr>
        <w:t xml:space="preserve"> Email viewed by Marco Spiess (info@spiess-bauberatung.ch)</w:t>
      </w:r>
    </w:p>
    <w:p>
      <w:pPr/>
      <w:r>
        <w:rPr>
          <w:b w:val="0"/>
          <w:i w:val="0"/>
          <w:u w:val="none"/>
        </w:rPr>
        <w:t>2025-11-22 - 5:42:01 AM GMT- IP address: 104.28.98.106</w:t>
      </w:r>
    </w:p>
    <w:p>
      <w:pPr/>
      <w:r>
        <w:rPr>
          <w:b w:val="0"/>
          <w:i w:val="0"/>
          <w:u w:val="none"/>
        </w:rPr>
        <w:t xml:space="preserve"> Email viewed by Marco Spiess (info@spiess-bauberatung.ch)</w:t>
      </w:r>
    </w:p>
    <w:p>
      <w:pPr/>
      <w:r>
        <w:rPr>
          <w:b w:val="0"/>
          <w:i w:val="0"/>
          <w:u w:val="none"/>
        </w:rPr>
        <w:t>2025-12-05 - 10:58:16 AM GMT- IP address: 92.104.120.110</w:t>
      </w:r>
    </w:p>
    <w:p>
      <w:pPr/>
      <w:r>
        <w:rPr>
          <w:b w:val="0"/>
          <w:i w:val="0"/>
          <w:u w:val="none"/>
        </w:rPr>
        <w:t xml:space="preserve"> Document e-signed by Marco Spiess (info@spiess-bauberatung.ch)</w:t>
      </w:r>
    </w:p>
    <w:p>
      <w:pPr/>
      <w:r>
        <w:rPr>
          <w:b w:val="0"/>
          <w:i w:val="0"/>
          <w:u w:val="none"/>
        </w:rPr>
        <w:t>Signature Date: 2025-12-05 - 11:01:29 AM GMT - Time Source: server- IP address: 92.104.120.110</w:t>
      </w:r>
    </w:p>
    <w:p>
      <w:pPr/>
      <w:r>
        <w:rPr>
          <w:b w:val="0"/>
          <w:i w:val="0"/>
          <w:u w:val="none"/>
        </w:rPr>
        <w:t xml:space="preserve"> Agreement completed.</w:t>
      </w:r>
    </w:p>
    <w:p>
      <w:pPr/>
      <w:r>
        <w:rPr>
          <w:b w:val="0"/>
          <w:i w:val="0"/>
          <w:u w:val="none"/>
        </w:rPr>
        <w:t>2025-12-05 - 11:01:29 AM GMT</w:t>
      </w:r>
    </w:p>
    <w:p>
      <w:pPr/>
      <w:r>
        <w:rPr>
          <w:b w:val="0"/>
          <w:i w:val="0"/>
          <w:u w:val="none"/>
        </w:rPr>
        <w:t>Rahmenvertrag für Dienstleister Spiess Bauberatung GmbH</w:t>
      </w:r>
    </w:p>
    <w:p>
      <w:pPr/>
      <w:r>
        <w:rPr>
          <w:b w:val="0"/>
          <w:i w:val="0"/>
          <w:u w:val="none"/>
        </w:rPr>
        <w:t>Final Audit Report</w:t>
        <w:tab/>
        <w:t>2025-12-08</w:t>
      </w:r>
    </w:p>
    <w:p>
      <w:pPr/>
      <w:r>
        <w:rPr>
          <w:b w:val="0"/>
          <w:i w:val="0"/>
          <w:u w:val="none"/>
        </w:rPr>
        <w:t>"Rahmenvertrag für Dienstleister Spiess Bauberatung GmbH" Hi story</w:t>
      </w:r>
    </w:p>
    <w:p>
      <w:pPr/>
      <w:r>
        <w:rPr>
          <w:b w:val="0"/>
          <w:i w:val="0"/>
          <w:u w:val="none"/>
        </w:rPr>
        <w:t xml:space="preserve"> Document created by Olaf Margraf (Olaf.Margraf@vatgroup.com)</w:t>
      </w:r>
    </w:p>
    <w:p>
      <w:pPr/>
      <w:r>
        <w:rPr>
          <w:b w:val="0"/>
          <w:i w:val="0"/>
          <w:u w:val="none"/>
        </w:rPr>
        <w:t>2025-12-05 - 1:31:59 PM GMT- IP address: 80.243.214.89</w:t>
      </w:r>
    </w:p>
    <w:p>
      <w:pPr/>
      <w:r>
        <w:rPr>
          <w:b w:val="0"/>
          <w:i w:val="0"/>
          <w:u w:val="none"/>
        </w:rPr>
        <w:t xml:space="preserve"> Document emailed to Marco Spiess (info@spiess-bauberatung.ch) for signature</w:t>
      </w:r>
    </w:p>
    <w:p>
      <w:pPr/>
      <w:r>
        <w:rPr>
          <w:b w:val="0"/>
          <w:i w:val="0"/>
          <w:u w:val="none"/>
        </w:rPr>
        <w:t>2025-12-05 - 1:36:07 PM GMT</w:t>
      </w:r>
    </w:p>
    <w:p>
      <w:pPr/>
      <w:r>
        <w:rPr>
          <w:b w:val="0"/>
          <w:i w:val="0"/>
          <w:u w:val="none"/>
        </w:rPr>
        <w:t xml:space="preserve"> Email viewed by Marco Spiess (info@spiess-bauberatung.ch)</w:t>
      </w:r>
    </w:p>
    <w:p>
      <w:pPr/>
      <w:r>
        <w:rPr>
          <w:b w:val="0"/>
          <w:i w:val="0"/>
          <w:u w:val="none"/>
        </w:rPr>
        <w:t>2025-12-05 - 2:13:24 PM GMT- IP address: 104.28.98.105</w:t>
      </w:r>
    </w:p>
    <w:p>
      <w:pPr/>
      <w:r>
        <w:rPr>
          <w:b w:val="0"/>
          <w:i w:val="0"/>
          <w:u w:val="none"/>
        </w:rPr>
        <w:t xml:space="preserve"> Document e-signed by Marco Spiess (info@spiess-bauberatung.ch)</w:t>
      </w:r>
    </w:p>
    <w:p>
      <w:pPr/>
      <w:r>
        <w:rPr>
          <w:b w:val="0"/>
          <w:i w:val="0"/>
          <w:u w:val="none"/>
        </w:rPr>
        <w:t>Signature Date: 2025-12-05 - 2:18:48 PM GMT - Time Source: server- IP address: 92.104.120.110</w:t>
      </w:r>
    </w:p>
    <w:p>
      <w:pPr/>
      <w:r>
        <w:rPr>
          <w:b w:val="0"/>
          <w:i w:val="0"/>
          <w:u w:val="none"/>
        </w:rPr>
        <w:t xml:space="preserve"> Document emailed to Olaf Margraf (Olaf.Margraf@vatgroup.com) for signature</w:t>
      </w:r>
    </w:p>
    <w:p>
      <w:pPr/>
      <w:r>
        <w:rPr>
          <w:b w:val="0"/>
          <w:i w:val="0"/>
          <w:u w:val="none"/>
        </w:rPr>
        <w:t>2025-12-05 - 2:18:51 PM GMT</w:t>
      </w:r>
    </w:p>
    <w:p>
      <w:pPr/>
      <w:r>
        <w:rPr>
          <w:b w:val="0"/>
          <w:i w:val="0"/>
          <w:u w:val="none"/>
        </w:rPr>
        <w:t xml:space="preserve"> Email viewed by Olaf Margraf (Olaf.Margraf@vatgroup.com)</w:t>
      </w:r>
    </w:p>
    <w:p>
      <w:pPr/>
      <w:r>
        <w:rPr>
          <w:b w:val="0"/>
          <w:i w:val="0"/>
          <w:u w:val="none"/>
        </w:rPr>
        <w:t>2025-12-05 - 2:19:01 PM GMT- IP address: 74.242.242.142</w:t>
      </w:r>
    </w:p>
    <w:p>
      <w:pPr/>
      <w:r>
        <w:rPr>
          <w:b w:val="0"/>
          <w:i w:val="0"/>
          <w:u w:val="none"/>
        </w:rPr>
        <w:t xml:space="preserve"> Signer Olaf Margraf (Olaf.Margraf@vatgroup.com) entered name at signing as O. Margraf</w:t>
      </w:r>
    </w:p>
    <w:p>
      <w:pPr/>
      <w:r>
        <w:rPr>
          <w:b w:val="0"/>
          <w:i w:val="0"/>
          <w:u w:val="none"/>
        </w:rPr>
        <w:t>2025-12-05 - 2:21:23 PM GMT- IP address: 80.243.214.89</w:t>
      </w:r>
    </w:p>
    <w:p>
      <w:pPr/>
      <w:r>
        <w:rPr>
          <w:b w:val="0"/>
          <w:i w:val="0"/>
          <w:u w:val="none"/>
        </w:rPr>
        <w:t xml:space="preserve"> Document e-signed by O. Margraf (Olaf.Margraf@vatgroup.com)</w:t>
      </w:r>
    </w:p>
    <w:p>
      <w:pPr/>
      <w:r>
        <w:rPr>
          <w:b w:val="0"/>
          <w:i w:val="0"/>
          <w:u w:val="none"/>
        </w:rPr>
        <w:t>Signature Date: 2025-12-05 - 2:21:25 PM GMT - Time Source: server- IP address: 80.243.214.89</w:t>
      </w:r>
    </w:p>
    <w:p>
      <w:pPr/>
      <w:r>
        <w:rPr>
          <w:b w:val="0"/>
          <w:i w:val="0"/>
          <w:u w:val="none"/>
        </w:rPr>
        <w:t xml:space="preserve"> Document emailed to andreas.fickl@vatgroup.com for signature</w:t>
      </w:r>
    </w:p>
    <w:p>
      <w:pPr/>
      <w:r>
        <w:rPr>
          <w:b w:val="0"/>
          <w:i w:val="0"/>
          <w:u w:val="none"/>
        </w:rPr>
        <w:t>2025-12-05 - 2:21:27 PM GMT</w:t>
      </w:r>
    </w:p>
    <w:p>
      <w:pPr/>
      <w:r>
        <w:rPr>
          <w:b w:val="0"/>
          <w:i w:val="0"/>
          <w:u w:val="none"/>
        </w:rPr>
        <w:t xml:space="preserve"> Email viewed by andreas.fickl@vatgroup.com</w:t>
      </w:r>
    </w:p>
    <w:p>
      <w:pPr/>
      <w:r>
        <w:rPr>
          <w:b w:val="0"/>
          <w:i w:val="0"/>
          <w:u w:val="none"/>
        </w:rPr>
        <w:t>2025-12-05 - 3:48:51 PM GMT- IP address: 104.47.22.62</w:t>
      </w:r>
    </w:p>
    <w:p>
      <w:pPr/>
      <w:r>
        <w:rPr>
          <w:b w:val="0"/>
          <w:i w:val="0"/>
          <w:u w:val="none"/>
        </w:rPr>
        <w:t xml:space="preserve"> Signer andreas.fickl@vatgroup.com entered name at signing as Andreas Fickl</w:t>
      </w:r>
    </w:p>
    <w:p>
      <w:pPr/>
      <w:r>
        <w:rPr>
          <w:b w:val="0"/>
          <w:i w:val="0"/>
          <w:u w:val="none"/>
        </w:rPr>
        <w:t>2025-12-05 - 3:49:13 PM GMT- IP address: 80.243.214.89</w:t>
      </w:r>
    </w:p>
    <w:p>
      <w:pPr/>
      <w:r>
        <w:rPr>
          <w:b w:val="0"/>
          <w:i w:val="0"/>
          <w:u w:val="none"/>
        </w:rPr>
        <w:t xml:space="preserve"> Document e-signed by Andreas Fickl (andreas.fickl@vatgroup.com)</w:t>
      </w:r>
    </w:p>
    <w:p>
      <w:pPr/>
      <w:r>
        <w:rPr>
          <w:b w:val="0"/>
          <w:i w:val="0"/>
          <w:u w:val="none"/>
        </w:rPr>
        <w:t>Signature Date: 2025-12-05 - 3:49:15 PM GMT - Time Source: server- IP address: 80.243.214.89</w:t>
      </w:r>
    </w:p>
    <w:p>
      <w:pPr/>
      <w:r>
        <w:rPr>
          <w:b w:val="0"/>
          <w:i w:val="0"/>
          <w:u w:val="none"/>
        </w:rPr>
        <w:t xml:space="preserve"> Document emailed to sabine.pfeiffer@vatgroup.com for signature</w:t>
      </w:r>
    </w:p>
    <w:p>
      <w:pPr/>
      <w:r>
        <w:rPr>
          <w:b w:val="0"/>
          <w:i w:val="0"/>
          <w:u w:val="none"/>
        </w:rPr>
        <w:t>2025-12-05 - 3:49:19 PM GMT</w:t>
      </w:r>
    </w:p>
    <w:p>
      <w:pPr/>
      <w:r>
        <w:rPr>
          <w:b w:val="0"/>
          <w:i w:val="0"/>
          <w:u w:val="none"/>
        </w:rPr>
        <w:t xml:space="preserve"> Email viewed by sabine.pfeiffer@vatgroup.com</w:t>
      </w:r>
    </w:p>
    <w:p>
      <w:pPr/>
      <w:r>
        <w:rPr>
          <w:b w:val="0"/>
          <w:i w:val="0"/>
          <w:u w:val="none"/>
        </w:rPr>
        <w:t>2025-12-05 - 10:06:26 PM GMT- IP address: 172.226.132.12</w:t>
      </w:r>
    </w:p>
    <w:p>
      <w:pPr/>
      <w:r>
        <w:rPr>
          <w:b w:val="0"/>
          <w:i w:val="0"/>
          <w:u w:val="none"/>
        </w:rPr>
        <w:t xml:space="preserve"> Signer sabine.pfeiffer@vatgroup.com entered name at signing as Sabine Pfeiffer</w:t>
      </w:r>
    </w:p>
    <w:p>
      <w:pPr/>
      <w:r>
        <w:rPr>
          <w:b w:val="0"/>
          <w:i w:val="0"/>
          <w:u w:val="none"/>
        </w:rPr>
        <w:t>2025-12-08 - 4:39:25 PM GMT- IP address: 80.243.214.89</w:t>
      </w:r>
    </w:p>
    <w:p>
      <w:pPr/>
      <w:r>
        <w:rPr>
          <w:b w:val="0"/>
          <w:i w:val="0"/>
          <w:u w:val="none"/>
        </w:rPr>
        <w:t xml:space="preserve"> Document e-signed by Sabine Pfeiffer (sabine.pfeiffer@vatgroup.com)</w:t>
      </w:r>
    </w:p>
    <w:p>
      <w:pPr/>
      <w:r>
        <w:rPr>
          <w:b w:val="0"/>
          <w:i w:val="0"/>
          <w:u w:val="none"/>
        </w:rPr>
        <w:t>Signature Date: 2025-12-08 - 4:39:27 PM GMT - Time Source: server- IP address: 80.243.214.89</w:t>
      </w:r>
    </w:p>
    <w:p>
      <w:pPr/>
      <w:r>
        <w:rPr>
          <w:b w:val="0"/>
          <w:i w:val="0"/>
          <w:u w:val="none"/>
        </w:rPr>
        <w:t xml:space="preserve"> Agreement completed.</w:t>
      </w:r>
    </w:p>
    <w:p>
      <w:pPr/>
      <w:r>
        <w:rPr>
          <w:b w:val="0"/>
          <w:i w:val="0"/>
          <w:u w:val="none"/>
        </w:rPr>
        <w:t>2025-12-08 - 4:39:27 PM GMT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