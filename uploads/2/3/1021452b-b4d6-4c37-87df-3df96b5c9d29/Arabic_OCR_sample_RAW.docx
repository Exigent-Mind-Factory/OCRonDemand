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  <w:i w:val="0"/>
          <w:u w:val="none"/>
        </w:rPr>
        <w:t>ĹĢò ğďÀ ǆęļŚ ĝ</w:t>
      </w:r>
    </w:p>
    <w:p>
      <w:pPr/>
      <w:r>
        <w:rPr>
          <w:b w:val="0"/>
          <w:i w:val="0"/>
          <w:u w:val="none"/>
        </w:rPr>
        <w:t>cf.1�.oJI §Ilù�JI �Ľ f Ņû c.o.lÙĢ cf.òĽĦ §IJl.o®:. I È¸ łĞ cii ĥ.oJI 1...uĬf .1</w:t>
      </w:r>
    </w:p>
    <w:p>
      <w:pPr/>
      <w:r>
        <w:rPr>
          <w:b w:val="0"/>
          <w:i w:val="0"/>
          <w:u w:val="none"/>
        </w:rPr>
        <w:t xml:space="preserve">ÐĐ I Ģ cf.®�� ÐĐ I Ģ lÝĦŜ ĸIĽĦ ģĽ�:.J ŅĜ�.oJI ŀĽ:.�.oJI f-òÅ  cú .oJI ĚiiĦ </w:t>
      </w:r>
    </w:p>
    <w:p>
      <w:pPr/>
      <w:r>
        <w:rPr>
          <w:b w:val="0"/>
          <w:i w:val="0"/>
          <w:u w:val="none"/>
        </w:rPr>
        <w:t>§lĐ I Þ .uiiò łĞ cúlæŜl� lĬJ lf.Ùf.ōJ I iiĢ c�1.o.oJI ĤĢ È :.f §lòI :.ÄI §IJÅl Ģ</w:t>
      </w:r>
    </w:p>
    <w:p>
      <w:pPr/>
      <w:r>
        <w:rPr>
          <w:b w:val="0"/>
          <w:i w:val="0"/>
          <w:u w:val="none"/>
        </w:rPr>
        <w:t>.2030 c�1.o.oJI c�9J 1..I.u.� liif.ii�f  l JI  l JI l iiJl�  f f cf. f.fI :. I ĉêlĥ.oJI cĥ J ęřÄ ĤĢ cŌf.ĬJI lĬĢ.uiif ':?:.JI §lĢ.u JI ģlf.� łĞ Ěf.J.uJI IÈ. 1...uĬ� .2</w:t>
      </w:r>
    </w:p>
    <w:p>
      <w:pPr/>
      <w:r>
        <w:rPr>
          <w:b w:val="0"/>
          <w:i w:val="0"/>
          <w:u w:val="none"/>
        </w:rPr>
        <w:t xml:space="preserve"> �IĽæ  ç Þ łĞ cúlæŜl� lĬfl 1 :.Ģ §lĢ.u JI ĪÈ. ç Þ ģlf.� câl JI</w:t>
      </w:r>
    </w:p>
    <w:p>
      <w:pPr/>
      <w:r>
        <w:rPr>
          <w:b w:val="0"/>
          <w:i w:val="0"/>
          <w:u w:val="none"/>
        </w:rPr>
        <w:t>f-f.íĥ:.JI 1..I.u.1 ĉf.ii�f Ĥ.oå� l.o� lĬòl fI ¸IĽJI §II ¸ŘI cii ĥ.oJl� Ě.o JI</w:t>
      </w:r>
    </w:p>
    <w:p>
      <w:pPr/>
      <w:r>
        <w:rPr>
          <w:b w:val="0"/>
          <w:i w:val="0"/>
          <w:u w:val="none"/>
        </w:rPr>
        <w:t>.cii ĥ.oJI Ņû c�Çl¸ c�.Jl.o®:. I cŌf.� ĉ1Ä cĥf. .oJI Ņħl .oJI Ěf.J.uJI IÈ. Ņû §ÅJ l.oĥ�1 l. ĐÇ ŅĞl:.JI §IJl JI §l.o1�Jl� .uáii� .3</w:t>
      </w:r>
    </w:p>
    <w:p>
      <w:pPr/>
      <w:r>
        <w:rPr>
          <w:b w:val="0"/>
          <w:i w:val="0"/>
          <w:u w:val="none"/>
        </w:rPr>
        <w:t>ǆlĬĥĢ ĚĐ lĢ1</w:t>
      </w:r>
    </w:p>
    <w:p>
      <w:pPr/>
      <w:r>
        <w:rPr>
          <w:b w:val="0"/>
          <w:i w:val="0"/>
          <w:u w:val="none"/>
        </w:rPr>
        <w:t xml:space="preserve"> Ģ�l� JÅláJI c1Ģl�:..oJI cf.:.Ù¸Ľ1JI câl JI cii ĥ.oJI f-f.íĥf ī� .uáii� ǆĠņíĥ©ĝ -</w:t>
      </w:r>
    </w:p>
    <w:p>
      <w:pPr/>
      <w:r>
        <w:rPr>
          <w:b w:val="0"/>
          <w:i w:val="0"/>
          <w:u w:val="none"/>
        </w:rPr>
        <w:t>...1440/02/01 &amp;�.Jl:.� (17/1) f-9J ':?�1.oJI</w:t>
      </w:r>
    </w:p>
    <w:p>
      <w:pPr/>
      <w:r>
        <w:rPr>
          <w:b w:val="0"/>
          <w:i w:val="0"/>
          <w:u w:val="none"/>
        </w:rPr>
        <w:t>.Ņħ.u.oJI ģI f. 1J cĢl JI cŌf.ĬJI lĬ� .uáii� ǆĹŌņĬĝ -</w:t>
      </w:r>
    </w:p>
    <w:p>
      <w:pPr/>
      <w:r>
        <w:rPr>
          <w:b w:val="0"/>
          <w:i w:val="0"/>
          <w:u w:val="none"/>
        </w:rPr>
        <w:t>.Ņħ.u.oJI ģI f. 1J cĢl JI cŌf.ĬJI ĸJIÅ Ø1 Ģ ī� .uáii� ǆØě·ġĝ -</w:t>
      </w:r>
    </w:p>
    <w:p>
      <w:pPr/>
      <w:r>
        <w:rPr>
          <w:b w:val="0"/>
          <w:i w:val="0"/>
          <w:u w:val="none"/>
        </w:rPr>
        <w:t>ĸJIÅ lĬ� çlĥ.oJI c1Ģl�:..oJI cf.:.Ù¸Ľ1JI câl JI ĉêlĥ.oJI cĥ J lĬ� .uáii� :Ĺĥ·ěĝ -</w:t>
      </w:r>
    </w:p>
    <w:p>
      <w:pPr/>
      <w:r>
        <w:rPr>
          <w:b w:val="0"/>
          <w:i w:val="0"/>
          <w:u w:val="none"/>
        </w:rPr>
        <w:t>.uòIĽiiJI l�À� liiú ĸÅ.u�Ģ §lf.Àřâ łĜò  lĥ� lĬf.1ò 1..I ÞŜI cii ĥ.oJI</w:t>
      </w:r>
    </w:p>
    <w:p>
      <w:pPr/>
      <w:r>
        <w:rPr>
          <w:b w:val="0"/>
          <w:i w:val="0"/>
          <w:u w:val="none"/>
        </w:rPr>
        <w:t>.c1Ģl�:..oJI cf.:.Ù¸Ľ1JI câl JI cii ĥ.oJI f-f.íĥ:.J c�Èf.ùĥ:.JI</w:t>
      </w:r>
    </w:p>
    <w:p>
      <w:pPr/>
      <w:r>
        <w:rPr>
          <w:b w:val="0"/>
          <w:i w:val="0"/>
          <w:u w:val="none"/>
        </w:rPr>
        <w:t>00 f-9J Ø1 .oJI JI ii� ĸJÅláJI f-f.íĥ:.1J c�Èf.ùĥ:.JI .uòIĽiiJI lĬ� .uáii�  ǆÆòĽĊĝ -</w:t>
      </w:r>
    </w:p>
    <w:p>
      <w:pPr/>
      <w:r>
        <w:rPr>
          <w:b w:val="0"/>
          <w:i w:val="0"/>
          <w:u w:val="none"/>
        </w:rPr>
        <w:t>.0000/00/00 &amp;�.Jl:.� cf.:.Ù¸Ľ1JI câl JI cii ĥ.oJI Ņû Ě.o JI �IĽæ ç Þ Ěf.JÅ ī� .uáii� ǆĚņĝÆĝ -</w:t>
      </w:r>
    </w:p>
    <w:p>
      <w:pPr/>
      <w:r>
        <w:rPr>
          <w:b w:val="0"/>
          <w:i w:val="0"/>
          <w:u w:val="none"/>
        </w:rPr>
        <w:t>.0000/00/00 &amp;�.Jl:.� 00 f-9J Ø1 .oJI JI ii� JÅláJI c1Ģl�:..oJI</w:t>
      </w:r>
    </w:p>
    <w:p>
      <w:pPr/>
      <w:r>
        <w:rPr>
          <w:b w:val="0"/>
          <w:i w:val="0"/>
          <w:u w:val="none"/>
        </w:rPr>
        <w:t>4 - 44</w:t>
      </w:r>
    </w:p>
    <w:p>
      <w:pPr/>
      <w:r>
        <w:rPr>
          <w:b w:val="0"/>
          <w:i w:val="0"/>
          <w:u w:val="none"/>
        </w:rPr>
        <w:t>.f-f.:i..:.JI L.&gt; c Ål....,JI  Ål.oJI '-:?9 l f.J Jl�.oJI c �j�I l � .u ii�    éÝĦŚ    -</w:t>
      </w:r>
    </w:p>
    <w:p>
      <w:pPr/>
      <w:r>
        <w:rPr>
          <w:b w:val="0"/>
          <w:i w:val="0"/>
          <w:u w:val="none"/>
        </w:rPr>
        <w:t xml:space="preserve"> 15 1 1 bl�j c Jl.o.o� l J àf.Ä :.JI f-f c.oōl9 t�..&gt; �5 ī� .u ii�  Ěņġñ -</w:t>
      </w:r>
    </w:p>
    <w:p>
      <w:pPr/>
      <w:r>
        <w:rPr>
          <w:b w:val="0"/>
          <w:i w:val="0"/>
          <w:u w:val="none"/>
        </w:rPr>
        <w:t>.cii .oJI �ÄIÅ c �j�I L.&gt;</w:t>
      </w:r>
    </w:p>
    <w:p>
      <w:pPr/>
      <w:r>
        <w:rPr>
          <w:b w:val="0"/>
          <w:i w:val="0"/>
          <w:u w:val="none"/>
        </w:rPr>
        <w:t>c Jl.o.oJ �f..o JI łĞ</w:t>
      </w:r>
    </w:p>
    <w:p>
      <w:pPr/>
      <w:r>
        <w:rPr>
          <w:b w:val="0"/>
          <w:i w:val="0"/>
          <w:u w:val="none"/>
        </w:rPr>
        <w:t>c.. 1JI</w:t>
      </w:r>
    </w:p>
    <w:p>
      <w:pPr/>
      <w:r>
        <w:rPr>
          <w:b w:val="0"/>
          <w:i w:val="0"/>
          <w:u w:val="none"/>
        </w:rPr>
        <w:t>ĪJ.u f</w:t>
      </w:r>
    </w:p>
    <w:p>
      <w:pPr/>
      <w:r>
        <w:rPr>
          <w:b w:val="0"/>
          <w:i w:val="0"/>
          <w:u w:val="none"/>
        </w:rPr>
        <w:t>ŃÈJI</w:t>
      </w:r>
    </w:p>
    <w:p>
      <w:pPr/>
      <w:r>
        <w:rPr>
          <w:b w:val="0"/>
          <w:i w:val="0"/>
          <w:u w:val="none"/>
        </w:rPr>
        <w:t>àf.Ä :.JI ī�</w:t>
      </w:r>
    </w:p>
    <w:p>
      <w:pPr/>
      <w:r>
        <w:rPr>
          <w:b w:val="0"/>
          <w:i w:val="0"/>
          <w:u w:val="none"/>
        </w:rPr>
        <w:t>.u ii�  àņÄÍ©  -</w:t>
      </w:r>
    </w:p>
    <w:p>
      <w:pPr/>
      <w:r>
        <w:rPr>
          <w:b w:val="0"/>
          <w:i w:val="0"/>
          <w:u w:val="none"/>
        </w:rPr>
        <w:t>.cii .oJI �ÄIÅ c �j�I</w:t>
      </w:r>
    </w:p>
    <w:p>
      <w:pPr/>
      <w:r>
        <w:rPr>
          <w:b w:val="0"/>
          <w:i w:val="0"/>
          <w:u w:val="none"/>
        </w:rPr>
        <w:t>0lf.�5 ŃJl :.JI � ....,Jl� �f..o JI �f. ....,f Ål Þ l � .u ii�  Ěņ Ù©  ĸÅ ĬÞ  -</w:t>
      </w:r>
    </w:p>
    <w:p>
      <w:pPr/>
      <w:r>
        <w:rPr>
          <w:b w:val="0"/>
          <w:i w:val="0"/>
          <w:u w:val="none"/>
        </w:rPr>
        <w:t>cf.J Ŀ....,&gt; §IÇ c5 Þ 1 cf. .. 1 c5 Þ  ú 0l5 cI,9  cii ...oJI '-:?9 ':?&gt;l:ij</w:t>
      </w:r>
    </w:p>
    <w:p>
      <w:pPr/>
      <w:r>
        <w:rPr>
          <w:b w:val="0"/>
          <w:i w:val="0"/>
          <w:u w:val="none"/>
        </w:rPr>
        <w:t>. Å .u�&gt;</w:t>
      </w:r>
    </w:p>
    <w:p>
      <w:pPr/>
      <w:r>
        <w:rPr>
          <w:b w:val="0"/>
          <w:i w:val="0"/>
          <w:u w:val="none"/>
        </w:rPr>
        <w:t>l J àf.Ä :.JI 1 � cŌf. 1J .uii:.f ':?:.JI t�...oJI ī� .u ii�  àņÄÍ©  ê -</w:t>
      </w:r>
    </w:p>
    <w:p>
      <w:pPr/>
      <w:r>
        <w:rPr>
          <w:b w:val="0"/>
          <w:i w:val="0"/>
          <w:u w:val="none"/>
        </w:rPr>
        <w:t>L.&gt; 15 1 1 bl�j c Jl.o.oJ cii ...oJI '-:?9 ':?&gt;l:ij 0lf.5 0-"+f. tf 1 �f. ....,:.�</w:t>
      </w:r>
    </w:p>
    <w:p>
      <w:pPr/>
      <w:r>
        <w:rPr>
          <w:b w:val="0"/>
          <w:i w:val="0"/>
          <w:u w:val="none"/>
        </w:rPr>
        <w:t>.c �j�I</w:t>
      </w:r>
    </w:p>
    <w:p>
      <w:pPr/>
      <w:r>
        <w:rPr>
          <w:b w:val="0"/>
          <w:i w:val="0"/>
          <w:u w:val="none"/>
        </w:rPr>
        <w:t xml:space="preserve"> 1 àf.Ä :.JI Jl J c�Jl.oJI §�...oJI ī� .u ii�  àņÄÍ©   ê  ùě  -</w:t>
      </w:r>
    </w:p>
    <w:p>
      <w:pPr/>
      <w:r>
        <w:rPr>
          <w:b w:val="0"/>
          <w:i w:val="0"/>
          <w:u w:val="none"/>
        </w:rPr>
        <w:t>1 � ī&gt;.uiif w.9 ī &gt; .u9l :..oJI 1 '-:?ŎÑ 1 '-:?Ĝ5 ���� cI,9 īJ c5,91.o.oJI</w:t>
      </w:r>
    </w:p>
    <w:p>
      <w:pPr/>
      <w:r>
        <w:rPr>
          <w:b w:val="0"/>
          <w:i w:val="0"/>
          <w:u w:val="none"/>
        </w:rPr>
        <w:t>.àf.Ä :.JI</w:t>
      </w:r>
    </w:p>
    <w:p>
      <w:pPr/>
      <w:r>
        <w:rPr>
          <w:b w:val="0"/>
          <w:i w:val="0"/>
          <w:u w:val="none"/>
        </w:rPr>
        <w:t xml:space="preserve"> f.ö L.&gt; 15 1 1 l �.Jl f ř.oò ×Jl.o� à Þ Ń1 ī� .u ii�  Ģ Ã  ğ ĊĢ -</w:t>
      </w:r>
    </w:p>
    <w:p>
      <w:pPr/>
      <w:r>
        <w:rPr>
          <w:b w:val="0"/>
          <w:i w:val="0"/>
          <w:u w:val="none"/>
        </w:rPr>
        <w:t>łĜò īJ,9 À .u � ĎJÇ f-f.:i..:.JI L.&gt; c Ål....,JI Ål.oJI '-:?9 l f.J Jl�.oJI c �j�I</w:t>
      </w:r>
    </w:p>
    <w:p>
      <w:pPr/>
      <w:r>
        <w:rPr>
          <w:b w:val="0"/>
          <w:i w:val="0"/>
          <w:u w:val="none"/>
        </w:rPr>
        <w:t>.c&gt;ÏřJI §liiúI,9.oJI w.jl5 cI,9  Jl � J  .u .oJI cii ...oJI cI 1 l � .u ii�         -</w:t>
      </w:r>
    </w:p>
    <w:p>
      <w:pPr/>
      <w:r>
        <w:rPr>
          <w:b w:val="0"/>
          <w:i w:val="0"/>
          <w:u w:val="none"/>
        </w:rPr>
        <w:t>.cl.. 1J .u &gt; ãIJ1 1  .l §I.uÀ ĎJÇ �.o��  15 1 1 c�.Jl � .uÀ  t:.....,� à Þ �5 ī� .u ii� Í¸©Ùġ  -</w:t>
      </w:r>
    </w:p>
    <w:p>
      <w:pPr/>
      <w:r>
        <w:rPr>
          <w:b w:val="0"/>
          <w:i w:val="0"/>
          <w:u w:val="none"/>
        </w:rPr>
        <w:t>.§l&gt;.u JI ':?&gt;.uii&gt; cř.o JI</w:t>
      </w:r>
    </w:p>
    <w:p>
      <w:pPr/>
      <w:r>
        <w:rPr>
          <w:b w:val="0"/>
          <w:i w:val="0"/>
          <w:u w:val="none"/>
        </w:rPr>
        <w:t>c 9 cl.. J t:.....,.o1J c.. 1JI L.&gt; ½,9...o.oJI ¾�Î :.JI ī� .u ii�   ĥ ¾ Îáª -</w:t>
      </w:r>
    </w:p>
    <w:p>
      <w:pPr/>
      <w:r>
        <w:rPr>
          <w:b w:val="0"/>
          <w:i w:val="0"/>
          <w:u w:val="none"/>
        </w:rPr>
        <w:t>.cl.. 1J   &gt; ãJ1</w:t>
      </w:r>
    </w:p>
    <w:p>
      <w:pPr/>
      <w:r>
        <w:rPr>
          <w:b w:val="0"/>
          <w:i w:val="0"/>
          <w:u w:val="none"/>
        </w:rPr>
        <w:t>5 - 44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